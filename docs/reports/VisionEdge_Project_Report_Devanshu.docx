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8.png" ContentType="image/jpeg"/>
  <Override PartName="/word/media/image9.png" ContentType="image/jpeg"/>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045F7" w14:textId="77777777" w:rsidR="00CA1953" w:rsidRPr="00EA45A7" w:rsidRDefault="00000000">
      <w:pPr>
        <w:jc w:val="center"/>
        <w:rPr>
          <w:rFonts w:ascii="Times New Roman" w:hAnsi="Times New Roman" w:cs="Times New Roman"/>
          <w:sz w:val="28"/>
          <w:szCs w:val="28"/>
        </w:rPr>
      </w:pPr>
      <w:r w:rsidRPr="00EA45A7">
        <w:rPr>
          <w:rFonts w:ascii="Times New Roman" w:hAnsi="Times New Roman" w:cs="Times New Roman"/>
          <w:b/>
          <w:sz w:val="28"/>
          <w:szCs w:val="28"/>
        </w:rPr>
        <w:t>A PROJECT REPORT ON</w:t>
      </w:r>
    </w:p>
    <w:p w14:paraId="1EC8E5CE" w14:textId="77777777" w:rsidR="00CA1953" w:rsidRPr="00EA45A7" w:rsidRDefault="00000000">
      <w:pPr>
        <w:jc w:val="center"/>
        <w:rPr>
          <w:rFonts w:ascii="Times New Roman" w:hAnsi="Times New Roman" w:cs="Times New Roman"/>
          <w:sz w:val="32"/>
          <w:szCs w:val="32"/>
        </w:rPr>
      </w:pPr>
      <w:r w:rsidRPr="00EA45A7">
        <w:rPr>
          <w:rFonts w:ascii="Times New Roman" w:hAnsi="Times New Roman" w:cs="Times New Roman"/>
          <w:b/>
          <w:sz w:val="32"/>
          <w:szCs w:val="32"/>
        </w:rPr>
        <w:t>“</w:t>
      </w:r>
      <w:proofErr w:type="spellStart"/>
      <w:r w:rsidRPr="00EA45A7">
        <w:rPr>
          <w:rFonts w:ascii="Times New Roman" w:hAnsi="Times New Roman" w:cs="Times New Roman"/>
          <w:b/>
          <w:sz w:val="32"/>
          <w:szCs w:val="32"/>
        </w:rPr>
        <w:t>VisionEdge</w:t>
      </w:r>
      <w:proofErr w:type="spellEnd"/>
      <w:r w:rsidRPr="00EA45A7">
        <w:rPr>
          <w:rFonts w:ascii="Times New Roman" w:hAnsi="Times New Roman" w:cs="Times New Roman"/>
          <w:b/>
          <w:sz w:val="32"/>
          <w:szCs w:val="32"/>
        </w:rPr>
        <w:t>”</w:t>
      </w:r>
    </w:p>
    <w:p w14:paraId="62F14CBA" w14:textId="3BF5E0DB" w:rsidR="00CA1953" w:rsidRPr="00EA45A7" w:rsidRDefault="00000000" w:rsidP="00EA45A7">
      <w:pPr>
        <w:jc w:val="center"/>
        <w:rPr>
          <w:rFonts w:ascii="Times New Roman" w:hAnsi="Times New Roman" w:cs="Times New Roman"/>
          <w:sz w:val="32"/>
          <w:szCs w:val="32"/>
        </w:rPr>
      </w:pPr>
      <w:r w:rsidRPr="00EA45A7">
        <w:rPr>
          <w:rFonts w:ascii="Times New Roman" w:hAnsi="Times New Roman" w:cs="Times New Roman"/>
          <w:b/>
          <w:sz w:val="32"/>
          <w:szCs w:val="32"/>
        </w:rPr>
        <w:t>(AI-Powered Optical Store Management &amp; Virtual Try-On System)</w:t>
      </w:r>
    </w:p>
    <w:p w14:paraId="5E1963B8" w14:textId="77777777" w:rsidR="00CA1953" w:rsidRPr="00EA45A7" w:rsidRDefault="00000000">
      <w:pPr>
        <w:jc w:val="center"/>
        <w:rPr>
          <w:rFonts w:ascii="Times New Roman" w:hAnsi="Times New Roman" w:cs="Times New Roman"/>
          <w:b/>
          <w:sz w:val="28"/>
          <w:szCs w:val="28"/>
        </w:rPr>
      </w:pPr>
      <w:r w:rsidRPr="00EA45A7">
        <w:rPr>
          <w:rFonts w:ascii="Times New Roman" w:hAnsi="Times New Roman" w:cs="Times New Roman"/>
          <w:b/>
          <w:sz w:val="28"/>
          <w:szCs w:val="28"/>
        </w:rPr>
        <w:t>Department of Computer Application</w:t>
      </w:r>
    </w:p>
    <w:p w14:paraId="79601DCE" w14:textId="77777777" w:rsidR="00EA45A7" w:rsidRPr="00EA45A7" w:rsidRDefault="00EA45A7">
      <w:pPr>
        <w:jc w:val="center"/>
        <w:rPr>
          <w:rFonts w:ascii="Times New Roman" w:hAnsi="Times New Roman" w:cs="Times New Roman"/>
          <w:sz w:val="28"/>
          <w:szCs w:val="28"/>
        </w:rPr>
      </w:pPr>
    </w:p>
    <w:p w14:paraId="0F13761E" w14:textId="77777777" w:rsidR="00CA1953" w:rsidRPr="00EA45A7" w:rsidRDefault="00000000">
      <w:pPr>
        <w:jc w:val="center"/>
        <w:rPr>
          <w:rFonts w:ascii="Times New Roman" w:hAnsi="Times New Roman" w:cs="Times New Roman"/>
          <w:b/>
          <w:sz w:val="28"/>
          <w:szCs w:val="28"/>
        </w:rPr>
      </w:pPr>
      <w:r w:rsidRPr="00EA45A7">
        <w:rPr>
          <w:rFonts w:ascii="Times New Roman" w:hAnsi="Times New Roman" w:cs="Times New Roman"/>
          <w:b/>
          <w:sz w:val="28"/>
          <w:szCs w:val="28"/>
        </w:rPr>
        <w:t>Master of Computer Application</w:t>
      </w:r>
    </w:p>
    <w:p w14:paraId="61BBBC2B" w14:textId="77777777" w:rsidR="00EA45A7" w:rsidRPr="00EA45A7" w:rsidRDefault="00EA45A7">
      <w:pPr>
        <w:jc w:val="center"/>
        <w:rPr>
          <w:rFonts w:ascii="Times New Roman" w:hAnsi="Times New Roman" w:cs="Times New Roman"/>
          <w:sz w:val="28"/>
          <w:szCs w:val="28"/>
        </w:rPr>
      </w:pPr>
    </w:p>
    <w:p w14:paraId="78A7226E" w14:textId="77777777" w:rsidR="00CA1953" w:rsidRPr="00EA45A7" w:rsidRDefault="00000000">
      <w:pPr>
        <w:jc w:val="center"/>
        <w:rPr>
          <w:rFonts w:ascii="Times New Roman" w:hAnsi="Times New Roman" w:cs="Times New Roman"/>
          <w:sz w:val="28"/>
          <w:szCs w:val="28"/>
        </w:rPr>
      </w:pPr>
      <w:r w:rsidRPr="00EA45A7">
        <w:rPr>
          <w:rFonts w:ascii="Times New Roman" w:hAnsi="Times New Roman" w:cs="Times New Roman"/>
          <w:b/>
          <w:sz w:val="28"/>
          <w:szCs w:val="28"/>
        </w:rPr>
        <w:t>Silver Oak College of Computer Application</w:t>
      </w:r>
    </w:p>
    <w:p w14:paraId="3EE0C561" w14:textId="46BC2C22" w:rsidR="00CA1953" w:rsidRPr="00A56582" w:rsidRDefault="00CA1953">
      <w:pPr>
        <w:jc w:val="center"/>
        <w:rPr>
          <w:rFonts w:ascii="Times New Roman" w:hAnsi="Times New Roman" w:cs="Times New Roman"/>
        </w:rPr>
      </w:pPr>
    </w:p>
    <w:p w14:paraId="5000F7F9" w14:textId="77777777" w:rsidR="00CA1953" w:rsidRPr="00A56582" w:rsidRDefault="00CA1953">
      <w:pPr>
        <w:rPr>
          <w:rFonts w:ascii="Times New Roman" w:hAnsi="Times New Roman" w:cs="Times New Roman"/>
        </w:rPr>
      </w:pPr>
    </w:p>
    <w:p w14:paraId="5035EE36" w14:textId="77777777" w:rsidR="00CA1953" w:rsidRPr="00EA45A7" w:rsidRDefault="00000000">
      <w:pPr>
        <w:jc w:val="center"/>
        <w:rPr>
          <w:rFonts w:ascii="Times New Roman" w:hAnsi="Times New Roman" w:cs="Times New Roman"/>
          <w:b/>
          <w:sz w:val="28"/>
          <w:szCs w:val="28"/>
        </w:rPr>
      </w:pPr>
      <w:r w:rsidRPr="00EA45A7">
        <w:rPr>
          <w:rFonts w:ascii="Times New Roman" w:hAnsi="Times New Roman" w:cs="Times New Roman"/>
          <w:b/>
          <w:sz w:val="28"/>
          <w:szCs w:val="28"/>
        </w:rPr>
        <w:t>Submitted To</w:t>
      </w:r>
    </w:p>
    <w:p w14:paraId="19899960" w14:textId="4ECDB0D2" w:rsidR="00F90BD5" w:rsidRPr="00A56582" w:rsidRDefault="00F90BD5">
      <w:pPr>
        <w:jc w:val="center"/>
        <w:rPr>
          <w:rFonts w:ascii="Times New Roman" w:hAnsi="Times New Roman" w:cs="Times New Roman"/>
        </w:rPr>
      </w:pPr>
      <w:r>
        <w:rPr>
          <w:noProof/>
          <w:color w:val="000000"/>
          <w:sz w:val="24"/>
          <w:szCs w:val="24"/>
        </w:rPr>
        <w:drawing>
          <wp:inline distT="0" distB="0" distL="0" distR="0" wp14:anchorId="440543ED" wp14:editId="190BBA8F">
            <wp:extent cx="4257841" cy="920924"/>
            <wp:effectExtent l="0" t="0" r="0" b="0"/>
            <wp:docPr id="1949201431"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8"/>
                    <a:srcRect/>
                    <a:stretch>
                      <a:fillRect/>
                    </a:stretch>
                  </pic:blipFill>
                  <pic:spPr>
                    <a:xfrm>
                      <a:off x="0" y="0"/>
                      <a:ext cx="4257841" cy="920924"/>
                    </a:xfrm>
                    <a:prstGeom prst="rect">
                      <a:avLst/>
                    </a:prstGeom>
                    <a:ln/>
                  </pic:spPr>
                </pic:pic>
              </a:graphicData>
            </a:graphic>
          </wp:inline>
        </w:drawing>
      </w:r>
    </w:p>
    <w:p w14:paraId="400076E4" w14:textId="77777777" w:rsidR="00CA1953" w:rsidRPr="00EA45A7" w:rsidRDefault="00000000">
      <w:pPr>
        <w:jc w:val="center"/>
        <w:rPr>
          <w:rFonts w:ascii="Times New Roman" w:hAnsi="Times New Roman" w:cs="Times New Roman"/>
          <w:b/>
          <w:sz w:val="28"/>
          <w:szCs w:val="28"/>
        </w:rPr>
      </w:pPr>
      <w:r w:rsidRPr="00EA45A7">
        <w:rPr>
          <w:rFonts w:ascii="Times New Roman" w:hAnsi="Times New Roman" w:cs="Times New Roman"/>
          <w:b/>
          <w:sz w:val="28"/>
          <w:szCs w:val="28"/>
        </w:rPr>
        <w:t>Master of Computer Application</w:t>
      </w:r>
    </w:p>
    <w:p w14:paraId="00F8C94B" w14:textId="61551ECA" w:rsidR="00EA45A7" w:rsidRPr="00EA45A7" w:rsidRDefault="00EA45A7">
      <w:pPr>
        <w:jc w:val="center"/>
        <w:rPr>
          <w:rFonts w:ascii="Times New Roman" w:hAnsi="Times New Roman" w:cs="Times New Roman"/>
          <w:sz w:val="28"/>
          <w:szCs w:val="28"/>
        </w:rPr>
      </w:pPr>
      <w:r>
        <w:rPr>
          <w:rFonts w:ascii="Times New Roman" w:hAnsi="Times New Roman" w:cs="Times New Roman"/>
          <w:sz w:val="28"/>
          <w:szCs w:val="28"/>
        </w:rPr>
        <w:t xml:space="preserve"> </w:t>
      </w:r>
    </w:p>
    <w:p w14:paraId="7AC8BFB1" w14:textId="77777777" w:rsidR="00EA45A7" w:rsidRPr="00EA45A7" w:rsidRDefault="00000000">
      <w:pPr>
        <w:jc w:val="center"/>
        <w:rPr>
          <w:rFonts w:ascii="Times New Roman" w:hAnsi="Times New Roman" w:cs="Times New Roman"/>
          <w:sz w:val="28"/>
          <w:szCs w:val="28"/>
        </w:rPr>
      </w:pPr>
      <w:r w:rsidRPr="00EA45A7">
        <w:rPr>
          <w:rFonts w:ascii="Times New Roman" w:hAnsi="Times New Roman" w:cs="Times New Roman"/>
          <w:sz w:val="28"/>
          <w:szCs w:val="28"/>
        </w:rPr>
        <w:t xml:space="preserve">Silver Oak College of Computer Application </w:t>
      </w:r>
    </w:p>
    <w:p w14:paraId="6CDDEA88" w14:textId="65C2BC90" w:rsidR="00CA1953" w:rsidRPr="00EA45A7" w:rsidRDefault="00000000">
      <w:pPr>
        <w:jc w:val="center"/>
        <w:rPr>
          <w:rFonts w:ascii="Times New Roman" w:hAnsi="Times New Roman" w:cs="Times New Roman"/>
          <w:sz w:val="28"/>
          <w:szCs w:val="28"/>
        </w:rPr>
      </w:pPr>
      <w:r w:rsidRPr="00EA45A7">
        <w:rPr>
          <w:rFonts w:ascii="Times New Roman" w:hAnsi="Times New Roman" w:cs="Times New Roman"/>
          <w:sz w:val="28"/>
          <w:szCs w:val="28"/>
        </w:rPr>
        <w:t>Silver Oak University</w:t>
      </w:r>
    </w:p>
    <w:p w14:paraId="187B5E37" w14:textId="77777777" w:rsidR="00CA1953" w:rsidRPr="00A56582" w:rsidRDefault="00CA1953">
      <w:pPr>
        <w:rPr>
          <w:rFonts w:ascii="Times New Roman" w:hAnsi="Times New Roman" w:cs="Times New Roman"/>
        </w:rPr>
      </w:pPr>
    </w:p>
    <w:p w14:paraId="4FDA32BB" w14:textId="77777777" w:rsidR="00CA1953" w:rsidRPr="00A56582" w:rsidRDefault="00CA1953">
      <w:pPr>
        <w:rPr>
          <w:rFonts w:ascii="Times New Roman" w:hAnsi="Times New Roman" w:cs="Times New Roman"/>
        </w:rPr>
      </w:pPr>
    </w:p>
    <w:p w14:paraId="00D9061B" w14:textId="77777777" w:rsidR="00CA1953" w:rsidRPr="00A56582" w:rsidRDefault="00000000">
      <w:pPr>
        <w:jc w:val="center"/>
        <w:rPr>
          <w:rFonts w:ascii="Times New Roman" w:hAnsi="Times New Roman" w:cs="Times New Roman"/>
        </w:rPr>
      </w:pPr>
      <w:r w:rsidRPr="00A56582">
        <w:rPr>
          <w:rFonts w:ascii="Times New Roman" w:hAnsi="Times New Roman" w:cs="Times New Roman"/>
          <w:b/>
          <w:sz w:val="24"/>
        </w:rPr>
        <w:t>Submitted By</w:t>
      </w:r>
    </w:p>
    <w:p w14:paraId="20CBE8F1" w14:textId="77777777" w:rsidR="00CA1953" w:rsidRPr="00A56582" w:rsidRDefault="00000000">
      <w:pPr>
        <w:jc w:val="center"/>
        <w:rPr>
          <w:rFonts w:ascii="Times New Roman" w:hAnsi="Times New Roman" w:cs="Times New Roman"/>
        </w:rPr>
      </w:pPr>
      <w:r w:rsidRPr="00A56582">
        <w:rPr>
          <w:rFonts w:ascii="Times New Roman" w:hAnsi="Times New Roman" w:cs="Times New Roman"/>
          <w:b/>
          <w:sz w:val="28"/>
        </w:rPr>
        <w:t xml:space="preserve">Chaudhari Devanshu </w:t>
      </w:r>
      <w:proofErr w:type="spellStart"/>
      <w:r w:rsidRPr="00A56582">
        <w:rPr>
          <w:rFonts w:ascii="Times New Roman" w:hAnsi="Times New Roman" w:cs="Times New Roman"/>
          <w:b/>
          <w:sz w:val="28"/>
        </w:rPr>
        <w:t>Dilipbhai</w:t>
      </w:r>
      <w:proofErr w:type="spellEnd"/>
    </w:p>
    <w:p w14:paraId="49B422B1" w14:textId="77777777" w:rsidR="00CA1953" w:rsidRPr="00A56582" w:rsidRDefault="00000000">
      <w:pPr>
        <w:jc w:val="center"/>
        <w:rPr>
          <w:rFonts w:ascii="Times New Roman" w:hAnsi="Times New Roman" w:cs="Times New Roman"/>
        </w:rPr>
      </w:pPr>
      <w:r w:rsidRPr="00A56582">
        <w:rPr>
          <w:rFonts w:ascii="Times New Roman" w:hAnsi="Times New Roman" w:cs="Times New Roman"/>
          <w:sz w:val="24"/>
        </w:rPr>
        <w:t>Enrollment No.: 2504070100284</w:t>
      </w:r>
    </w:p>
    <w:p w14:paraId="1EA3CE09" w14:textId="77777777" w:rsidR="00CA1953" w:rsidRPr="00A56582" w:rsidRDefault="00CA1953">
      <w:pPr>
        <w:rPr>
          <w:rFonts w:ascii="Times New Roman" w:hAnsi="Times New Roman" w:cs="Times New Roman"/>
        </w:rPr>
      </w:pPr>
    </w:p>
    <w:p w14:paraId="0D23F674" w14:textId="77777777" w:rsidR="00CA1953" w:rsidRPr="00A56582" w:rsidRDefault="00000000">
      <w:pPr>
        <w:jc w:val="center"/>
        <w:rPr>
          <w:rFonts w:ascii="Times New Roman" w:hAnsi="Times New Roman" w:cs="Times New Roman"/>
        </w:rPr>
      </w:pPr>
      <w:r w:rsidRPr="00A56582">
        <w:rPr>
          <w:rFonts w:ascii="Times New Roman" w:hAnsi="Times New Roman" w:cs="Times New Roman"/>
          <w:b/>
          <w:sz w:val="24"/>
        </w:rPr>
        <w:t>Under the Guidance of</w:t>
      </w:r>
    </w:p>
    <w:p w14:paraId="37B2890C" w14:textId="740CF1D4" w:rsidR="00CA1953" w:rsidRPr="00A56582" w:rsidRDefault="00000000">
      <w:pPr>
        <w:jc w:val="center"/>
        <w:rPr>
          <w:rFonts w:ascii="Times New Roman" w:hAnsi="Times New Roman" w:cs="Times New Roman"/>
        </w:rPr>
      </w:pPr>
      <w:r w:rsidRPr="00A56582">
        <w:rPr>
          <w:rFonts w:ascii="Times New Roman" w:hAnsi="Times New Roman" w:cs="Times New Roman"/>
          <w:b/>
          <w:sz w:val="26"/>
        </w:rPr>
        <w:t xml:space="preserve">Ms. </w:t>
      </w:r>
      <w:r w:rsidR="00EA45A7">
        <w:rPr>
          <w:rFonts w:ascii="Times New Roman" w:hAnsi="Times New Roman" w:cs="Times New Roman"/>
          <w:b/>
          <w:sz w:val="26"/>
        </w:rPr>
        <w:t>Manali Panchal</w:t>
      </w:r>
    </w:p>
    <w:p w14:paraId="57406115" w14:textId="77777777" w:rsidR="00CA1953" w:rsidRPr="00A56582" w:rsidRDefault="00CA1953">
      <w:pPr>
        <w:rPr>
          <w:rFonts w:ascii="Times New Roman" w:hAnsi="Times New Roman" w:cs="Times New Roman"/>
        </w:rPr>
      </w:pPr>
    </w:p>
    <w:p w14:paraId="5BD946A8" w14:textId="77777777" w:rsidR="00CA1953" w:rsidRPr="00A56582" w:rsidRDefault="00CA1953">
      <w:pPr>
        <w:rPr>
          <w:rFonts w:ascii="Times New Roman" w:hAnsi="Times New Roman" w:cs="Times New Roman"/>
        </w:rPr>
      </w:pPr>
    </w:p>
    <w:p w14:paraId="397887AE" w14:textId="77777777" w:rsidR="00CA1953" w:rsidRPr="00A56582" w:rsidRDefault="00000000">
      <w:pPr>
        <w:jc w:val="center"/>
        <w:rPr>
          <w:rFonts w:ascii="Times New Roman" w:hAnsi="Times New Roman" w:cs="Times New Roman"/>
        </w:rPr>
      </w:pPr>
      <w:r w:rsidRPr="00A56582">
        <w:rPr>
          <w:rFonts w:ascii="Times New Roman" w:hAnsi="Times New Roman" w:cs="Times New Roman"/>
          <w:b/>
          <w:sz w:val="24"/>
        </w:rPr>
        <w:t>Academic Year: 2026–27</w:t>
      </w:r>
    </w:p>
    <w:p w14:paraId="5FF9E039" w14:textId="77777777" w:rsidR="00CA1953" w:rsidRPr="00A56582" w:rsidRDefault="00000000">
      <w:pPr>
        <w:jc w:val="center"/>
        <w:rPr>
          <w:rFonts w:ascii="Times New Roman" w:hAnsi="Times New Roman" w:cs="Times New Roman"/>
        </w:rPr>
      </w:pPr>
      <w:r w:rsidRPr="00A56582">
        <w:rPr>
          <w:rFonts w:ascii="Times New Roman" w:hAnsi="Times New Roman" w:cs="Times New Roman"/>
          <w:sz w:val="22"/>
        </w:rPr>
        <w:t>Date: August 2026</w:t>
      </w:r>
    </w:p>
    <w:p w14:paraId="101BC586" w14:textId="77777777" w:rsidR="00CA1953" w:rsidRPr="00A56582" w:rsidRDefault="00000000">
      <w:pPr>
        <w:rPr>
          <w:rFonts w:ascii="Times New Roman" w:hAnsi="Times New Roman" w:cs="Times New Roman"/>
        </w:rPr>
      </w:pPr>
      <w:r w:rsidRPr="00A56582">
        <w:rPr>
          <w:rFonts w:ascii="Times New Roman" w:hAnsi="Times New Roman" w:cs="Times New Roman"/>
        </w:rPr>
        <w:br w:type="page"/>
      </w:r>
    </w:p>
    <w:p w14:paraId="28CFDB64" w14:textId="49205821" w:rsidR="00F90BD5" w:rsidRDefault="00F90BD5">
      <w:pPr>
        <w:jc w:val="center"/>
        <w:rPr>
          <w:rFonts w:ascii="Times New Roman" w:hAnsi="Times New Roman" w:cs="Times New Roman"/>
          <w:b/>
          <w:sz w:val="28"/>
        </w:rPr>
      </w:pPr>
      <w:r>
        <w:rPr>
          <w:noProof/>
          <w:color w:val="000000"/>
          <w:sz w:val="24"/>
          <w:szCs w:val="24"/>
        </w:rPr>
        <w:lastRenderedPageBreak/>
        <w:drawing>
          <wp:inline distT="0" distB="0" distL="0" distR="0" wp14:anchorId="78E1CACB" wp14:editId="092DC1AA">
            <wp:extent cx="4257841" cy="920924"/>
            <wp:effectExtent l="0" t="0" r="0" b="0"/>
            <wp:docPr id="1181791443"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8"/>
                    <a:srcRect/>
                    <a:stretch>
                      <a:fillRect/>
                    </a:stretch>
                  </pic:blipFill>
                  <pic:spPr>
                    <a:xfrm>
                      <a:off x="0" y="0"/>
                      <a:ext cx="4257841" cy="920924"/>
                    </a:xfrm>
                    <a:prstGeom prst="rect">
                      <a:avLst/>
                    </a:prstGeom>
                    <a:ln/>
                  </pic:spPr>
                </pic:pic>
              </a:graphicData>
            </a:graphic>
          </wp:inline>
        </w:drawing>
      </w:r>
    </w:p>
    <w:p w14:paraId="14755EDA" w14:textId="2A3E0844" w:rsidR="00CA1953" w:rsidRPr="00EA45A7" w:rsidRDefault="00000000">
      <w:pPr>
        <w:jc w:val="center"/>
        <w:rPr>
          <w:rFonts w:ascii="Times New Roman" w:hAnsi="Times New Roman" w:cs="Times New Roman"/>
          <w:sz w:val="28"/>
          <w:szCs w:val="28"/>
        </w:rPr>
      </w:pPr>
      <w:r w:rsidRPr="00EA45A7">
        <w:rPr>
          <w:rFonts w:ascii="Times New Roman" w:hAnsi="Times New Roman" w:cs="Times New Roman"/>
          <w:b/>
          <w:sz w:val="28"/>
          <w:szCs w:val="28"/>
        </w:rPr>
        <w:t>Silver Oak College of Computer Application</w:t>
      </w:r>
    </w:p>
    <w:p w14:paraId="75C49B5F" w14:textId="77777777" w:rsidR="00CA1953" w:rsidRPr="00EA45A7" w:rsidRDefault="00000000">
      <w:pPr>
        <w:jc w:val="center"/>
        <w:rPr>
          <w:rFonts w:ascii="Times New Roman" w:hAnsi="Times New Roman" w:cs="Times New Roman"/>
          <w:sz w:val="28"/>
          <w:szCs w:val="28"/>
        </w:rPr>
      </w:pPr>
      <w:r w:rsidRPr="00EA45A7">
        <w:rPr>
          <w:rFonts w:ascii="Times New Roman" w:hAnsi="Times New Roman" w:cs="Times New Roman"/>
          <w:b/>
          <w:sz w:val="28"/>
          <w:szCs w:val="28"/>
        </w:rPr>
        <w:t>Department of Computer Application</w:t>
      </w:r>
    </w:p>
    <w:p w14:paraId="128984F9" w14:textId="77777777" w:rsidR="00CA1953" w:rsidRPr="00EA45A7" w:rsidRDefault="00000000">
      <w:pPr>
        <w:jc w:val="center"/>
        <w:rPr>
          <w:rFonts w:ascii="Times New Roman" w:hAnsi="Times New Roman" w:cs="Times New Roman"/>
          <w:sz w:val="28"/>
          <w:szCs w:val="28"/>
        </w:rPr>
      </w:pPr>
      <w:r w:rsidRPr="00EA45A7">
        <w:rPr>
          <w:rFonts w:ascii="Times New Roman" w:hAnsi="Times New Roman" w:cs="Times New Roman"/>
          <w:b/>
          <w:sz w:val="28"/>
          <w:szCs w:val="28"/>
        </w:rPr>
        <w:t>Master of Computer Application</w:t>
      </w:r>
    </w:p>
    <w:p w14:paraId="40BF08DE" w14:textId="77777777" w:rsidR="00CA1953" w:rsidRDefault="00CA1953">
      <w:pPr>
        <w:rPr>
          <w:rFonts w:ascii="Times New Roman" w:hAnsi="Times New Roman" w:cs="Times New Roman"/>
        </w:rPr>
      </w:pPr>
    </w:p>
    <w:p w14:paraId="6279EC3C" w14:textId="77777777" w:rsidR="00EA45A7" w:rsidRDefault="00EA45A7">
      <w:pPr>
        <w:rPr>
          <w:rFonts w:ascii="Times New Roman" w:hAnsi="Times New Roman" w:cs="Times New Roman"/>
        </w:rPr>
      </w:pPr>
    </w:p>
    <w:p w14:paraId="1CEE381C" w14:textId="77777777" w:rsidR="00EA45A7" w:rsidRPr="00A56582" w:rsidRDefault="00EA45A7">
      <w:pPr>
        <w:rPr>
          <w:rFonts w:ascii="Times New Roman" w:hAnsi="Times New Roman" w:cs="Times New Roman"/>
        </w:rPr>
      </w:pPr>
    </w:p>
    <w:p w14:paraId="7BC40044" w14:textId="77777777" w:rsidR="00CA1953" w:rsidRPr="00A56582" w:rsidRDefault="00000000">
      <w:pPr>
        <w:jc w:val="center"/>
        <w:rPr>
          <w:rFonts w:ascii="Times New Roman" w:hAnsi="Times New Roman" w:cs="Times New Roman"/>
        </w:rPr>
      </w:pPr>
      <w:r w:rsidRPr="00A56582">
        <w:rPr>
          <w:rFonts w:ascii="Times New Roman" w:hAnsi="Times New Roman" w:cs="Times New Roman"/>
          <w:b/>
          <w:sz w:val="36"/>
        </w:rPr>
        <w:t>CERTIFICATE</w:t>
      </w:r>
    </w:p>
    <w:p w14:paraId="294B25D1" w14:textId="77777777" w:rsidR="00CA1953" w:rsidRPr="00EA45A7" w:rsidRDefault="00CA1953">
      <w:pPr>
        <w:rPr>
          <w:rFonts w:ascii="Times New Roman" w:hAnsi="Times New Roman" w:cs="Times New Roman"/>
          <w:sz w:val="28"/>
          <w:szCs w:val="28"/>
        </w:rPr>
      </w:pPr>
    </w:p>
    <w:p w14:paraId="42F6992B" w14:textId="77777777" w:rsidR="00CA1953" w:rsidRPr="00A56582" w:rsidRDefault="00000000">
      <w:pPr>
        <w:jc w:val="both"/>
        <w:rPr>
          <w:rFonts w:ascii="Times New Roman" w:hAnsi="Times New Roman" w:cs="Times New Roman"/>
        </w:rPr>
      </w:pPr>
      <w:r w:rsidRPr="00EA45A7">
        <w:rPr>
          <w:rFonts w:ascii="Times New Roman" w:hAnsi="Times New Roman" w:cs="Times New Roman"/>
          <w:sz w:val="28"/>
          <w:szCs w:val="28"/>
        </w:rPr>
        <w:t xml:space="preserve">This is to certify that the project report entitled </w:t>
      </w:r>
      <w:r w:rsidRPr="00EA45A7">
        <w:rPr>
          <w:rFonts w:ascii="Times New Roman" w:hAnsi="Times New Roman" w:cs="Times New Roman"/>
          <w:b/>
          <w:sz w:val="28"/>
          <w:szCs w:val="28"/>
        </w:rPr>
        <w:t>“</w:t>
      </w:r>
      <w:proofErr w:type="spellStart"/>
      <w:r w:rsidRPr="00EA45A7">
        <w:rPr>
          <w:rFonts w:ascii="Times New Roman" w:hAnsi="Times New Roman" w:cs="Times New Roman"/>
          <w:b/>
          <w:sz w:val="28"/>
          <w:szCs w:val="28"/>
        </w:rPr>
        <w:t>VisionEdge</w:t>
      </w:r>
      <w:proofErr w:type="spellEnd"/>
      <w:r w:rsidRPr="00EA45A7">
        <w:rPr>
          <w:rFonts w:ascii="Times New Roman" w:hAnsi="Times New Roman" w:cs="Times New Roman"/>
          <w:b/>
          <w:sz w:val="28"/>
          <w:szCs w:val="28"/>
        </w:rPr>
        <w:t>: AI-Powered Optical Store Management &amp; Virtual Try-On System”</w:t>
      </w:r>
      <w:r w:rsidRPr="00EA45A7">
        <w:rPr>
          <w:rFonts w:ascii="Times New Roman" w:hAnsi="Times New Roman" w:cs="Times New Roman"/>
          <w:sz w:val="28"/>
          <w:szCs w:val="28"/>
        </w:rPr>
        <w:t xml:space="preserve"> has been carried out by </w:t>
      </w:r>
      <w:r w:rsidRPr="00EA45A7">
        <w:rPr>
          <w:rFonts w:ascii="Times New Roman" w:hAnsi="Times New Roman" w:cs="Times New Roman"/>
          <w:b/>
          <w:sz w:val="28"/>
          <w:szCs w:val="28"/>
        </w:rPr>
        <w:t xml:space="preserve">Chaudhari Devanshu </w:t>
      </w:r>
      <w:proofErr w:type="spellStart"/>
      <w:r w:rsidRPr="00EA45A7">
        <w:rPr>
          <w:rFonts w:ascii="Times New Roman" w:hAnsi="Times New Roman" w:cs="Times New Roman"/>
          <w:b/>
          <w:sz w:val="28"/>
          <w:szCs w:val="28"/>
        </w:rPr>
        <w:t>Dilipbhai</w:t>
      </w:r>
      <w:proofErr w:type="spellEnd"/>
      <w:r w:rsidRPr="00EA45A7">
        <w:rPr>
          <w:rFonts w:ascii="Times New Roman" w:hAnsi="Times New Roman" w:cs="Times New Roman"/>
          <w:b/>
          <w:sz w:val="28"/>
          <w:szCs w:val="28"/>
        </w:rPr>
        <w:t xml:space="preserve"> (2504070100284)</w:t>
      </w:r>
      <w:r w:rsidRPr="00EA45A7">
        <w:rPr>
          <w:rFonts w:ascii="Times New Roman" w:hAnsi="Times New Roman" w:cs="Times New Roman"/>
          <w:sz w:val="28"/>
          <w:szCs w:val="28"/>
        </w:rPr>
        <w:t xml:space="preserve"> under the guidance of </w:t>
      </w:r>
      <w:r w:rsidRPr="00EA45A7">
        <w:rPr>
          <w:rFonts w:ascii="Times New Roman" w:hAnsi="Times New Roman" w:cs="Times New Roman"/>
          <w:b/>
          <w:sz w:val="28"/>
          <w:szCs w:val="28"/>
        </w:rPr>
        <w:t>Ms. Shilpi Joshi</w:t>
      </w:r>
      <w:r w:rsidRPr="00EA45A7">
        <w:rPr>
          <w:rFonts w:ascii="Times New Roman" w:hAnsi="Times New Roman" w:cs="Times New Roman"/>
          <w:sz w:val="28"/>
          <w:szCs w:val="28"/>
        </w:rPr>
        <w:t xml:space="preserve"> in fulfillment of the requirements of the MCA program at Silver Oak College of Computer Application, Silver Oak University, Ahmedabad, during the academic year 2026–27</w:t>
      </w:r>
      <w:r w:rsidRPr="00A56582">
        <w:rPr>
          <w:rFonts w:ascii="Times New Roman" w:hAnsi="Times New Roman" w:cs="Times New Roman"/>
        </w:rPr>
        <w:t>.</w:t>
      </w:r>
    </w:p>
    <w:p w14:paraId="095EE316" w14:textId="77777777" w:rsidR="00CA1953" w:rsidRPr="00A56582" w:rsidRDefault="00CA1953">
      <w:pPr>
        <w:rPr>
          <w:rFonts w:ascii="Times New Roman" w:hAnsi="Times New Roman" w:cs="Times New Roman"/>
        </w:rPr>
      </w:pPr>
    </w:p>
    <w:p w14:paraId="183A7C04" w14:textId="77777777" w:rsidR="00CA1953" w:rsidRPr="00A56582" w:rsidRDefault="00CA1953">
      <w:pPr>
        <w:rPr>
          <w:rFonts w:ascii="Times New Roman" w:hAnsi="Times New Roman" w:cs="Times New Roman"/>
        </w:rPr>
      </w:pPr>
    </w:p>
    <w:p w14:paraId="16B461B3" w14:textId="77777777" w:rsidR="00CA1953" w:rsidRPr="00A56582" w:rsidRDefault="00CA1953">
      <w:pPr>
        <w:rPr>
          <w:rFonts w:ascii="Times New Roman" w:hAnsi="Times New Roman" w:cs="Times New Roman"/>
        </w:rPr>
      </w:pPr>
    </w:p>
    <w:p w14:paraId="2114C501" w14:textId="77777777" w:rsidR="00CA1953" w:rsidRPr="00A56582" w:rsidRDefault="00000000">
      <w:pPr>
        <w:jc w:val="center"/>
        <w:rPr>
          <w:rFonts w:ascii="Times New Roman" w:hAnsi="Times New Roman" w:cs="Times New Roman"/>
        </w:rPr>
      </w:pPr>
      <w:r w:rsidRPr="00A56582">
        <w:rPr>
          <w:rFonts w:ascii="Times New Roman" w:hAnsi="Times New Roman" w:cs="Times New Roman"/>
          <w:sz w:val="20"/>
        </w:rPr>
        <w:t>Date: August 2026</w:t>
      </w:r>
    </w:p>
    <w:p w14:paraId="34D67AF3" w14:textId="77777777" w:rsidR="00CA1953" w:rsidRPr="00A56582" w:rsidRDefault="00CA1953">
      <w:pPr>
        <w:rPr>
          <w:rFonts w:ascii="Times New Roman" w:hAnsi="Times New Roman" w:cs="Times New Roman"/>
        </w:rPr>
      </w:pPr>
    </w:p>
    <w:p w14:paraId="23378FF9" w14:textId="77777777" w:rsidR="00CA1953" w:rsidRPr="00A56582" w:rsidRDefault="00CA1953">
      <w:pPr>
        <w:rPr>
          <w:rFonts w:ascii="Times New Roman" w:hAnsi="Times New Roman" w:cs="Times New Roman"/>
        </w:rPr>
      </w:pPr>
    </w:p>
    <w:p w14:paraId="36CD5C2C" w14:textId="77777777" w:rsidR="00CA1953" w:rsidRPr="00A56582" w:rsidRDefault="00000000">
      <w:pPr>
        <w:rPr>
          <w:rFonts w:ascii="Times New Roman" w:hAnsi="Times New Roman" w:cs="Times New Roman"/>
        </w:rPr>
      </w:pPr>
      <w:r w:rsidRPr="00A56582">
        <w:rPr>
          <w:rFonts w:ascii="Times New Roman" w:hAnsi="Times New Roman" w:cs="Times New Roman"/>
        </w:rPr>
        <w:br w:type="page"/>
      </w:r>
    </w:p>
    <w:p w14:paraId="7F55E1DE" w14:textId="77777777" w:rsidR="00CA1953" w:rsidRPr="00A56582" w:rsidRDefault="00000000">
      <w:pPr>
        <w:jc w:val="center"/>
        <w:rPr>
          <w:rFonts w:ascii="Times New Roman" w:hAnsi="Times New Roman" w:cs="Times New Roman"/>
        </w:rPr>
      </w:pPr>
      <w:r w:rsidRPr="00A56582">
        <w:rPr>
          <w:rFonts w:ascii="Times New Roman" w:hAnsi="Times New Roman" w:cs="Times New Roman"/>
          <w:b/>
          <w:sz w:val="36"/>
        </w:rPr>
        <w:lastRenderedPageBreak/>
        <w:t>DECLARATION</w:t>
      </w:r>
    </w:p>
    <w:p w14:paraId="1CC6F258" w14:textId="77777777" w:rsidR="00CA1953" w:rsidRPr="00A56582" w:rsidRDefault="00CA1953">
      <w:pPr>
        <w:rPr>
          <w:rFonts w:ascii="Times New Roman" w:hAnsi="Times New Roman" w:cs="Times New Roman"/>
        </w:rPr>
      </w:pPr>
    </w:p>
    <w:p w14:paraId="174BD4A4" w14:textId="77777777" w:rsidR="00CA1953" w:rsidRPr="00A56582" w:rsidRDefault="00000000">
      <w:pPr>
        <w:jc w:val="both"/>
        <w:rPr>
          <w:rFonts w:ascii="Times New Roman" w:hAnsi="Times New Roman" w:cs="Times New Roman"/>
        </w:rPr>
      </w:pPr>
      <w:r w:rsidRPr="00A56582">
        <w:rPr>
          <w:rFonts w:ascii="Times New Roman" w:hAnsi="Times New Roman" w:cs="Times New Roman"/>
        </w:rPr>
        <w:t xml:space="preserve">I, </w:t>
      </w:r>
      <w:r w:rsidRPr="00A56582">
        <w:rPr>
          <w:rFonts w:ascii="Times New Roman" w:hAnsi="Times New Roman" w:cs="Times New Roman"/>
          <w:b/>
        </w:rPr>
        <w:t xml:space="preserve">Chaudhari Devanshu </w:t>
      </w:r>
      <w:proofErr w:type="spellStart"/>
      <w:r w:rsidRPr="00A56582">
        <w:rPr>
          <w:rFonts w:ascii="Times New Roman" w:hAnsi="Times New Roman" w:cs="Times New Roman"/>
          <w:b/>
        </w:rPr>
        <w:t>Dilipbhai</w:t>
      </w:r>
      <w:proofErr w:type="spellEnd"/>
      <w:r w:rsidRPr="00A56582">
        <w:rPr>
          <w:rFonts w:ascii="Times New Roman" w:hAnsi="Times New Roman" w:cs="Times New Roman"/>
          <w:b/>
        </w:rPr>
        <w:t xml:space="preserve"> (2504070100284)</w:t>
      </w:r>
      <w:r w:rsidRPr="00A56582">
        <w:rPr>
          <w:rFonts w:ascii="Times New Roman" w:hAnsi="Times New Roman" w:cs="Times New Roman"/>
        </w:rPr>
        <w:t xml:space="preserve">, hereby declare that the project report entitled </w:t>
      </w:r>
      <w:r w:rsidRPr="00A56582">
        <w:rPr>
          <w:rFonts w:ascii="Times New Roman" w:hAnsi="Times New Roman" w:cs="Times New Roman"/>
          <w:b/>
        </w:rPr>
        <w:t>“</w:t>
      </w:r>
      <w:proofErr w:type="spellStart"/>
      <w:r w:rsidRPr="00A56582">
        <w:rPr>
          <w:rFonts w:ascii="Times New Roman" w:hAnsi="Times New Roman" w:cs="Times New Roman"/>
          <w:b/>
        </w:rPr>
        <w:t>VisionEdge</w:t>
      </w:r>
      <w:proofErr w:type="spellEnd"/>
      <w:r w:rsidRPr="00A56582">
        <w:rPr>
          <w:rFonts w:ascii="Times New Roman" w:hAnsi="Times New Roman" w:cs="Times New Roman"/>
          <w:b/>
        </w:rPr>
        <w:t>: AI-Powered Optical Store Management &amp; Virtual Try-On System”</w:t>
      </w:r>
      <w:r w:rsidRPr="00A56582">
        <w:rPr>
          <w:rFonts w:ascii="Times New Roman" w:hAnsi="Times New Roman" w:cs="Times New Roman"/>
        </w:rPr>
        <w:t xml:space="preserve"> is my academic project work carried out under the guidance of Ms. Shilpi Joshi. The report is prepared from the implementation and project artifacts contained in the </w:t>
      </w:r>
      <w:proofErr w:type="spellStart"/>
      <w:r w:rsidRPr="00A56582">
        <w:rPr>
          <w:rFonts w:ascii="Times New Roman" w:hAnsi="Times New Roman" w:cs="Times New Roman"/>
        </w:rPr>
        <w:t>VisionEdge</w:t>
      </w:r>
      <w:proofErr w:type="spellEnd"/>
      <w:r w:rsidRPr="00A56582">
        <w:rPr>
          <w:rFonts w:ascii="Times New Roman" w:hAnsi="Times New Roman" w:cs="Times New Roman"/>
        </w:rPr>
        <w:t xml:space="preserve"> project source and is submitted for academic evaluation. All referenced external technologies and documentation are acknowledged in the References section.</w:t>
      </w:r>
    </w:p>
    <w:p w14:paraId="532953AB" w14:textId="77777777" w:rsidR="00CA1953" w:rsidRPr="00A56582" w:rsidRDefault="00CA1953">
      <w:pPr>
        <w:rPr>
          <w:rFonts w:ascii="Times New Roman" w:hAnsi="Times New Roman" w:cs="Times New Roman"/>
        </w:rPr>
      </w:pPr>
    </w:p>
    <w:p w14:paraId="737BBAE2" w14:textId="77777777" w:rsidR="00CA1953" w:rsidRPr="00A56582" w:rsidRDefault="00CA1953">
      <w:pPr>
        <w:rPr>
          <w:rFonts w:ascii="Times New Roman" w:hAnsi="Times New Roman" w:cs="Times New Roman"/>
        </w:rPr>
      </w:pPr>
    </w:p>
    <w:p w14:paraId="6CBD624A" w14:textId="77777777" w:rsidR="00CA1953" w:rsidRPr="00A56582" w:rsidRDefault="00000000">
      <w:pPr>
        <w:jc w:val="center"/>
        <w:rPr>
          <w:rFonts w:ascii="Times New Roman" w:hAnsi="Times New Roman" w:cs="Times New Roman"/>
        </w:rPr>
      </w:pPr>
      <w:r w:rsidRPr="00A56582">
        <w:rPr>
          <w:rFonts w:ascii="Times New Roman" w:hAnsi="Times New Roman" w:cs="Times New Roman"/>
          <w:b/>
          <w:sz w:val="22"/>
        </w:rPr>
        <w:t xml:space="preserve">Chaudhari Devanshu </w:t>
      </w:r>
      <w:proofErr w:type="spellStart"/>
      <w:r w:rsidRPr="00A56582">
        <w:rPr>
          <w:rFonts w:ascii="Times New Roman" w:hAnsi="Times New Roman" w:cs="Times New Roman"/>
          <w:b/>
          <w:sz w:val="22"/>
        </w:rPr>
        <w:t>Dilipbhai</w:t>
      </w:r>
      <w:proofErr w:type="spellEnd"/>
    </w:p>
    <w:p w14:paraId="3870AA31" w14:textId="77777777" w:rsidR="00CA1953" w:rsidRPr="00A56582" w:rsidRDefault="00000000">
      <w:pPr>
        <w:jc w:val="center"/>
        <w:rPr>
          <w:rFonts w:ascii="Times New Roman" w:hAnsi="Times New Roman" w:cs="Times New Roman"/>
        </w:rPr>
      </w:pPr>
      <w:r w:rsidRPr="00A56582">
        <w:rPr>
          <w:rFonts w:ascii="Times New Roman" w:hAnsi="Times New Roman" w:cs="Times New Roman"/>
          <w:sz w:val="20"/>
        </w:rPr>
        <w:t>2504070100284</w:t>
      </w:r>
    </w:p>
    <w:p w14:paraId="553DF6A3" w14:textId="77777777" w:rsidR="00CA1953" w:rsidRPr="00A56582" w:rsidRDefault="00000000">
      <w:pPr>
        <w:rPr>
          <w:rFonts w:ascii="Times New Roman" w:hAnsi="Times New Roman" w:cs="Times New Roman"/>
        </w:rPr>
      </w:pPr>
      <w:r w:rsidRPr="00A56582">
        <w:rPr>
          <w:rFonts w:ascii="Times New Roman" w:hAnsi="Times New Roman" w:cs="Times New Roman"/>
        </w:rPr>
        <w:br w:type="page"/>
      </w:r>
    </w:p>
    <w:p w14:paraId="11E75A9D" w14:textId="77777777" w:rsidR="00EA45A7" w:rsidRDefault="00EA45A7">
      <w:pPr>
        <w:pStyle w:val="Heading1"/>
        <w:spacing w:before="160" w:after="100"/>
        <w:rPr>
          <w:rFonts w:ascii="Times New Roman" w:hAnsi="Times New Roman" w:cs="Times New Roman"/>
        </w:rPr>
      </w:pPr>
    </w:p>
    <w:p w14:paraId="5A5EEADD" w14:textId="7ADF95AA" w:rsidR="00EA45A7" w:rsidRDefault="00EA45A7" w:rsidP="00EA45A7">
      <w:pPr>
        <w:pStyle w:val="Heading1"/>
        <w:spacing w:before="160" w:after="100"/>
        <w:jc w:val="center"/>
        <w:rPr>
          <w:rFonts w:ascii="Times New Roman" w:hAnsi="Times New Roman" w:cs="Times New Roman"/>
        </w:rPr>
      </w:pPr>
      <w:r>
        <w:rPr>
          <w:noProof/>
          <w:color w:val="000000"/>
          <w:sz w:val="24"/>
          <w:szCs w:val="24"/>
        </w:rPr>
        <w:drawing>
          <wp:inline distT="0" distB="0" distL="0" distR="0" wp14:anchorId="6E7D9231" wp14:editId="625E5051">
            <wp:extent cx="4257841" cy="920924"/>
            <wp:effectExtent l="0" t="0" r="0" b="0"/>
            <wp:docPr id="1516949294"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8"/>
                    <a:srcRect/>
                    <a:stretch>
                      <a:fillRect/>
                    </a:stretch>
                  </pic:blipFill>
                  <pic:spPr>
                    <a:xfrm>
                      <a:off x="0" y="0"/>
                      <a:ext cx="4257841" cy="920924"/>
                    </a:xfrm>
                    <a:prstGeom prst="rect">
                      <a:avLst/>
                    </a:prstGeom>
                    <a:ln/>
                  </pic:spPr>
                </pic:pic>
              </a:graphicData>
            </a:graphic>
          </wp:inline>
        </w:drawing>
      </w:r>
    </w:p>
    <w:p w14:paraId="452BA714" w14:textId="738BEF0E" w:rsidR="00CA1953" w:rsidRPr="00A56582" w:rsidRDefault="00000000">
      <w:pPr>
        <w:pStyle w:val="Heading1"/>
        <w:spacing w:before="160" w:after="100"/>
        <w:rPr>
          <w:rFonts w:ascii="Times New Roman" w:hAnsi="Times New Roman" w:cs="Times New Roman"/>
        </w:rPr>
      </w:pPr>
      <w:r w:rsidRPr="00A56582">
        <w:rPr>
          <w:rFonts w:ascii="Times New Roman" w:hAnsi="Times New Roman" w:cs="Times New Roman"/>
        </w:rPr>
        <w:t>Acknowledgement</w:t>
      </w:r>
    </w:p>
    <w:p w14:paraId="36B57844" w14:textId="77777777" w:rsidR="00CA1953" w:rsidRPr="00EA45A7" w:rsidRDefault="00000000">
      <w:pPr>
        <w:jc w:val="both"/>
        <w:rPr>
          <w:rFonts w:ascii="Times New Roman" w:hAnsi="Times New Roman" w:cs="Times New Roman"/>
          <w:sz w:val="24"/>
          <w:szCs w:val="24"/>
        </w:rPr>
      </w:pPr>
      <w:r w:rsidRPr="00EA45A7">
        <w:rPr>
          <w:rFonts w:ascii="Times New Roman" w:hAnsi="Times New Roman" w:cs="Times New Roman"/>
          <w:sz w:val="24"/>
          <w:szCs w:val="24"/>
        </w:rPr>
        <w:t xml:space="preserve">I express my sincere gratitude to Silver Oak University and Silver Oak College of Computer Application for providing the academic environment and resources required to complete this project. I am thankful to my project guide, Ms. Shilpi Joshi, for her guidance, suggestions, and continuous support throughout the development of </w:t>
      </w:r>
      <w:proofErr w:type="spellStart"/>
      <w:r w:rsidRPr="00EA45A7">
        <w:rPr>
          <w:rFonts w:ascii="Times New Roman" w:hAnsi="Times New Roman" w:cs="Times New Roman"/>
          <w:sz w:val="24"/>
          <w:szCs w:val="24"/>
        </w:rPr>
        <w:t>VisionEdge</w:t>
      </w:r>
      <w:proofErr w:type="spellEnd"/>
      <w:r w:rsidRPr="00EA45A7">
        <w:rPr>
          <w:rFonts w:ascii="Times New Roman" w:hAnsi="Times New Roman" w:cs="Times New Roman"/>
          <w:sz w:val="24"/>
          <w:szCs w:val="24"/>
        </w:rPr>
        <w:t>. I also acknowledge the role of the open-source frameworks, libraries, and development tools used in implementing the system.</w:t>
      </w:r>
    </w:p>
    <w:p w14:paraId="6AD3A5E9" w14:textId="77777777" w:rsidR="00CA1953" w:rsidRPr="00EA45A7" w:rsidRDefault="00000000">
      <w:pPr>
        <w:jc w:val="both"/>
        <w:rPr>
          <w:rFonts w:ascii="Times New Roman" w:hAnsi="Times New Roman" w:cs="Times New Roman"/>
          <w:sz w:val="24"/>
          <w:szCs w:val="24"/>
        </w:rPr>
      </w:pPr>
      <w:r w:rsidRPr="00EA45A7">
        <w:rPr>
          <w:rFonts w:ascii="Times New Roman" w:hAnsi="Times New Roman" w:cs="Times New Roman"/>
          <w:sz w:val="24"/>
          <w:szCs w:val="24"/>
        </w:rPr>
        <w:t>The project helped me gain practical experience in full-stack web development, REST API design, relational database modeling, authentication, AI-assisted prescription processing, computer-vision-based Virtual Try-On, inventory management, order processing, billing, and report generation.</w:t>
      </w:r>
    </w:p>
    <w:p w14:paraId="5490DA59" w14:textId="77777777" w:rsidR="00CA1953" w:rsidRPr="00A56582" w:rsidRDefault="00000000">
      <w:pPr>
        <w:rPr>
          <w:rFonts w:ascii="Times New Roman" w:hAnsi="Times New Roman" w:cs="Times New Roman"/>
        </w:rPr>
      </w:pPr>
      <w:r w:rsidRPr="00A56582">
        <w:rPr>
          <w:rFonts w:ascii="Times New Roman" w:hAnsi="Times New Roman" w:cs="Times New Roman"/>
        </w:rPr>
        <w:br w:type="page"/>
      </w:r>
    </w:p>
    <w:p w14:paraId="5415682A" w14:textId="77777777" w:rsidR="00CA1953" w:rsidRPr="00A56582" w:rsidRDefault="00000000">
      <w:pPr>
        <w:pStyle w:val="Heading1"/>
        <w:spacing w:before="160" w:after="100"/>
        <w:rPr>
          <w:rFonts w:ascii="Times New Roman" w:hAnsi="Times New Roman" w:cs="Times New Roman"/>
        </w:rPr>
      </w:pPr>
      <w:r w:rsidRPr="00A56582">
        <w:rPr>
          <w:rFonts w:ascii="Times New Roman" w:hAnsi="Times New Roman" w:cs="Times New Roman"/>
        </w:rPr>
        <w:lastRenderedPageBreak/>
        <w:t>Preface</w:t>
      </w:r>
    </w:p>
    <w:p w14:paraId="5449F94F" w14:textId="77777777" w:rsidR="00CA1953" w:rsidRPr="00EA45A7" w:rsidRDefault="00000000">
      <w:pPr>
        <w:jc w:val="both"/>
        <w:rPr>
          <w:rFonts w:ascii="Times New Roman" w:hAnsi="Times New Roman" w:cs="Times New Roman"/>
          <w:sz w:val="24"/>
          <w:szCs w:val="24"/>
        </w:rPr>
      </w:pPr>
      <w:proofErr w:type="spellStart"/>
      <w:r w:rsidRPr="00EA45A7">
        <w:rPr>
          <w:rFonts w:ascii="Times New Roman" w:hAnsi="Times New Roman" w:cs="Times New Roman"/>
          <w:sz w:val="24"/>
          <w:szCs w:val="24"/>
        </w:rPr>
        <w:t>VisionEdge</w:t>
      </w:r>
      <w:proofErr w:type="spellEnd"/>
      <w:r w:rsidRPr="00EA45A7">
        <w:rPr>
          <w:rFonts w:ascii="Times New Roman" w:hAnsi="Times New Roman" w:cs="Times New Roman"/>
          <w:sz w:val="24"/>
          <w:szCs w:val="24"/>
        </w:rPr>
        <w:t xml:space="preserve"> is a web-based optical store management platform designed to connect customer-facing optical services with administrative and retail operations. The project combines customer management, appointments, eye-test and prescription records, AI-assisted prescription OCR, frame and lens recommendation, Virtual Try-On, inventory, orders, billing, payments, notifications, chatbot assistance, and reporting in one system.</w:t>
      </w:r>
    </w:p>
    <w:p w14:paraId="34EE34AD" w14:textId="77777777" w:rsidR="00CA1953" w:rsidRPr="00EA45A7" w:rsidRDefault="00000000">
      <w:pPr>
        <w:jc w:val="both"/>
        <w:rPr>
          <w:rFonts w:ascii="Times New Roman" w:hAnsi="Times New Roman" w:cs="Times New Roman"/>
          <w:sz w:val="24"/>
          <w:szCs w:val="24"/>
        </w:rPr>
      </w:pPr>
      <w:r w:rsidRPr="00EA45A7">
        <w:rPr>
          <w:rFonts w:ascii="Times New Roman" w:hAnsi="Times New Roman" w:cs="Times New Roman"/>
          <w:sz w:val="24"/>
          <w:szCs w:val="24"/>
        </w:rPr>
        <w:t xml:space="preserve">The implementation supplied with the project uses a Python Flask REST API with </w:t>
      </w:r>
      <w:proofErr w:type="spellStart"/>
      <w:r w:rsidRPr="00EA45A7">
        <w:rPr>
          <w:rFonts w:ascii="Times New Roman" w:hAnsi="Times New Roman" w:cs="Times New Roman"/>
          <w:sz w:val="24"/>
          <w:szCs w:val="24"/>
        </w:rPr>
        <w:t>SQLAlchemy</w:t>
      </w:r>
      <w:proofErr w:type="spellEnd"/>
      <w:r w:rsidRPr="00EA45A7">
        <w:rPr>
          <w:rFonts w:ascii="Times New Roman" w:hAnsi="Times New Roman" w:cs="Times New Roman"/>
          <w:sz w:val="24"/>
          <w:szCs w:val="24"/>
        </w:rPr>
        <w:t xml:space="preserve"> models and a responsive HTML/CSS/JavaScript frontend. The project source also contains dedicated route modules for authentication, appointments, customers, prescriptions, inventory, recommendations, Virtual Try-On, orders, billing, notifications, chatbot, and reports.</w:t>
      </w:r>
    </w:p>
    <w:p w14:paraId="316796AF" w14:textId="77777777" w:rsidR="00CA1953" w:rsidRPr="00A56582" w:rsidRDefault="00000000">
      <w:pPr>
        <w:rPr>
          <w:rFonts w:ascii="Times New Roman" w:hAnsi="Times New Roman" w:cs="Times New Roman"/>
        </w:rPr>
      </w:pPr>
      <w:r w:rsidRPr="00A56582">
        <w:rPr>
          <w:rFonts w:ascii="Times New Roman" w:hAnsi="Times New Roman" w:cs="Times New Roman"/>
        </w:rPr>
        <w:br w:type="page"/>
      </w:r>
    </w:p>
    <w:p w14:paraId="6E0C7623" w14:textId="77777777" w:rsidR="00CA1953" w:rsidRPr="00A56582" w:rsidRDefault="00000000">
      <w:pPr>
        <w:pStyle w:val="Heading1"/>
        <w:spacing w:before="160" w:after="100"/>
        <w:rPr>
          <w:rFonts w:ascii="Times New Roman" w:hAnsi="Times New Roman" w:cs="Times New Roman"/>
        </w:rPr>
      </w:pPr>
      <w:r w:rsidRPr="00A56582">
        <w:rPr>
          <w:rFonts w:ascii="Times New Roman" w:hAnsi="Times New Roman" w:cs="Times New Roman"/>
        </w:rPr>
        <w:lastRenderedPageBreak/>
        <w:t>Table of Contents</w:t>
      </w:r>
    </w:p>
    <w:tbl>
      <w:tblPr>
        <w:tblStyle w:val="TableGrid"/>
        <w:tblW w:w="0" w:type="auto"/>
        <w:jc w:val="center"/>
        <w:tblLook w:val="04A0" w:firstRow="1" w:lastRow="0" w:firstColumn="1" w:lastColumn="0" w:noHBand="0" w:noVBand="1"/>
      </w:tblPr>
      <w:tblGrid>
        <w:gridCol w:w="996"/>
        <w:gridCol w:w="7739"/>
        <w:gridCol w:w="1417"/>
      </w:tblGrid>
      <w:tr w:rsidR="00CA1953" w:rsidRPr="00A56582" w14:paraId="49362593" w14:textId="77777777">
        <w:trPr>
          <w:jc w:val="center"/>
        </w:trPr>
        <w:tc>
          <w:tcPr>
            <w:tcW w:w="1008" w:type="dxa"/>
            <w:shd w:val="clear" w:color="auto" w:fill="D9EAF7"/>
            <w:vAlign w:val="center"/>
          </w:tcPr>
          <w:p w14:paraId="6F1D1040" w14:textId="77777777" w:rsidR="00CA1953" w:rsidRPr="00A56582" w:rsidRDefault="00000000">
            <w:pPr>
              <w:rPr>
                <w:rFonts w:ascii="Times New Roman" w:hAnsi="Times New Roman" w:cs="Times New Roman"/>
              </w:rPr>
            </w:pPr>
            <w:r w:rsidRPr="00A56582">
              <w:rPr>
                <w:rFonts w:ascii="Times New Roman" w:hAnsi="Times New Roman" w:cs="Times New Roman"/>
                <w:b/>
                <w:sz w:val="17"/>
              </w:rPr>
              <w:t>Sr. No.</w:t>
            </w:r>
          </w:p>
        </w:tc>
        <w:tc>
          <w:tcPr>
            <w:tcW w:w="7920" w:type="dxa"/>
            <w:shd w:val="clear" w:color="auto" w:fill="D9EAF7"/>
            <w:vAlign w:val="center"/>
          </w:tcPr>
          <w:p w14:paraId="49056B0C" w14:textId="77777777" w:rsidR="00CA1953" w:rsidRPr="00A56582" w:rsidRDefault="00000000">
            <w:pPr>
              <w:rPr>
                <w:rFonts w:ascii="Times New Roman" w:hAnsi="Times New Roman" w:cs="Times New Roman"/>
              </w:rPr>
            </w:pPr>
            <w:r w:rsidRPr="00A56582">
              <w:rPr>
                <w:rFonts w:ascii="Times New Roman" w:hAnsi="Times New Roman" w:cs="Times New Roman"/>
                <w:b/>
                <w:sz w:val="17"/>
              </w:rPr>
              <w:t>Title</w:t>
            </w:r>
          </w:p>
        </w:tc>
        <w:tc>
          <w:tcPr>
            <w:tcW w:w="1440" w:type="dxa"/>
            <w:shd w:val="clear" w:color="auto" w:fill="D9EAF7"/>
            <w:vAlign w:val="center"/>
          </w:tcPr>
          <w:p w14:paraId="6FE898AD" w14:textId="77777777" w:rsidR="00CA1953" w:rsidRPr="00A56582" w:rsidRDefault="00000000">
            <w:pPr>
              <w:rPr>
                <w:rFonts w:ascii="Times New Roman" w:hAnsi="Times New Roman" w:cs="Times New Roman"/>
              </w:rPr>
            </w:pPr>
            <w:r w:rsidRPr="00A56582">
              <w:rPr>
                <w:rFonts w:ascii="Times New Roman" w:hAnsi="Times New Roman" w:cs="Times New Roman"/>
                <w:b/>
                <w:sz w:val="17"/>
              </w:rPr>
              <w:t>Page No.</w:t>
            </w:r>
          </w:p>
        </w:tc>
      </w:tr>
      <w:tr w:rsidR="00CA1953" w:rsidRPr="00A56582" w14:paraId="438F4D4D" w14:textId="77777777">
        <w:trPr>
          <w:jc w:val="center"/>
        </w:trPr>
        <w:tc>
          <w:tcPr>
            <w:tcW w:w="1008" w:type="dxa"/>
            <w:vAlign w:val="center"/>
          </w:tcPr>
          <w:p w14:paraId="3D4C54A4" w14:textId="77777777" w:rsidR="00CA1953" w:rsidRPr="00A56582" w:rsidRDefault="00000000">
            <w:pPr>
              <w:rPr>
                <w:rFonts w:ascii="Times New Roman" w:hAnsi="Times New Roman" w:cs="Times New Roman"/>
              </w:rPr>
            </w:pPr>
            <w:r w:rsidRPr="00A56582">
              <w:rPr>
                <w:rFonts w:ascii="Times New Roman" w:hAnsi="Times New Roman" w:cs="Times New Roman"/>
                <w:sz w:val="17"/>
              </w:rPr>
              <w:t>1</w:t>
            </w:r>
          </w:p>
        </w:tc>
        <w:tc>
          <w:tcPr>
            <w:tcW w:w="7920" w:type="dxa"/>
            <w:vAlign w:val="center"/>
          </w:tcPr>
          <w:p w14:paraId="3457E20F" w14:textId="77777777" w:rsidR="00CA1953" w:rsidRPr="00A56582" w:rsidRDefault="00000000">
            <w:pPr>
              <w:rPr>
                <w:rFonts w:ascii="Times New Roman" w:hAnsi="Times New Roman" w:cs="Times New Roman"/>
              </w:rPr>
            </w:pPr>
            <w:r w:rsidRPr="00A56582">
              <w:rPr>
                <w:rFonts w:ascii="Times New Roman" w:hAnsi="Times New Roman" w:cs="Times New Roman"/>
                <w:sz w:val="17"/>
              </w:rPr>
              <w:t>Project Title</w:t>
            </w:r>
          </w:p>
        </w:tc>
        <w:tc>
          <w:tcPr>
            <w:tcW w:w="1440" w:type="dxa"/>
            <w:vAlign w:val="center"/>
          </w:tcPr>
          <w:p w14:paraId="2A88220E" w14:textId="77777777" w:rsidR="00CA1953" w:rsidRPr="00A56582" w:rsidRDefault="00000000">
            <w:pPr>
              <w:rPr>
                <w:rFonts w:ascii="Times New Roman" w:hAnsi="Times New Roman" w:cs="Times New Roman"/>
              </w:rPr>
            </w:pPr>
            <w:r w:rsidRPr="00A56582">
              <w:rPr>
                <w:rFonts w:ascii="Times New Roman" w:hAnsi="Times New Roman" w:cs="Times New Roman"/>
                <w:sz w:val="17"/>
              </w:rPr>
              <w:t>7</w:t>
            </w:r>
          </w:p>
        </w:tc>
      </w:tr>
      <w:tr w:rsidR="00CA1953" w:rsidRPr="00A56582" w14:paraId="5D8F6BC5" w14:textId="77777777">
        <w:trPr>
          <w:jc w:val="center"/>
        </w:trPr>
        <w:tc>
          <w:tcPr>
            <w:tcW w:w="1008" w:type="dxa"/>
            <w:vAlign w:val="center"/>
          </w:tcPr>
          <w:p w14:paraId="6B95511F" w14:textId="77777777" w:rsidR="00CA1953" w:rsidRPr="00A56582" w:rsidRDefault="00000000">
            <w:pPr>
              <w:rPr>
                <w:rFonts w:ascii="Times New Roman" w:hAnsi="Times New Roman" w:cs="Times New Roman"/>
              </w:rPr>
            </w:pPr>
            <w:r w:rsidRPr="00A56582">
              <w:rPr>
                <w:rFonts w:ascii="Times New Roman" w:hAnsi="Times New Roman" w:cs="Times New Roman"/>
                <w:sz w:val="17"/>
              </w:rPr>
              <w:t>2</w:t>
            </w:r>
          </w:p>
        </w:tc>
        <w:tc>
          <w:tcPr>
            <w:tcW w:w="7920" w:type="dxa"/>
            <w:vAlign w:val="center"/>
          </w:tcPr>
          <w:p w14:paraId="5A55FD68" w14:textId="77777777" w:rsidR="00CA1953" w:rsidRPr="00A56582" w:rsidRDefault="00000000">
            <w:pPr>
              <w:rPr>
                <w:rFonts w:ascii="Times New Roman" w:hAnsi="Times New Roman" w:cs="Times New Roman"/>
              </w:rPr>
            </w:pPr>
            <w:r w:rsidRPr="00A56582">
              <w:rPr>
                <w:rFonts w:ascii="Times New Roman" w:hAnsi="Times New Roman" w:cs="Times New Roman"/>
                <w:sz w:val="17"/>
              </w:rPr>
              <w:t>Problem Definition</w:t>
            </w:r>
          </w:p>
        </w:tc>
        <w:tc>
          <w:tcPr>
            <w:tcW w:w="1440" w:type="dxa"/>
            <w:vAlign w:val="center"/>
          </w:tcPr>
          <w:p w14:paraId="2FE77565" w14:textId="77777777" w:rsidR="00CA1953" w:rsidRPr="00A56582" w:rsidRDefault="00000000">
            <w:pPr>
              <w:rPr>
                <w:rFonts w:ascii="Times New Roman" w:hAnsi="Times New Roman" w:cs="Times New Roman"/>
              </w:rPr>
            </w:pPr>
            <w:r w:rsidRPr="00A56582">
              <w:rPr>
                <w:rFonts w:ascii="Times New Roman" w:hAnsi="Times New Roman" w:cs="Times New Roman"/>
                <w:sz w:val="17"/>
              </w:rPr>
              <w:t>7</w:t>
            </w:r>
          </w:p>
        </w:tc>
      </w:tr>
      <w:tr w:rsidR="00CA1953" w:rsidRPr="00A56582" w14:paraId="5014205A" w14:textId="77777777">
        <w:trPr>
          <w:jc w:val="center"/>
        </w:trPr>
        <w:tc>
          <w:tcPr>
            <w:tcW w:w="1008" w:type="dxa"/>
            <w:vAlign w:val="center"/>
          </w:tcPr>
          <w:p w14:paraId="62265ABA" w14:textId="77777777" w:rsidR="00CA1953" w:rsidRPr="00A56582" w:rsidRDefault="00000000">
            <w:pPr>
              <w:rPr>
                <w:rFonts w:ascii="Times New Roman" w:hAnsi="Times New Roman" w:cs="Times New Roman"/>
              </w:rPr>
            </w:pPr>
            <w:r w:rsidRPr="00A56582">
              <w:rPr>
                <w:rFonts w:ascii="Times New Roman" w:hAnsi="Times New Roman" w:cs="Times New Roman"/>
                <w:sz w:val="17"/>
              </w:rPr>
              <w:t>3</w:t>
            </w:r>
          </w:p>
        </w:tc>
        <w:tc>
          <w:tcPr>
            <w:tcW w:w="7920" w:type="dxa"/>
            <w:vAlign w:val="center"/>
          </w:tcPr>
          <w:p w14:paraId="74737C91" w14:textId="77777777" w:rsidR="00CA1953" w:rsidRPr="00A56582" w:rsidRDefault="00000000">
            <w:pPr>
              <w:rPr>
                <w:rFonts w:ascii="Times New Roman" w:hAnsi="Times New Roman" w:cs="Times New Roman"/>
              </w:rPr>
            </w:pPr>
            <w:r w:rsidRPr="00A56582">
              <w:rPr>
                <w:rFonts w:ascii="Times New Roman" w:hAnsi="Times New Roman" w:cs="Times New Roman"/>
                <w:sz w:val="17"/>
              </w:rPr>
              <w:t>Need of Project</w:t>
            </w:r>
          </w:p>
        </w:tc>
        <w:tc>
          <w:tcPr>
            <w:tcW w:w="1440" w:type="dxa"/>
            <w:vAlign w:val="center"/>
          </w:tcPr>
          <w:p w14:paraId="0D7EAF34" w14:textId="77777777" w:rsidR="00CA1953" w:rsidRPr="00A56582" w:rsidRDefault="00000000">
            <w:pPr>
              <w:rPr>
                <w:rFonts w:ascii="Times New Roman" w:hAnsi="Times New Roman" w:cs="Times New Roman"/>
              </w:rPr>
            </w:pPr>
            <w:r w:rsidRPr="00A56582">
              <w:rPr>
                <w:rFonts w:ascii="Times New Roman" w:hAnsi="Times New Roman" w:cs="Times New Roman"/>
                <w:sz w:val="17"/>
              </w:rPr>
              <w:t>7</w:t>
            </w:r>
          </w:p>
        </w:tc>
      </w:tr>
      <w:tr w:rsidR="00CA1953" w:rsidRPr="00A56582" w14:paraId="6C1B903D" w14:textId="77777777">
        <w:trPr>
          <w:jc w:val="center"/>
        </w:trPr>
        <w:tc>
          <w:tcPr>
            <w:tcW w:w="1008" w:type="dxa"/>
            <w:vAlign w:val="center"/>
          </w:tcPr>
          <w:p w14:paraId="2F29FAF5" w14:textId="77777777" w:rsidR="00CA1953" w:rsidRPr="00A56582" w:rsidRDefault="00000000">
            <w:pPr>
              <w:rPr>
                <w:rFonts w:ascii="Times New Roman" w:hAnsi="Times New Roman" w:cs="Times New Roman"/>
              </w:rPr>
            </w:pPr>
            <w:r w:rsidRPr="00A56582">
              <w:rPr>
                <w:rFonts w:ascii="Times New Roman" w:hAnsi="Times New Roman" w:cs="Times New Roman"/>
                <w:sz w:val="17"/>
              </w:rPr>
              <w:t>3.1</w:t>
            </w:r>
          </w:p>
        </w:tc>
        <w:tc>
          <w:tcPr>
            <w:tcW w:w="7920" w:type="dxa"/>
            <w:vAlign w:val="center"/>
          </w:tcPr>
          <w:p w14:paraId="788D4FCF" w14:textId="77777777" w:rsidR="00CA1953" w:rsidRPr="00A56582" w:rsidRDefault="00000000">
            <w:pPr>
              <w:rPr>
                <w:rFonts w:ascii="Times New Roman" w:hAnsi="Times New Roman" w:cs="Times New Roman"/>
              </w:rPr>
            </w:pPr>
            <w:r w:rsidRPr="00A56582">
              <w:rPr>
                <w:rFonts w:ascii="Times New Roman" w:hAnsi="Times New Roman" w:cs="Times New Roman"/>
                <w:sz w:val="17"/>
              </w:rPr>
              <w:t>Current System and Its Drawbacks</w:t>
            </w:r>
          </w:p>
        </w:tc>
        <w:tc>
          <w:tcPr>
            <w:tcW w:w="1440" w:type="dxa"/>
            <w:vAlign w:val="center"/>
          </w:tcPr>
          <w:p w14:paraId="603BAAFD" w14:textId="77777777" w:rsidR="00CA1953" w:rsidRPr="00A56582" w:rsidRDefault="00000000">
            <w:pPr>
              <w:rPr>
                <w:rFonts w:ascii="Times New Roman" w:hAnsi="Times New Roman" w:cs="Times New Roman"/>
              </w:rPr>
            </w:pPr>
            <w:r w:rsidRPr="00A56582">
              <w:rPr>
                <w:rFonts w:ascii="Times New Roman" w:hAnsi="Times New Roman" w:cs="Times New Roman"/>
                <w:sz w:val="17"/>
              </w:rPr>
              <w:t>7</w:t>
            </w:r>
          </w:p>
        </w:tc>
      </w:tr>
      <w:tr w:rsidR="00CA1953" w:rsidRPr="00A56582" w14:paraId="0A223BC3" w14:textId="77777777">
        <w:trPr>
          <w:jc w:val="center"/>
        </w:trPr>
        <w:tc>
          <w:tcPr>
            <w:tcW w:w="1008" w:type="dxa"/>
            <w:vAlign w:val="center"/>
          </w:tcPr>
          <w:p w14:paraId="78795650" w14:textId="77777777" w:rsidR="00CA1953" w:rsidRPr="00A56582" w:rsidRDefault="00000000">
            <w:pPr>
              <w:rPr>
                <w:rFonts w:ascii="Times New Roman" w:hAnsi="Times New Roman" w:cs="Times New Roman"/>
              </w:rPr>
            </w:pPr>
            <w:r w:rsidRPr="00A56582">
              <w:rPr>
                <w:rFonts w:ascii="Times New Roman" w:hAnsi="Times New Roman" w:cs="Times New Roman"/>
                <w:sz w:val="17"/>
              </w:rPr>
              <w:t>3.2</w:t>
            </w:r>
          </w:p>
        </w:tc>
        <w:tc>
          <w:tcPr>
            <w:tcW w:w="7920" w:type="dxa"/>
            <w:vAlign w:val="center"/>
          </w:tcPr>
          <w:p w14:paraId="61F13977" w14:textId="77777777" w:rsidR="00CA1953" w:rsidRPr="00A56582" w:rsidRDefault="00000000">
            <w:pPr>
              <w:rPr>
                <w:rFonts w:ascii="Times New Roman" w:hAnsi="Times New Roman" w:cs="Times New Roman"/>
              </w:rPr>
            </w:pPr>
            <w:r w:rsidRPr="00A56582">
              <w:rPr>
                <w:rFonts w:ascii="Times New Roman" w:hAnsi="Times New Roman" w:cs="Times New Roman"/>
                <w:sz w:val="17"/>
              </w:rPr>
              <w:t>Proposed System and Its Features</w:t>
            </w:r>
          </w:p>
        </w:tc>
        <w:tc>
          <w:tcPr>
            <w:tcW w:w="1440" w:type="dxa"/>
            <w:vAlign w:val="center"/>
          </w:tcPr>
          <w:p w14:paraId="7E36748D" w14:textId="77777777" w:rsidR="00CA1953" w:rsidRPr="00A56582" w:rsidRDefault="00000000">
            <w:pPr>
              <w:rPr>
                <w:rFonts w:ascii="Times New Roman" w:hAnsi="Times New Roman" w:cs="Times New Roman"/>
              </w:rPr>
            </w:pPr>
            <w:r w:rsidRPr="00A56582">
              <w:rPr>
                <w:rFonts w:ascii="Times New Roman" w:hAnsi="Times New Roman" w:cs="Times New Roman"/>
                <w:sz w:val="17"/>
              </w:rPr>
              <w:t>8</w:t>
            </w:r>
          </w:p>
        </w:tc>
      </w:tr>
      <w:tr w:rsidR="00CA1953" w:rsidRPr="00A56582" w14:paraId="7BE9F190" w14:textId="77777777">
        <w:trPr>
          <w:jc w:val="center"/>
        </w:trPr>
        <w:tc>
          <w:tcPr>
            <w:tcW w:w="1008" w:type="dxa"/>
            <w:vAlign w:val="center"/>
          </w:tcPr>
          <w:p w14:paraId="5E5B691A" w14:textId="77777777" w:rsidR="00CA1953" w:rsidRPr="00A56582" w:rsidRDefault="00000000">
            <w:pPr>
              <w:rPr>
                <w:rFonts w:ascii="Times New Roman" w:hAnsi="Times New Roman" w:cs="Times New Roman"/>
              </w:rPr>
            </w:pPr>
            <w:r w:rsidRPr="00A56582">
              <w:rPr>
                <w:rFonts w:ascii="Times New Roman" w:hAnsi="Times New Roman" w:cs="Times New Roman"/>
                <w:sz w:val="17"/>
              </w:rPr>
              <w:t>4</w:t>
            </w:r>
          </w:p>
        </w:tc>
        <w:tc>
          <w:tcPr>
            <w:tcW w:w="7920" w:type="dxa"/>
            <w:vAlign w:val="center"/>
          </w:tcPr>
          <w:p w14:paraId="73DBEC4C" w14:textId="77777777" w:rsidR="00CA1953" w:rsidRPr="00A56582" w:rsidRDefault="00000000">
            <w:pPr>
              <w:rPr>
                <w:rFonts w:ascii="Times New Roman" w:hAnsi="Times New Roman" w:cs="Times New Roman"/>
              </w:rPr>
            </w:pPr>
            <w:r w:rsidRPr="00A56582">
              <w:rPr>
                <w:rFonts w:ascii="Times New Roman" w:hAnsi="Times New Roman" w:cs="Times New Roman"/>
                <w:sz w:val="17"/>
              </w:rPr>
              <w:t>Requirements</w:t>
            </w:r>
          </w:p>
        </w:tc>
        <w:tc>
          <w:tcPr>
            <w:tcW w:w="1440" w:type="dxa"/>
            <w:vAlign w:val="center"/>
          </w:tcPr>
          <w:p w14:paraId="5705285A" w14:textId="77777777" w:rsidR="00CA1953" w:rsidRPr="00A56582" w:rsidRDefault="00000000">
            <w:pPr>
              <w:rPr>
                <w:rFonts w:ascii="Times New Roman" w:hAnsi="Times New Roman" w:cs="Times New Roman"/>
              </w:rPr>
            </w:pPr>
            <w:r w:rsidRPr="00A56582">
              <w:rPr>
                <w:rFonts w:ascii="Times New Roman" w:hAnsi="Times New Roman" w:cs="Times New Roman"/>
                <w:sz w:val="17"/>
              </w:rPr>
              <w:t>8</w:t>
            </w:r>
          </w:p>
        </w:tc>
      </w:tr>
      <w:tr w:rsidR="00CA1953" w:rsidRPr="00A56582" w14:paraId="6401CB45" w14:textId="77777777">
        <w:trPr>
          <w:jc w:val="center"/>
        </w:trPr>
        <w:tc>
          <w:tcPr>
            <w:tcW w:w="1008" w:type="dxa"/>
            <w:vAlign w:val="center"/>
          </w:tcPr>
          <w:p w14:paraId="58E51E97" w14:textId="77777777" w:rsidR="00CA1953" w:rsidRPr="00A56582" w:rsidRDefault="00000000">
            <w:pPr>
              <w:rPr>
                <w:rFonts w:ascii="Times New Roman" w:hAnsi="Times New Roman" w:cs="Times New Roman"/>
              </w:rPr>
            </w:pPr>
            <w:r w:rsidRPr="00A56582">
              <w:rPr>
                <w:rFonts w:ascii="Times New Roman" w:hAnsi="Times New Roman" w:cs="Times New Roman"/>
                <w:sz w:val="17"/>
              </w:rPr>
              <w:t>4.1</w:t>
            </w:r>
          </w:p>
        </w:tc>
        <w:tc>
          <w:tcPr>
            <w:tcW w:w="7920" w:type="dxa"/>
            <w:vAlign w:val="center"/>
          </w:tcPr>
          <w:p w14:paraId="68D37BAB" w14:textId="77777777" w:rsidR="00CA1953" w:rsidRPr="00A56582" w:rsidRDefault="00000000">
            <w:pPr>
              <w:rPr>
                <w:rFonts w:ascii="Times New Roman" w:hAnsi="Times New Roman" w:cs="Times New Roman"/>
              </w:rPr>
            </w:pPr>
            <w:r w:rsidRPr="00A56582">
              <w:rPr>
                <w:rFonts w:ascii="Times New Roman" w:hAnsi="Times New Roman" w:cs="Times New Roman"/>
                <w:sz w:val="17"/>
              </w:rPr>
              <w:t>Software (Client Side and Server Side)</w:t>
            </w:r>
          </w:p>
        </w:tc>
        <w:tc>
          <w:tcPr>
            <w:tcW w:w="1440" w:type="dxa"/>
            <w:vAlign w:val="center"/>
          </w:tcPr>
          <w:p w14:paraId="143C2FC8" w14:textId="77777777" w:rsidR="00CA1953" w:rsidRPr="00A56582" w:rsidRDefault="00000000">
            <w:pPr>
              <w:rPr>
                <w:rFonts w:ascii="Times New Roman" w:hAnsi="Times New Roman" w:cs="Times New Roman"/>
              </w:rPr>
            </w:pPr>
            <w:r w:rsidRPr="00A56582">
              <w:rPr>
                <w:rFonts w:ascii="Times New Roman" w:hAnsi="Times New Roman" w:cs="Times New Roman"/>
                <w:sz w:val="17"/>
              </w:rPr>
              <w:t>8</w:t>
            </w:r>
          </w:p>
        </w:tc>
      </w:tr>
      <w:tr w:rsidR="00CA1953" w:rsidRPr="00A56582" w14:paraId="50B0513B" w14:textId="77777777">
        <w:trPr>
          <w:jc w:val="center"/>
        </w:trPr>
        <w:tc>
          <w:tcPr>
            <w:tcW w:w="1008" w:type="dxa"/>
            <w:vAlign w:val="center"/>
          </w:tcPr>
          <w:p w14:paraId="33DFF813" w14:textId="77777777" w:rsidR="00CA1953" w:rsidRPr="00A56582" w:rsidRDefault="00000000">
            <w:pPr>
              <w:rPr>
                <w:rFonts w:ascii="Times New Roman" w:hAnsi="Times New Roman" w:cs="Times New Roman"/>
              </w:rPr>
            </w:pPr>
            <w:r w:rsidRPr="00A56582">
              <w:rPr>
                <w:rFonts w:ascii="Times New Roman" w:hAnsi="Times New Roman" w:cs="Times New Roman"/>
                <w:sz w:val="17"/>
              </w:rPr>
              <w:t>4.2</w:t>
            </w:r>
          </w:p>
        </w:tc>
        <w:tc>
          <w:tcPr>
            <w:tcW w:w="7920" w:type="dxa"/>
            <w:vAlign w:val="center"/>
          </w:tcPr>
          <w:p w14:paraId="323CBADC" w14:textId="77777777" w:rsidR="00CA1953" w:rsidRPr="00A56582" w:rsidRDefault="00000000">
            <w:pPr>
              <w:rPr>
                <w:rFonts w:ascii="Times New Roman" w:hAnsi="Times New Roman" w:cs="Times New Roman"/>
              </w:rPr>
            </w:pPr>
            <w:r w:rsidRPr="00A56582">
              <w:rPr>
                <w:rFonts w:ascii="Times New Roman" w:hAnsi="Times New Roman" w:cs="Times New Roman"/>
                <w:sz w:val="17"/>
              </w:rPr>
              <w:t>Hardware (Client Side and Server Side)</w:t>
            </w:r>
          </w:p>
        </w:tc>
        <w:tc>
          <w:tcPr>
            <w:tcW w:w="1440" w:type="dxa"/>
            <w:vAlign w:val="center"/>
          </w:tcPr>
          <w:p w14:paraId="5ED9481C" w14:textId="77777777" w:rsidR="00CA1953" w:rsidRPr="00A56582" w:rsidRDefault="00000000">
            <w:pPr>
              <w:rPr>
                <w:rFonts w:ascii="Times New Roman" w:hAnsi="Times New Roman" w:cs="Times New Roman"/>
              </w:rPr>
            </w:pPr>
            <w:r w:rsidRPr="00A56582">
              <w:rPr>
                <w:rFonts w:ascii="Times New Roman" w:hAnsi="Times New Roman" w:cs="Times New Roman"/>
                <w:sz w:val="17"/>
              </w:rPr>
              <w:t>9</w:t>
            </w:r>
          </w:p>
        </w:tc>
      </w:tr>
      <w:tr w:rsidR="00CA1953" w:rsidRPr="00A56582" w14:paraId="4804140E" w14:textId="77777777">
        <w:trPr>
          <w:jc w:val="center"/>
        </w:trPr>
        <w:tc>
          <w:tcPr>
            <w:tcW w:w="1008" w:type="dxa"/>
            <w:vAlign w:val="center"/>
          </w:tcPr>
          <w:p w14:paraId="17293654" w14:textId="77777777" w:rsidR="00CA1953" w:rsidRPr="00A56582" w:rsidRDefault="00000000">
            <w:pPr>
              <w:rPr>
                <w:rFonts w:ascii="Times New Roman" w:hAnsi="Times New Roman" w:cs="Times New Roman"/>
              </w:rPr>
            </w:pPr>
            <w:r w:rsidRPr="00A56582">
              <w:rPr>
                <w:rFonts w:ascii="Times New Roman" w:hAnsi="Times New Roman" w:cs="Times New Roman"/>
                <w:sz w:val="17"/>
              </w:rPr>
              <w:t>5</w:t>
            </w:r>
          </w:p>
        </w:tc>
        <w:tc>
          <w:tcPr>
            <w:tcW w:w="7920" w:type="dxa"/>
            <w:vAlign w:val="center"/>
          </w:tcPr>
          <w:p w14:paraId="2315EB97" w14:textId="77777777" w:rsidR="00CA1953" w:rsidRPr="00A56582" w:rsidRDefault="00000000">
            <w:pPr>
              <w:rPr>
                <w:rFonts w:ascii="Times New Roman" w:hAnsi="Times New Roman" w:cs="Times New Roman"/>
              </w:rPr>
            </w:pPr>
            <w:r w:rsidRPr="00A56582">
              <w:rPr>
                <w:rFonts w:ascii="Times New Roman" w:hAnsi="Times New Roman" w:cs="Times New Roman"/>
                <w:sz w:val="17"/>
              </w:rPr>
              <w:t>Time Duration</w:t>
            </w:r>
          </w:p>
        </w:tc>
        <w:tc>
          <w:tcPr>
            <w:tcW w:w="1440" w:type="dxa"/>
            <w:vAlign w:val="center"/>
          </w:tcPr>
          <w:p w14:paraId="1AFBC6BD" w14:textId="77777777" w:rsidR="00CA1953" w:rsidRPr="00A56582" w:rsidRDefault="00000000">
            <w:pPr>
              <w:rPr>
                <w:rFonts w:ascii="Times New Roman" w:hAnsi="Times New Roman" w:cs="Times New Roman"/>
              </w:rPr>
            </w:pPr>
            <w:r w:rsidRPr="00A56582">
              <w:rPr>
                <w:rFonts w:ascii="Times New Roman" w:hAnsi="Times New Roman" w:cs="Times New Roman"/>
                <w:sz w:val="17"/>
              </w:rPr>
              <w:t>9</w:t>
            </w:r>
          </w:p>
        </w:tc>
      </w:tr>
      <w:tr w:rsidR="00CA1953" w:rsidRPr="00A56582" w14:paraId="684F1776" w14:textId="77777777">
        <w:trPr>
          <w:jc w:val="center"/>
        </w:trPr>
        <w:tc>
          <w:tcPr>
            <w:tcW w:w="1008" w:type="dxa"/>
            <w:vAlign w:val="center"/>
          </w:tcPr>
          <w:p w14:paraId="5F823D4B" w14:textId="77777777" w:rsidR="00CA1953" w:rsidRPr="00A56582" w:rsidRDefault="00000000">
            <w:pPr>
              <w:rPr>
                <w:rFonts w:ascii="Times New Roman" w:hAnsi="Times New Roman" w:cs="Times New Roman"/>
              </w:rPr>
            </w:pPr>
            <w:r w:rsidRPr="00A56582">
              <w:rPr>
                <w:rFonts w:ascii="Times New Roman" w:hAnsi="Times New Roman" w:cs="Times New Roman"/>
                <w:sz w:val="17"/>
              </w:rPr>
              <w:t>6</w:t>
            </w:r>
          </w:p>
        </w:tc>
        <w:tc>
          <w:tcPr>
            <w:tcW w:w="7920" w:type="dxa"/>
            <w:vAlign w:val="center"/>
          </w:tcPr>
          <w:p w14:paraId="227648C7" w14:textId="77777777" w:rsidR="00CA1953" w:rsidRPr="00A56582" w:rsidRDefault="00000000">
            <w:pPr>
              <w:rPr>
                <w:rFonts w:ascii="Times New Roman" w:hAnsi="Times New Roman" w:cs="Times New Roman"/>
              </w:rPr>
            </w:pPr>
            <w:r w:rsidRPr="00A56582">
              <w:rPr>
                <w:rFonts w:ascii="Times New Roman" w:hAnsi="Times New Roman" w:cs="Times New Roman"/>
                <w:sz w:val="17"/>
              </w:rPr>
              <w:t>Technology Used</w:t>
            </w:r>
          </w:p>
        </w:tc>
        <w:tc>
          <w:tcPr>
            <w:tcW w:w="1440" w:type="dxa"/>
            <w:vAlign w:val="center"/>
          </w:tcPr>
          <w:p w14:paraId="2ED2CEAA" w14:textId="77777777" w:rsidR="00CA1953" w:rsidRPr="00A56582" w:rsidRDefault="00000000">
            <w:pPr>
              <w:rPr>
                <w:rFonts w:ascii="Times New Roman" w:hAnsi="Times New Roman" w:cs="Times New Roman"/>
              </w:rPr>
            </w:pPr>
            <w:r w:rsidRPr="00A56582">
              <w:rPr>
                <w:rFonts w:ascii="Times New Roman" w:hAnsi="Times New Roman" w:cs="Times New Roman"/>
                <w:sz w:val="17"/>
              </w:rPr>
              <w:t>9</w:t>
            </w:r>
          </w:p>
        </w:tc>
      </w:tr>
      <w:tr w:rsidR="00CA1953" w:rsidRPr="00A56582" w14:paraId="36463C76" w14:textId="77777777">
        <w:trPr>
          <w:jc w:val="center"/>
        </w:trPr>
        <w:tc>
          <w:tcPr>
            <w:tcW w:w="1008" w:type="dxa"/>
            <w:vAlign w:val="center"/>
          </w:tcPr>
          <w:p w14:paraId="3D44038D" w14:textId="77777777" w:rsidR="00CA1953" w:rsidRPr="00A56582" w:rsidRDefault="00000000">
            <w:pPr>
              <w:rPr>
                <w:rFonts w:ascii="Times New Roman" w:hAnsi="Times New Roman" w:cs="Times New Roman"/>
              </w:rPr>
            </w:pPr>
            <w:r w:rsidRPr="00A56582">
              <w:rPr>
                <w:rFonts w:ascii="Times New Roman" w:hAnsi="Times New Roman" w:cs="Times New Roman"/>
                <w:sz w:val="17"/>
              </w:rPr>
              <w:t>7</w:t>
            </w:r>
          </w:p>
        </w:tc>
        <w:tc>
          <w:tcPr>
            <w:tcW w:w="7920" w:type="dxa"/>
            <w:vAlign w:val="center"/>
          </w:tcPr>
          <w:p w14:paraId="75491176" w14:textId="77777777" w:rsidR="00CA1953" w:rsidRPr="00A56582" w:rsidRDefault="00000000">
            <w:pPr>
              <w:rPr>
                <w:rFonts w:ascii="Times New Roman" w:hAnsi="Times New Roman" w:cs="Times New Roman"/>
              </w:rPr>
            </w:pPr>
            <w:r w:rsidRPr="00A56582">
              <w:rPr>
                <w:rFonts w:ascii="Times New Roman" w:hAnsi="Times New Roman" w:cs="Times New Roman"/>
                <w:sz w:val="17"/>
              </w:rPr>
              <w:t>Functional and Non-Functional Dependency</w:t>
            </w:r>
          </w:p>
        </w:tc>
        <w:tc>
          <w:tcPr>
            <w:tcW w:w="1440" w:type="dxa"/>
            <w:vAlign w:val="center"/>
          </w:tcPr>
          <w:p w14:paraId="0F2FC286" w14:textId="77777777" w:rsidR="00CA1953" w:rsidRPr="00A56582" w:rsidRDefault="00000000">
            <w:pPr>
              <w:rPr>
                <w:rFonts w:ascii="Times New Roman" w:hAnsi="Times New Roman" w:cs="Times New Roman"/>
              </w:rPr>
            </w:pPr>
            <w:r w:rsidRPr="00A56582">
              <w:rPr>
                <w:rFonts w:ascii="Times New Roman" w:hAnsi="Times New Roman" w:cs="Times New Roman"/>
                <w:sz w:val="17"/>
              </w:rPr>
              <w:t>10</w:t>
            </w:r>
          </w:p>
        </w:tc>
      </w:tr>
      <w:tr w:rsidR="00CA1953" w:rsidRPr="00A56582" w14:paraId="558E794F" w14:textId="77777777">
        <w:trPr>
          <w:jc w:val="center"/>
        </w:trPr>
        <w:tc>
          <w:tcPr>
            <w:tcW w:w="1008" w:type="dxa"/>
            <w:vAlign w:val="center"/>
          </w:tcPr>
          <w:p w14:paraId="3F8A5408" w14:textId="77777777" w:rsidR="00CA1953" w:rsidRPr="00A56582" w:rsidRDefault="00000000">
            <w:pPr>
              <w:rPr>
                <w:rFonts w:ascii="Times New Roman" w:hAnsi="Times New Roman" w:cs="Times New Roman"/>
              </w:rPr>
            </w:pPr>
            <w:r w:rsidRPr="00A56582">
              <w:rPr>
                <w:rFonts w:ascii="Times New Roman" w:hAnsi="Times New Roman" w:cs="Times New Roman"/>
                <w:sz w:val="17"/>
              </w:rPr>
              <w:t>7.1</w:t>
            </w:r>
          </w:p>
        </w:tc>
        <w:tc>
          <w:tcPr>
            <w:tcW w:w="7920" w:type="dxa"/>
            <w:vAlign w:val="center"/>
          </w:tcPr>
          <w:p w14:paraId="38C69697" w14:textId="77777777" w:rsidR="00CA1953" w:rsidRPr="00A56582" w:rsidRDefault="00000000">
            <w:pPr>
              <w:rPr>
                <w:rFonts w:ascii="Times New Roman" w:hAnsi="Times New Roman" w:cs="Times New Roman"/>
              </w:rPr>
            </w:pPr>
            <w:r w:rsidRPr="00A56582">
              <w:rPr>
                <w:rFonts w:ascii="Times New Roman" w:hAnsi="Times New Roman" w:cs="Times New Roman"/>
                <w:sz w:val="17"/>
              </w:rPr>
              <w:t>Functional Dependencies</w:t>
            </w:r>
          </w:p>
        </w:tc>
        <w:tc>
          <w:tcPr>
            <w:tcW w:w="1440" w:type="dxa"/>
            <w:vAlign w:val="center"/>
          </w:tcPr>
          <w:p w14:paraId="358BF6F9" w14:textId="77777777" w:rsidR="00CA1953" w:rsidRPr="00A56582" w:rsidRDefault="00000000">
            <w:pPr>
              <w:rPr>
                <w:rFonts w:ascii="Times New Roman" w:hAnsi="Times New Roman" w:cs="Times New Roman"/>
              </w:rPr>
            </w:pPr>
            <w:r w:rsidRPr="00A56582">
              <w:rPr>
                <w:rFonts w:ascii="Times New Roman" w:hAnsi="Times New Roman" w:cs="Times New Roman"/>
                <w:sz w:val="17"/>
              </w:rPr>
              <w:t>10</w:t>
            </w:r>
          </w:p>
        </w:tc>
      </w:tr>
      <w:tr w:rsidR="00CA1953" w:rsidRPr="00A56582" w14:paraId="745FE6F1" w14:textId="77777777">
        <w:trPr>
          <w:jc w:val="center"/>
        </w:trPr>
        <w:tc>
          <w:tcPr>
            <w:tcW w:w="1008" w:type="dxa"/>
            <w:vAlign w:val="center"/>
          </w:tcPr>
          <w:p w14:paraId="55D0B725" w14:textId="77777777" w:rsidR="00CA1953" w:rsidRPr="00A56582" w:rsidRDefault="00000000">
            <w:pPr>
              <w:rPr>
                <w:rFonts w:ascii="Times New Roman" w:hAnsi="Times New Roman" w:cs="Times New Roman"/>
              </w:rPr>
            </w:pPr>
            <w:r w:rsidRPr="00A56582">
              <w:rPr>
                <w:rFonts w:ascii="Times New Roman" w:hAnsi="Times New Roman" w:cs="Times New Roman"/>
                <w:sz w:val="17"/>
              </w:rPr>
              <w:t>7.2</w:t>
            </w:r>
          </w:p>
        </w:tc>
        <w:tc>
          <w:tcPr>
            <w:tcW w:w="7920" w:type="dxa"/>
            <w:vAlign w:val="center"/>
          </w:tcPr>
          <w:p w14:paraId="430EF26A" w14:textId="77777777" w:rsidR="00CA1953" w:rsidRPr="00A56582" w:rsidRDefault="00000000">
            <w:pPr>
              <w:rPr>
                <w:rFonts w:ascii="Times New Roman" w:hAnsi="Times New Roman" w:cs="Times New Roman"/>
              </w:rPr>
            </w:pPr>
            <w:r w:rsidRPr="00A56582">
              <w:rPr>
                <w:rFonts w:ascii="Times New Roman" w:hAnsi="Times New Roman" w:cs="Times New Roman"/>
                <w:sz w:val="17"/>
              </w:rPr>
              <w:t>Non-Functional Dependencies</w:t>
            </w:r>
          </w:p>
        </w:tc>
        <w:tc>
          <w:tcPr>
            <w:tcW w:w="1440" w:type="dxa"/>
            <w:vAlign w:val="center"/>
          </w:tcPr>
          <w:p w14:paraId="2F769C88" w14:textId="77777777" w:rsidR="00CA1953" w:rsidRPr="00A56582" w:rsidRDefault="00000000">
            <w:pPr>
              <w:rPr>
                <w:rFonts w:ascii="Times New Roman" w:hAnsi="Times New Roman" w:cs="Times New Roman"/>
              </w:rPr>
            </w:pPr>
            <w:r w:rsidRPr="00A56582">
              <w:rPr>
                <w:rFonts w:ascii="Times New Roman" w:hAnsi="Times New Roman" w:cs="Times New Roman"/>
                <w:sz w:val="17"/>
              </w:rPr>
              <w:t>10</w:t>
            </w:r>
          </w:p>
        </w:tc>
      </w:tr>
      <w:tr w:rsidR="00CA1953" w:rsidRPr="00A56582" w14:paraId="6A13E86F" w14:textId="77777777">
        <w:trPr>
          <w:jc w:val="center"/>
        </w:trPr>
        <w:tc>
          <w:tcPr>
            <w:tcW w:w="1008" w:type="dxa"/>
            <w:vAlign w:val="center"/>
          </w:tcPr>
          <w:p w14:paraId="1E2BAE14" w14:textId="77777777" w:rsidR="00CA1953" w:rsidRPr="00A56582" w:rsidRDefault="00000000">
            <w:pPr>
              <w:rPr>
                <w:rFonts w:ascii="Times New Roman" w:hAnsi="Times New Roman" w:cs="Times New Roman"/>
              </w:rPr>
            </w:pPr>
            <w:r w:rsidRPr="00A56582">
              <w:rPr>
                <w:rFonts w:ascii="Times New Roman" w:hAnsi="Times New Roman" w:cs="Times New Roman"/>
                <w:sz w:val="17"/>
              </w:rPr>
              <w:t>8</w:t>
            </w:r>
          </w:p>
        </w:tc>
        <w:tc>
          <w:tcPr>
            <w:tcW w:w="7920" w:type="dxa"/>
            <w:vAlign w:val="center"/>
          </w:tcPr>
          <w:p w14:paraId="0CC1F8EE" w14:textId="77777777" w:rsidR="00CA1953" w:rsidRPr="00A56582" w:rsidRDefault="00000000">
            <w:pPr>
              <w:rPr>
                <w:rFonts w:ascii="Times New Roman" w:hAnsi="Times New Roman" w:cs="Times New Roman"/>
              </w:rPr>
            </w:pPr>
            <w:r w:rsidRPr="00A56582">
              <w:rPr>
                <w:rFonts w:ascii="Times New Roman" w:hAnsi="Times New Roman" w:cs="Times New Roman"/>
                <w:sz w:val="17"/>
              </w:rPr>
              <w:t>Design</w:t>
            </w:r>
          </w:p>
        </w:tc>
        <w:tc>
          <w:tcPr>
            <w:tcW w:w="1440" w:type="dxa"/>
            <w:vAlign w:val="center"/>
          </w:tcPr>
          <w:p w14:paraId="087776C4" w14:textId="77777777" w:rsidR="00CA1953" w:rsidRPr="00A56582" w:rsidRDefault="00000000">
            <w:pPr>
              <w:rPr>
                <w:rFonts w:ascii="Times New Roman" w:hAnsi="Times New Roman" w:cs="Times New Roman"/>
              </w:rPr>
            </w:pPr>
            <w:r w:rsidRPr="00A56582">
              <w:rPr>
                <w:rFonts w:ascii="Times New Roman" w:hAnsi="Times New Roman" w:cs="Times New Roman"/>
                <w:sz w:val="17"/>
              </w:rPr>
              <w:t>10</w:t>
            </w:r>
          </w:p>
        </w:tc>
      </w:tr>
      <w:tr w:rsidR="00CA1953" w:rsidRPr="00A56582" w14:paraId="24154451" w14:textId="77777777">
        <w:trPr>
          <w:jc w:val="center"/>
        </w:trPr>
        <w:tc>
          <w:tcPr>
            <w:tcW w:w="1008" w:type="dxa"/>
            <w:vAlign w:val="center"/>
          </w:tcPr>
          <w:p w14:paraId="18C8E31D" w14:textId="77777777" w:rsidR="00CA1953" w:rsidRPr="00A56582" w:rsidRDefault="00000000">
            <w:pPr>
              <w:rPr>
                <w:rFonts w:ascii="Times New Roman" w:hAnsi="Times New Roman" w:cs="Times New Roman"/>
              </w:rPr>
            </w:pPr>
            <w:r w:rsidRPr="00A56582">
              <w:rPr>
                <w:rFonts w:ascii="Times New Roman" w:hAnsi="Times New Roman" w:cs="Times New Roman"/>
                <w:sz w:val="17"/>
              </w:rPr>
              <w:t>8.1</w:t>
            </w:r>
          </w:p>
        </w:tc>
        <w:tc>
          <w:tcPr>
            <w:tcW w:w="7920" w:type="dxa"/>
            <w:vAlign w:val="center"/>
          </w:tcPr>
          <w:p w14:paraId="6DBD7B84" w14:textId="77777777" w:rsidR="00CA1953" w:rsidRPr="00A56582" w:rsidRDefault="00000000">
            <w:pPr>
              <w:rPr>
                <w:rFonts w:ascii="Times New Roman" w:hAnsi="Times New Roman" w:cs="Times New Roman"/>
              </w:rPr>
            </w:pPr>
            <w:r w:rsidRPr="00A56582">
              <w:rPr>
                <w:rFonts w:ascii="Times New Roman" w:hAnsi="Times New Roman" w:cs="Times New Roman"/>
                <w:sz w:val="17"/>
              </w:rPr>
              <w:t>System Flow Diagram</w:t>
            </w:r>
          </w:p>
        </w:tc>
        <w:tc>
          <w:tcPr>
            <w:tcW w:w="1440" w:type="dxa"/>
            <w:vAlign w:val="center"/>
          </w:tcPr>
          <w:p w14:paraId="193868B2" w14:textId="77777777" w:rsidR="00CA1953" w:rsidRPr="00A56582" w:rsidRDefault="00000000">
            <w:pPr>
              <w:rPr>
                <w:rFonts w:ascii="Times New Roman" w:hAnsi="Times New Roman" w:cs="Times New Roman"/>
              </w:rPr>
            </w:pPr>
            <w:r w:rsidRPr="00A56582">
              <w:rPr>
                <w:rFonts w:ascii="Times New Roman" w:hAnsi="Times New Roman" w:cs="Times New Roman"/>
                <w:sz w:val="17"/>
              </w:rPr>
              <w:t>10</w:t>
            </w:r>
          </w:p>
        </w:tc>
      </w:tr>
      <w:tr w:rsidR="00CA1953" w:rsidRPr="00A56582" w14:paraId="4B7CE2D5" w14:textId="77777777">
        <w:trPr>
          <w:jc w:val="center"/>
        </w:trPr>
        <w:tc>
          <w:tcPr>
            <w:tcW w:w="1008" w:type="dxa"/>
            <w:vAlign w:val="center"/>
          </w:tcPr>
          <w:p w14:paraId="5EEA8E1F" w14:textId="77777777" w:rsidR="00CA1953" w:rsidRPr="00A56582" w:rsidRDefault="00000000">
            <w:pPr>
              <w:rPr>
                <w:rFonts w:ascii="Times New Roman" w:hAnsi="Times New Roman" w:cs="Times New Roman"/>
              </w:rPr>
            </w:pPr>
            <w:r w:rsidRPr="00A56582">
              <w:rPr>
                <w:rFonts w:ascii="Times New Roman" w:hAnsi="Times New Roman" w:cs="Times New Roman"/>
                <w:sz w:val="17"/>
              </w:rPr>
              <w:t>8.2</w:t>
            </w:r>
          </w:p>
        </w:tc>
        <w:tc>
          <w:tcPr>
            <w:tcW w:w="7920" w:type="dxa"/>
            <w:vAlign w:val="center"/>
          </w:tcPr>
          <w:p w14:paraId="675B2C07" w14:textId="77777777" w:rsidR="00CA1953" w:rsidRPr="00A56582" w:rsidRDefault="00000000">
            <w:pPr>
              <w:rPr>
                <w:rFonts w:ascii="Times New Roman" w:hAnsi="Times New Roman" w:cs="Times New Roman"/>
              </w:rPr>
            </w:pPr>
            <w:r w:rsidRPr="00A56582">
              <w:rPr>
                <w:rFonts w:ascii="Times New Roman" w:hAnsi="Times New Roman" w:cs="Times New Roman"/>
                <w:sz w:val="17"/>
              </w:rPr>
              <w:t>UML / Use Case Diagram</w:t>
            </w:r>
          </w:p>
        </w:tc>
        <w:tc>
          <w:tcPr>
            <w:tcW w:w="1440" w:type="dxa"/>
            <w:vAlign w:val="center"/>
          </w:tcPr>
          <w:p w14:paraId="2FB4F08B" w14:textId="77777777" w:rsidR="00CA1953" w:rsidRPr="00A56582" w:rsidRDefault="00000000">
            <w:pPr>
              <w:rPr>
                <w:rFonts w:ascii="Times New Roman" w:hAnsi="Times New Roman" w:cs="Times New Roman"/>
              </w:rPr>
            </w:pPr>
            <w:r w:rsidRPr="00A56582">
              <w:rPr>
                <w:rFonts w:ascii="Times New Roman" w:hAnsi="Times New Roman" w:cs="Times New Roman"/>
                <w:sz w:val="17"/>
              </w:rPr>
              <w:t>12</w:t>
            </w:r>
          </w:p>
        </w:tc>
      </w:tr>
      <w:tr w:rsidR="00CA1953" w:rsidRPr="00A56582" w14:paraId="122CE70D" w14:textId="77777777">
        <w:trPr>
          <w:jc w:val="center"/>
        </w:trPr>
        <w:tc>
          <w:tcPr>
            <w:tcW w:w="1008" w:type="dxa"/>
            <w:vAlign w:val="center"/>
          </w:tcPr>
          <w:p w14:paraId="1116D328" w14:textId="77777777" w:rsidR="00CA1953" w:rsidRPr="00A56582" w:rsidRDefault="00000000">
            <w:pPr>
              <w:rPr>
                <w:rFonts w:ascii="Times New Roman" w:hAnsi="Times New Roman" w:cs="Times New Roman"/>
              </w:rPr>
            </w:pPr>
            <w:r w:rsidRPr="00A56582">
              <w:rPr>
                <w:rFonts w:ascii="Times New Roman" w:hAnsi="Times New Roman" w:cs="Times New Roman"/>
                <w:sz w:val="17"/>
              </w:rPr>
              <w:t>8.2.1</w:t>
            </w:r>
          </w:p>
        </w:tc>
        <w:tc>
          <w:tcPr>
            <w:tcW w:w="7920" w:type="dxa"/>
            <w:vAlign w:val="center"/>
          </w:tcPr>
          <w:p w14:paraId="33AF6DD7" w14:textId="77777777" w:rsidR="00CA1953" w:rsidRPr="00A56582" w:rsidRDefault="00000000">
            <w:pPr>
              <w:rPr>
                <w:rFonts w:ascii="Times New Roman" w:hAnsi="Times New Roman" w:cs="Times New Roman"/>
              </w:rPr>
            </w:pPr>
            <w:r w:rsidRPr="00A56582">
              <w:rPr>
                <w:rFonts w:ascii="Times New Roman" w:hAnsi="Times New Roman" w:cs="Times New Roman"/>
                <w:sz w:val="17"/>
              </w:rPr>
              <w:t>Activity Diagram</w:t>
            </w:r>
          </w:p>
        </w:tc>
        <w:tc>
          <w:tcPr>
            <w:tcW w:w="1440" w:type="dxa"/>
            <w:vAlign w:val="center"/>
          </w:tcPr>
          <w:p w14:paraId="6C158F72" w14:textId="77777777" w:rsidR="00CA1953" w:rsidRPr="00A56582" w:rsidRDefault="00000000">
            <w:pPr>
              <w:rPr>
                <w:rFonts w:ascii="Times New Roman" w:hAnsi="Times New Roman" w:cs="Times New Roman"/>
              </w:rPr>
            </w:pPr>
            <w:r w:rsidRPr="00A56582">
              <w:rPr>
                <w:rFonts w:ascii="Times New Roman" w:hAnsi="Times New Roman" w:cs="Times New Roman"/>
                <w:sz w:val="17"/>
              </w:rPr>
              <w:t>15</w:t>
            </w:r>
          </w:p>
        </w:tc>
      </w:tr>
      <w:tr w:rsidR="00CA1953" w:rsidRPr="00A56582" w14:paraId="32235495" w14:textId="77777777">
        <w:trPr>
          <w:jc w:val="center"/>
        </w:trPr>
        <w:tc>
          <w:tcPr>
            <w:tcW w:w="1008" w:type="dxa"/>
            <w:vAlign w:val="center"/>
          </w:tcPr>
          <w:p w14:paraId="5FA8A115" w14:textId="77777777" w:rsidR="00CA1953" w:rsidRPr="00A56582" w:rsidRDefault="00000000">
            <w:pPr>
              <w:rPr>
                <w:rFonts w:ascii="Times New Roman" w:hAnsi="Times New Roman" w:cs="Times New Roman"/>
              </w:rPr>
            </w:pPr>
            <w:r w:rsidRPr="00A56582">
              <w:rPr>
                <w:rFonts w:ascii="Times New Roman" w:hAnsi="Times New Roman" w:cs="Times New Roman"/>
                <w:sz w:val="17"/>
              </w:rPr>
              <w:t>8.2.2</w:t>
            </w:r>
          </w:p>
        </w:tc>
        <w:tc>
          <w:tcPr>
            <w:tcW w:w="7920" w:type="dxa"/>
            <w:vAlign w:val="center"/>
          </w:tcPr>
          <w:p w14:paraId="633887C8" w14:textId="77777777" w:rsidR="00CA1953" w:rsidRPr="00A56582" w:rsidRDefault="00000000">
            <w:pPr>
              <w:rPr>
                <w:rFonts w:ascii="Times New Roman" w:hAnsi="Times New Roman" w:cs="Times New Roman"/>
              </w:rPr>
            </w:pPr>
            <w:r w:rsidRPr="00A56582">
              <w:rPr>
                <w:rFonts w:ascii="Times New Roman" w:hAnsi="Times New Roman" w:cs="Times New Roman"/>
                <w:sz w:val="17"/>
              </w:rPr>
              <w:t>Sequence Diagram</w:t>
            </w:r>
          </w:p>
        </w:tc>
        <w:tc>
          <w:tcPr>
            <w:tcW w:w="1440" w:type="dxa"/>
            <w:vAlign w:val="center"/>
          </w:tcPr>
          <w:p w14:paraId="0ABDE5BE" w14:textId="77777777" w:rsidR="00CA1953" w:rsidRPr="00A56582" w:rsidRDefault="00000000">
            <w:pPr>
              <w:rPr>
                <w:rFonts w:ascii="Times New Roman" w:hAnsi="Times New Roman" w:cs="Times New Roman"/>
              </w:rPr>
            </w:pPr>
            <w:r w:rsidRPr="00A56582">
              <w:rPr>
                <w:rFonts w:ascii="Times New Roman" w:hAnsi="Times New Roman" w:cs="Times New Roman"/>
                <w:sz w:val="17"/>
              </w:rPr>
              <w:t>18</w:t>
            </w:r>
          </w:p>
        </w:tc>
      </w:tr>
      <w:tr w:rsidR="00CA1953" w:rsidRPr="00A56582" w14:paraId="250E074A" w14:textId="77777777">
        <w:trPr>
          <w:jc w:val="center"/>
        </w:trPr>
        <w:tc>
          <w:tcPr>
            <w:tcW w:w="1008" w:type="dxa"/>
            <w:vAlign w:val="center"/>
          </w:tcPr>
          <w:p w14:paraId="1070B891" w14:textId="77777777" w:rsidR="00CA1953" w:rsidRPr="00A56582" w:rsidRDefault="00000000">
            <w:pPr>
              <w:rPr>
                <w:rFonts w:ascii="Times New Roman" w:hAnsi="Times New Roman" w:cs="Times New Roman"/>
              </w:rPr>
            </w:pPr>
            <w:r w:rsidRPr="00A56582">
              <w:rPr>
                <w:rFonts w:ascii="Times New Roman" w:hAnsi="Times New Roman" w:cs="Times New Roman"/>
                <w:sz w:val="17"/>
              </w:rPr>
              <w:t>8.3</w:t>
            </w:r>
          </w:p>
        </w:tc>
        <w:tc>
          <w:tcPr>
            <w:tcW w:w="7920" w:type="dxa"/>
            <w:vAlign w:val="center"/>
          </w:tcPr>
          <w:p w14:paraId="4F653D62" w14:textId="77777777" w:rsidR="00CA1953" w:rsidRPr="00A56582" w:rsidRDefault="00000000">
            <w:pPr>
              <w:rPr>
                <w:rFonts w:ascii="Times New Roman" w:hAnsi="Times New Roman" w:cs="Times New Roman"/>
              </w:rPr>
            </w:pPr>
            <w:r w:rsidRPr="00A56582">
              <w:rPr>
                <w:rFonts w:ascii="Times New Roman" w:hAnsi="Times New Roman" w:cs="Times New Roman"/>
                <w:sz w:val="17"/>
              </w:rPr>
              <w:t>ER Diagram</w:t>
            </w:r>
          </w:p>
        </w:tc>
        <w:tc>
          <w:tcPr>
            <w:tcW w:w="1440" w:type="dxa"/>
            <w:vAlign w:val="center"/>
          </w:tcPr>
          <w:p w14:paraId="79F0C6F8" w14:textId="77777777" w:rsidR="00CA1953" w:rsidRPr="00A56582" w:rsidRDefault="00000000">
            <w:pPr>
              <w:rPr>
                <w:rFonts w:ascii="Times New Roman" w:hAnsi="Times New Roman" w:cs="Times New Roman"/>
              </w:rPr>
            </w:pPr>
            <w:r w:rsidRPr="00A56582">
              <w:rPr>
                <w:rFonts w:ascii="Times New Roman" w:hAnsi="Times New Roman" w:cs="Times New Roman"/>
                <w:sz w:val="17"/>
              </w:rPr>
              <w:t>19</w:t>
            </w:r>
          </w:p>
        </w:tc>
      </w:tr>
      <w:tr w:rsidR="00CA1953" w:rsidRPr="00A56582" w14:paraId="7B7DBFFB" w14:textId="77777777">
        <w:trPr>
          <w:jc w:val="center"/>
        </w:trPr>
        <w:tc>
          <w:tcPr>
            <w:tcW w:w="1008" w:type="dxa"/>
            <w:vAlign w:val="center"/>
          </w:tcPr>
          <w:p w14:paraId="263A6AA4" w14:textId="77777777" w:rsidR="00CA1953" w:rsidRPr="00A56582" w:rsidRDefault="00000000">
            <w:pPr>
              <w:rPr>
                <w:rFonts w:ascii="Times New Roman" w:hAnsi="Times New Roman" w:cs="Times New Roman"/>
              </w:rPr>
            </w:pPr>
            <w:r w:rsidRPr="00A56582">
              <w:rPr>
                <w:rFonts w:ascii="Times New Roman" w:hAnsi="Times New Roman" w:cs="Times New Roman"/>
                <w:sz w:val="17"/>
              </w:rPr>
              <w:t>8.4</w:t>
            </w:r>
          </w:p>
        </w:tc>
        <w:tc>
          <w:tcPr>
            <w:tcW w:w="7920" w:type="dxa"/>
            <w:vAlign w:val="center"/>
          </w:tcPr>
          <w:p w14:paraId="2A19D75E" w14:textId="77777777" w:rsidR="00CA1953" w:rsidRPr="00A56582" w:rsidRDefault="00000000">
            <w:pPr>
              <w:rPr>
                <w:rFonts w:ascii="Times New Roman" w:hAnsi="Times New Roman" w:cs="Times New Roman"/>
              </w:rPr>
            </w:pPr>
            <w:r w:rsidRPr="00A56582">
              <w:rPr>
                <w:rFonts w:ascii="Times New Roman" w:hAnsi="Times New Roman" w:cs="Times New Roman"/>
                <w:sz w:val="17"/>
              </w:rPr>
              <w:t>Data Dictionary</w:t>
            </w:r>
          </w:p>
        </w:tc>
        <w:tc>
          <w:tcPr>
            <w:tcW w:w="1440" w:type="dxa"/>
            <w:vAlign w:val="center"/>
          </w:tcPr>
          <w:p w14:paraId="3C67F70F" w14:textId="77777777" w:rsidR="00CA1953" w:rsidRPr="00A56582" w:rsidRDefault="00000000">
            <w:pPr>
              <w:rPr>
                <w:rFonts w:ascii="Times New Roman" w:hAnsi="Times New Roman" w:cs="Times New Roman"/>
              </w:rPr>
            </w:pPr>
            <w:r w:rsidRPr="00A56582">
              <w:rPr>
                <w:rFonts w:ascii="Times New Roman" w:hAnsi="Times New Roman" w:cs="Times New Roman"/>
                <w:sz w:val="17"/>
              </w:rPr>
              <w:t>20</w:t>
            </w:r>
          </w:p>
        </w:tc>
      </w:tr>
      <w:tr w:rsidR="00CA1953" w:rsidRPr="00A56582" w14:paraId="1ABAD202" w14:textId="77777777">
        <w:trPr>
          <w:jc w:val="center"/>
        </w:trPr>
        <w:tc>
          <w:tcPr>
            <w:tcW w:w="1008" w:type="dxa"/>
            <w:vAlign w:val="center"/>
          </w:tcPr>
          <w:p w14:paraId="223AEF9B" w14:textId="77777777" w:rsidR="00CA1953" w:rsidRPr="00A56582" w:rsidRDefault="00000000">
            <w:pPr>
              <w:rPr>
                <w:rFonts w:ascii="Times New Roman" w:hAnsi="Times New Roman" w:cs="Times New Roman"/>
              </w:rPr>
            </w:pPr>
            <w:r w:rsidRPr="00A56582">
              <w:rPr>
                <w:rFonts w:ascii="Times New Roman" w:hAnsi="Times New Roman" w:cs="Times New Roman"/>
                <w:sz w:val="17"/>
              </w:rPr>
              <w:t>8.5</w:t>
            </w:r>
          </w:p>
        </w:tc>
        <w:tc>
          <w:tcPr>
            <w:tcW w:w="7920" w:type="dxa"/>
            <w:vAlign w:val="center"/>
          </w:tcPr>
          <w:p w14:paraId="4A06C4AE" w14:textId="77777777" w:rsidR="00CA1953" w:rsidRPr="00A56582" w:rsidRDefault="00000000">
            <w:pPr>
              <w:rPr>
                <w:rFonts w:ascii="Times New Roman" w:hAnsi="Times New Roman" w:cs="Times New Roman"/>
              </w:rPr>
            </w:pPr>
            <w:r w:rsidRPr="00A56582">
              <w:rPr>
                <w:rFonts w:ascii="Times New Roman" w:hAnsi="Times New Roman" w:cs="Times New Roman"/>
                <w:sz w:val="17"/>
              </w:rPr>
              <w:t>Screenshots / Visual Assets of Module</w:t>
            </w:r>
          </w:p>
        </w:tc>
        <w:tc>
          <w:tcPr>
            <w:tcW w:w="1440" w:type="dxa"/>
            <w:vAlign w:val="center"/>
          </w:tcPr>
          <w:p w14:paraId="00B429F8" w14:textId="77777777" w:rsidR="00CA1953" w:rsidRPr="00A56582" w:rsidRDefault="00000000">
            <w:pPr>
              <w:rPr>
                <w:rFonts w:ascii="Times New Roman" w:hAnsi="Times New Roman" w:cs="Times New Roman"/>
              </w:rPr>
            </w:pPr>
            <w:r w:rsidRPr="00A56582">
              <w:rPr>
                <w:rFonts w:ascii="Times New Roman" w:hAnsi="Times New Roman" w:cs="Times New Roman"/>
                <w:sz w:val="17"/>
              </w:rPr>
              <w:t>26</w:t>
            </w:r>
          </w:p>
        </w:tc>
      </w:tr>
      <w:tr w:rsidR="00CA1953" w:rsidRPr="00A56582" w14:paraId="56FBB229" w14:textId="77777777">
        <w:trPr>
          <w:jc w:val="center"/>
        </w:trPr>
        <w:tc>
          <w:tcPr>
            <w:tcW w:w="1008" w:type="dxa"/>
            <w:vAlign w:val="center"/>
          </w:tcPr>
          <w:p w14:paraId="0C175213" w14:textId="77777777" w:rsidR="00CA1953" w:rsidRPr="00A56582" w:rsidRDefault="00000000">
            <w:pPr>
              <w:rPr>
                <w:rFonts w:ascii="Times New Roman" w:hAnsi="Times New Roman" w:cs="Times New Roman"/>
              </w:rPr>
            </w:pPr>
            <w:r w:rsidRPr="00A56582">
              <w:rPr>
                <w:rFonts w:ascii="Times New Roman" w:hAnsi="Times New Roman" w:cs="Times New Roman"/>
                <w:sz w:val="17"/>
              </w:rPr>
              <w:t>9</w:t>
            </w:r>
          </w:p>
        </w:tc>
        <w:tc>
          <w:tcPr>
            <w:tcW w:w="7920" w:type="dxa"/>
            <w:vAlign w:val="center"/>
          </w:tcPr>
          <w:p w14:paraId="75B45C7B" w14:textId="77777777" w:rsidR="00CA1953" w:rsidRPr="00A56582" w:rsidRDefault="00000000">
            <w:pPr>
              <w:rPr>
                <w:rFonts w:ascii="Times New Roman" w:hAnsi="Times New Roman" w:cs="Times New Roman"/>
              </w:rPr>
            </w:pPr>
            <w:r w:rsidRPr="00A56582">
              <w:rPr>
                <w:rFonts w:ascii="Times New Roman" w:hAnsi="Times New Roman" w:cs="Times New Roman"/>
                <w:sz w:val="17"/>
              </w:rPr>
              <w:t>Application</w:t>
            </w:r>
          </w:p>
        </w:tc>
        <w:tc>
          <w:tcPr>
            <w:tcW w:w="1440" w:type="dxa"/>
            <w:vAlign w:val="center"/>
          </w:tcPr>
          <w:p w14:paraId="234CDE5F" w14:textId="77777777" w:rsidR="00CA1953" w:rsidRPr="00A56582" w:rsidRDefault="00000000">
            <w:pPr>
              <w:rPr>
                <w:rFonts w:ascii="Times New Roman" w:hAnsi="Times New Roman" w:cs="Times New Roman"/>
              </w:rPr>
            </w:pPr>
            <w:r w:rsidRPr="00A56582">
              <w:rPr>
                <w:rFonts w:ascii="Times New Roman" w:hAnsi="Times New Roman" w:cs="Times New Roman"/>
                <w:sz w:val="17"/>
              </w:rPr>
              <w:t>35</w:t>
            </w:r>
          </w:p>
        </w:tc>
      </w:tr>
      <w:tr w:rsidR="00CA1953" w:rsidRPr="00A56582" w14:paraId="0F6EDFFF" w14:textId="77777777">
        <w:trPr>
          <w:jc w:val="center"/>
        </w:trPr>
        <w:tc>
          <w:tcPr>
            <w:tcW w:w="1008" w:type="dxa"/>
            <w:vAlign w:val="center"/>
          </w:tcPr>
          <w:p w14:paraId="10EEABF5" w14:textId="77777777" w:rsidR="00CA1953" w:rsidRPr="00A56582" w:rsidRDefault="00000000">
            <w:pPr>
              <w:rPr>
                <w:rFonts w:ascii="Times New Roman" w:hAnsi="Times New Roman" w:cs="Times New Roman"/>
              </w:rPr>
            </w:pPr>
            <w:r w:rsidRPr="00A56582">
              <w:rPr>
                <w:rFonts w:ascii="Times New Roman" w:hAnsi="Times New Roman" w:cs="Times New Roman"/>
                <w:sz w:val="17"/>
              </w:rPr>
              <w:t>10</w:t>
            </w:r>
          </w:p>
        </w:tc>
        <w:tc>
          <w:tcPr>
            <w:tcW w:w="7920" w:type="dxa"/>
            <w:vAlign w:val="center"/>
          </w:tcPr>
          <w:p w14:paraId="2F47A069" w14:textId="77777777" w:rsidR="00CA1953" w:rsidRPr="00A56582" w:rsidRDefault="00000000">
            <w:pPr>
              <w:rPr>
                <w:rFonts w:ascii="Times New Roman" w:hAnsi="Times New Roman" w:cs="Times New Roman"/>
              </w:rPr>
            </w:pPr>
            <w:r w:rsidRPr="00A56582">
              <w:rPr>
                <w:rFonts w:ascii="Times New Roman" w:hAnsi="Times New Roman" w:cs="Times New Roman"/>
                <w:sz w:val="17"/>
              </w:rPr>
              <w:t>Expected Outcomes</w:t>
            </w:r>
          </w:p>
        </w:tc>
        <w:tc>
          <w:tcPr>
            <w:tcW w:w="1440" w:type="dxa"/>
            <w:vAlign w:val="center"/>
          </w:tcPr>
          <w:p w14:paraId="69E19DC8" w14:textId="77777777" w:rsidR="00CA1953" w:rsidRPr="00A56582" w:rsidRDefault="00000000">
            <w:pPr>
              <w:rPr>
                <w:rFonts w:ascii="Times New Roman" w:hAnsi="Times New Roman" w:cs="Times New Roman"/>
              </w:rPr>
            </w:pPr>
            <w:r w:rsidRPr="00A56582">
              <w:rPr>
                <w:rFonts w:ascii="Times New Roman" w:hAnsi="Times New Roman" w:cs="Times New Roman"/>
                <w:sz w:val="17"/>
              </w:rPr>
              <w:t>35</w:t>
            </w:r>
          </w:p>
        </w:tc>
      </w:tr>
      <w:tr w:rsidR="00CA1953" w:rsidRPr="00A56582" w14:paraId="79381485" w14:textId="77777777">
        <w:trPr>
          <w:jc w:val="center"/>
        </w:trPr>
        <w:tc>
          <w:tcPr>
            <w:tcW w:w="1008" w:type="dxa"/>
            <w:vAlign w:val="center"/>
          </w:tcPr>
          <w:p w14:paraId="2B93E10D" w14:textId="77777777" w:rsidR="00CA1953" w:rsidRPr="00A56582" w:rsidRDefault="00000000">
            <w:pPr>
              <w:rPr>
                <w:rFonts w:ascii="Times New Roman" w:hAnsi="Times New Roman" w:cs="Times New Roman"/>
              </w:rPr>
            </w:pPr>
            <w:r w:rsidRPr="00A56582">
              <w:rPr>
                <w:rFonts w:ascii="Times New Roman" w:hAnsi="Times New Roman" w:cs="Times New Roman"/>
                <w:sz w:val="17"/>
              </w:rPr>
              <w:t>11</w:t>
            </w:r>
          </w:p>
        </w:tc>
        <w:tc>
          <w:tcPr>
            <w:tcW w:w="7920" w:type="dxa"/>
            <w:vAlign w:val="center"/>
          </w:tcPr>
          <w:p w14:paraId="632D7807" w14:textId="77777777" w:rsidR="00CA1953" w:rsidRPr="00A56582" w:rsidRDefault="00000000">
            <w:pPr>
              <w:rPr>
                <w:rFonts w:ascii="Times New Roman" w:hAnsi="Times New Roman" w:cs="Times New Roman"/>
              </w:rPr>
            </w:pPr>
            <w:r w:rsidRPr="00A56582">
              <w:rPr>
                <w:rFonts w:ascii="Times New Roman" w:hAnsi="Times New Roman" w:cs="Times New Roman"/>
                <w:sz w:val="17"/>
              </w:rPr>
              <w:t>Future Scope</w:t>
            </w:r>
          </w:p>
        </w:tc>
        <w:tc>
          <w:tcPr>
            <w:tcW w:w="1440" w:type="dxa"/>
            <w:vAlign w:val="center"/>
          </w:tcPr>
          <w:p w14:paraId="6262893F" w14:textId="77777777" w:rsidR="00CA1953" w:rsidRPr="00A56582" w:rsidRDefault="00000000">
            <w:pPr>
              <w:rPr>
                <w:rFonts w:ascii="Times New Roman" w:hAnsi="Times New Roman" w:cs="Times New Roman"/>
              </w:rPr>
            </w:pPr>
            <w:r w:rsidRPr="00A56582">
              <w:rPr>
                <w:rFonts w:ascii="Times New Roman" w:hAnsi="Times New Roman" w:cs="Times New Roman"/>
                <w:sz w:val="17"/>
              </w:rPr>
              <w:t>35</w:t>
            </w:r>
          </w:p>
        </w:tc>
      </w:tr>
      <w:tr w:rsidR="00CA1953" w:rsidRPr="00A56582" w14:paraId="6E7286D1" w14:textId="77777777">
        <w:trPr>
          <w:jc w:val="center"/>
        </w:trPr>
        <w:tc>
          <w:tcPr>
            <w:tcW w:w="1008" w:type="dxa"/>
            <w:vAlign w:val="center"/>
          </w:tcPr>
          <w:p w14:paraId="77781BF6" w14:textId="77777777" w:rsidR="00CA1953" w:rsidRPr="00A56582" w:rsidRDefault="00000000">
            <w:pPr>
              <w:rPr>
                <w:rFonts w:ascii="Times New Roman" w:hAnsi="Times New Roman" w:cs="Times New Roman"/>
              </w:rPr>
            </w:pPr>
            <w:r w:rsidRPr="00A56582">
              <w:rPr>
                <w:rFonts w:ascii="Times New Roman" w:hAnsi="Times New Roman" w:cs="Times New Roman"/>
                <w:sz w:val="17"/>
              </w:rPr>
              <w:t>12</w:t>
            </w:r>
          </w:p>
        </w:tc>
        <w:tc>
          <w:tcPr>
            <w:tcW w:w="7920" w:type="dxa"/>
            <w:vAlign w:val="center"/>
          </w:tcPr>
          <w:p w14:paraId="55D5B110" w14:textId="77777777" w:rsidR="00CA1953" w:rsidRPr="00A56582" w:rsidRDefault="00000000">
            <w:pPr>
              <w:rPr>
                <w:rFonts w:ascii="Times New Roman" w:hAnsi="Times New Roman" w:cs="Times New Roman"/>
              </w:rPr>
            </w:pPr>
            <w:r w:rsidRPr="00A56582">
              <w:rPr>
                <w:rFonts w:ascii="Times New Roman" w:hAnsi="Times New Roman" w:cs="Times New Roman"/>
                <w:sz w:val="17"/>
              </w:rPr>
              <w:t>References</w:t>
            </w:r>
          </w:p>
        </w:tc>
        <w:tc>
          <w:tcPr>
            <w:tcW w:w="1440" w:type="dxa"/>
            <w:vAlign w:val="center"/>
          </w:tcPr>
          <w:p w14:paraId="01F6A708" w14:textId="77777777" w:rsidR="00CA1953" w:rsidRPr="00A56582" w:rsidRDefault="00000000">
            <w:pPr>
              <w:rPr>
                <w:rFonts w:ascii="Times New Roman" w:hAnsi="Times New Roman" w:cs="Times New Roman"/>
              </w:rPr>
            </w:pPr>
            <w:r w:rsidRPr="00A56582">
              <w:rPr>
                <w:rFonts w:ascii="Times New Roman" w:hAnsi="Times New Roman" w:cs="Times New Roman"/>
                <w:sz w:val="17"/>
              </w:rPr>
              <w:t>35</w:t>
            </w:r>
          </w:p>
        </w:tc>
      </w:tr>
    </w:tbl>
    <w:p w14:paraId="3AAAE083" w14:textId="77777777" w:rsidR="00CA1953" w:rsidRPr="00A56582" w:rsidRDefault="00CA1953">
      <w:pPr>
        <w:rPr>
          <w:rFonts w:ascii="Times New Roman" w:hAnsi="Times New Roman" w:cs="Times New Roman"/>
        </w:rPr>
      </w:pPr>
    </w:p>
    <w:p w14:paraId="4873D13D" w14:textId="77777777" w:rsidR="00CA1953" w:rsidRPr="00A56582" w:rsidRDefault="00000000">
      <w:pPr>
        <w:rPr>
          <w:rFonts w:ascii="Times New Roman" w:hAnsi="Times New Roman" w:cs="Times New Roman"/>
        </w:rPr>
      </w:pPr>
      <w:r w:rsidRPr="00A56582">
        <w:rPr>
          <w:rFonts w:ascii="Times New Roman" w:hAnsi="Times New Roman" w:cs="Times New Roman"/>
        </w:rPr>
        <w:br w:type="page"/>
      </w:r>
    </w:p>
    <w:p w14:paraId="1E2EEE39" w14:textId="77777777" w:rsidR="00CA1953" w:rsidRPr="00A56582" w:rsidRDefault="00000000">
      <w:pPr>
        <w:pStyle w:val="Heading1"/>
        <w:spacing w:before="160" w:after="100"/>
        <w:rPr>
          <w:rFonts w:ascii="Times New Roman" w:hAnsi="Times New Roman" w:cs="Times New Roman"/>
        </w:rPr>
      </w:pPr>
      <w:r w:rsidRPr="00A56582">
        <w:rPr>
          <w:rFonts w:ascii="Times New Roman" w:hAnsi="Times New Roman" w:cs="Times New Roman"/>
        </w:rPr>
        <w:lastRenderedPageBreak/>
        <w:t>1. Project Title</w:t>
      </w:r>
    </w:p>
    <w:p w14:paraId="0975CB1D" w14:textId="77777777" w:rsidR="00CA1953" w:rsidRPr="00A56582" w:rsidRDefault="00000000">
      <w:pPr>
        <w:jc w:val="center"/>
        <w:rPr>
          <w:rFonts w:ascii="Times New Roman" w:hAnsi="Times New Roman" w:cs="Times New Roman"/>
        </w:rPr>
      </w:pPr>
      <w:r w:rsidRPr="00A56582">
        <w:rPr>
          <w:rFonts w:ascii="Times New Roman" w:hAnsi="Times New Roman" w:cs="Times New Roman"/>
          <w:b/>
          <w:sz w:val="32"/>
        </w:rPr>
        <w:t>“</w:t>
      </w:r>
      <w:proofErr w:type="spellStart"/>
      <w:r w:rsidRPr="00A56582">
        <w:rPr>
          <w:rFonts w:ascii="Times New Roman" w:hAnsi="Times New Roman" w:cs="Times New Roman"/>
          <w:b/>
          <w:sz w:val="32"/>
        </w:rPr>
        <w:t>VisionEdge</w:t>
      </w:r>
      <w:proofErr w:type="spellEnd"/>
      <w:r w:rsidRPr="00A56582">
        <w:rPr>
          <w:rFonts w:ascii="Times New Roman" w:hAnsi="Times New Roman" w:cs="Times New Roman"/>
          <w:b/>
          <w:sz w:val="32"/>
        </w:rPr>
        <w:t>”</w:t>
      </w:r>
    </w:p>
    <w:p w14:paraId="06FDD92D" w14:textId="77777777" w:rsidR="00CA1953" w:rsidRPr="00A56582" w:rsidRDefault="00000000">
      <w:pPr>
        <w:jc w:val="center"/>
        <w:rPr>
          <w:rFonts w:ascii="Times New Roman" w:hAnsi="Times New Roman" w:cs="Times New Roman"/>
        </w:rPr>
      </w:pPr>
      <w:r w:rsidRPr="00A56582">
        <w:rPr>
          <w:rFonts w:ascii="Times New Roman" w:hAnsi="Times New Roman" w:cs="Times New Roman"/>
          <w:b/>
          <w:sz w:val="24"/>
        </w:rPr>
        <w:t>AI-Powered Optical Store Management &amp; Virtual Try-On System</w:t>
      </w:r>
    </w:p>
    <w:p w14:paraId="53814B51" w14:textId="77777777" w:rsidR="00CA1953" w:rsidRPr="00EA45A7" w:rsidRDefault="00000000">
      <w:pPr>
        <w:jc w:val="both"/>
        <w:rPr>
          <w:rFonts w:ascii="Times New Roman" w:hAnsi="Times New Roman" w:cs="Times New Roman"/>
          <w:sz w:val="24"/>
          <w:szCs w:val="24"/>
        </w:rPr>
      </w:pPr>
      <w:proofErr w:type="spellStart"/>
      <w:r w:rsidRPr="00EA45A7">
        <w:rPr>
          <w:rFonts w:ascii="Times New Roman" w:hAnsi="Times New Roman" w:cs="Times New Roman"/>
          <w:sz w:val="24"/>
          <w:szCs w:val="24"/>
        </w:rPr>
        <w:t>VisionEdge</w:t>
      </w:r>
      <w:proofErr w:type="spellEnd"/>
      <w:r w:rsidRPr="00EA45A7">
        <w:rPr>
          <w:rFonts w:ascii="Times New Roman" w:hAnsi="Times New Roman" w:cs="Times New Roman"/>
          <w:sz w:val="24"/>
          <w:szCs w:val="24"/>
        </w:rPr>
        <w:t xml:space="preserve"> is a full-stack web application that digitizes optical-store operations and provides customer-oriented optical assistance. It combines customer relationship management, appointments, eye testing, prescription management, AI-based prescription OCR, face-shape frame recommendation, lens recommendation, Virtual Try-On, inventory, order management, billing, payments, notifications, chatbot support, and reporting.</w:t>
      </w:r>
    </w:p>
    <w:p w14:paraId="22335691" w14:textId="77777777" w:rsidR="00CA1953" w:rsidRPr="00A56582" w:rsidRDefault="00000000">
      <w:pPr>
        <w:pStyle w:val="Heading1"/>
        <w:spacing w:before="160" w:after="100"/>
        <w:rPr>
          <w:rFonts w:ascii="Times New Roman" w:hAnsi="Times New Roman" w:cs="Times New Roman"/>
        </w:rPr>
      </w:pPr>
      <w:r w:rsidRPr="00A56582">
        <w:rPr>
          <w:rFonts w:ascii="Times New Roman" w:hAnsi="Times New Roman" w:cs="Times New Roman"/>
        </w:rPr>
        <w:t>2. Problem Definition</w:t>
      </w:r>
    </w:p>
    <w:p w14:paraId="268CC0FC" w14:textId="77777777" w:rsidR="00CA1953" w:rsidRPr="00EA45A7" w:rsidRDefault="00000000">
      <w:pPr>
        <w:jc w:val="both"/>
        <w:rPr>
          <w:rFonts w:ascii="Times New Roman" w:hAnsi="Times New Roman" w:cs="Times New Roman"/>
          <w:sz w:val="24"/>
          <w:szCs w:val="24"/>
        </w:rPr>
      </w:pPr>
      <w:r w:rsidRPr="00EA45A7">
        <w:rPr>
          <w:rFonts w:ascii="Times New Roman" w:hAnsi="Times New Roman" w:cs="Times New Roman"/>
          <w:sz w:val="24"/>
          <w:szCs w:val="24"/>
        </w:rPr>
        <w:t>Traditional optical-store workflows often depend on handwritten prescriptions, separate stock records, manual customer registers, physical frame trials, and disconnected billing processes. These practices make it difficult to maintain consistent customer history and can increase the time required to select frames, recommend lenses, prepare orders, and issue invoices.</w:t>
      </w:r>
    </w:p>
    <w:p w14:paraId="00D441E4" w14:textId="77777777" w:rsidR="00CA1953" w:rsidRPr="00EA45A7" w:rsidRDefault="00000000">
      <w:pPr>
        <w:pStyle w:val="ListBullet"/>
        <w:spacing w:after="40"/>
        <w:rPr>
          <w:rFonts w:ascii="Times New Roman" w:hAnsi="Times New Roman" w:cs="Times New Roman"/>
          <w:sz w:val="24"/>
          <w:szCs w:val="24"/>
        </w:rPr>
      </w:pPr>
      <w:r w:rsidRPr="00EA45A7">
        <w:rPr>
          <w:rFonts w:ascii="Times New Roman" w:hAnsi="Times New Roman" w:cs="Times New Roman"/>
          <w:sz w:val="24"/>
          <w:szCs w:val="24"/>
        </w:rPr>
        <w:t>Manual prescription entry can introduce errors while transferring OD/OS values, cylinder, axis, add power, and PD.</w:t>
      </w:r>
    </w:p>
    <w:p w14:paraId="69F08019" w14:textId="77777777" w:rsidR="00CA1953" w:rsidRPr="00EA45A7" w:rsidRDefault="00000000">
      <w:pPr>
        <w:pStyle w:val="ListBullet"/>
        <w:spacing w:after="40"/>
        <w:rPr>
          <w:rFonts w:ascii="Times New Roman" w:hAnsi="Times New Roman" w:cs="Times New Roman"/>
          <w:sz w:val="24"/>
          <w:szCs w:val="24"/>
        </w:rPr>
      </w:pPr>
      <w:r w:rsidRPr="00EA45A7">
        <w:rPr>
          <w:rFonts w:ascii="Times New Roman" w:hAnsi="Times New Roman" w:cs="Times New Roman"/>
          <w:sz w:val="24"/>
          <w:szCs w:val="24"/>
        </w:rPr>
        <w:t>Customers have limited assistance in selecting frames appropriate to face shape and preferences.</w:t>
      </w:r>
    </w:p>
    <w:p w14:paraId="4A6F28BB" w14:textId="77777777" w:rsidR="00CA1953" w:rsidRPr="00EA45A7" w:rsidRDefault="00000000">
      <w:pPr>
        <w:pStyle w:val="ListBullet"/>
        <w:spacing w:after="40"/>
        <w:rPr>
          <w:rFonts w:ascii="Times New Roman" w:hAnsi="Times New Roman" w:cs="Times New Roman"/>
          <w:sz w:val="24"/>
          <w:szCs w:val="24"/>
        </w:rPr>
      </w:pPr>
      <w:r w:rsidRPr="00EA45A7">
        <w:rPr>
          <w:rFonts w:ascii="Times New Roman" w:hAnsi="Times New Roman" w:cs="Times New Roman"/>
          <w:sz w:val="24"/>
          <w:szCs w:val="24"/>
        </w:rPr>
        <w:t>Physical-only frame trials do not provide a convenient remote or digital preview experience.</w:t>
      </w:r>
    </w:p>
    <w:p w14:paraId="257A7796" w14:textId="77777777" w:rsidR="00CA1953" w:rsidRPr="00EA45A7" w:rsidRDefault="00000000">
      <w:pPr>
        <w:pStyle w:val="ListBullet"/>
        <w:spacing w:after="40"/>
        <w:rPr>
          <w:rFonts w:ascii="Times New Roman" w:hAnsi="Times New Roman" w:cs="Times New Roman"/>
          <w:sz w:val="24"/>
          <w:szCs w:val="24"/>
        </w:rPr>
      </w:pPr>
      <w:r w:rsidRPr="00EA45A7">
        <w:rPr>
          <w:rFonts w:ascii="Times New Roman" w:hAnsi="Times New Roman" w:cs="Times New Roman"/>
          <w:sz w:val="24"/>
          <w:szCs w:val="24"/>
        </w:rPr>
        <w:t>Customer records, prescriptions, inventory, orders, billing, and payments may be maintained in separate records.</w:t>
      </w:r>
    </w:p>
    <w:p w14:paraId="664A6D50" w14:textId="77777777" w:rsidR="00CA1953" w:rsidRPr="00EA45A7" w:rsidRDefault="00000000">
      <w:pPr>
        <w:pStyle w:val="ListBullet"/>
        <w:spacing w:after="40"/>
        <w:rPr>
          <w:rFonts w:ascii="Times New Roman" w:hAnsi="Times New Roman" w:cs="Times New Roman"/>
          <w:sz w:val="24"/>
          <w:szCs w:val="24"/>
        </w:rPr>
      </w:pPr>
      <w:r w:rsidRPr="00EA45A7">
        <w:rPr>
          <w:rFonts w:ascii="Times New Roman" w:hAnsi="Times New Roman" w:cs="Times New Roman"/>
          <w:sz w:val="24"/>
          <w:szCs w:val="24"/>
        </w:rPr>
        <w:t>Low-stock frames and lenses require timely monitoring to avoid stock shortages.</w:t>
      </w:r>
    </w:p>
    <w:p w14:paraId="50507C44" w14:textId="77777777" w:rsidR="00CA1953" w:rsidRPr="00EA45A7" w:rsidRDefault="00000000">
      <w:pPr>
        <w:pStyle w:val="ListBullet"/>
        <w:spacing w:after="40"/>
        <w:rPr>
          <w:rFonts w:ascii="Times New Roman" w:hAnsi="Times New Roman" w:cs="Times New Roman"/>
          <w:sz w:val="24"/>
          <w:szCs w:val="24"/>
        </w:rPr>
      </w:pPr>
      <w:r w:rsidRPr="00EA45A7">
        <w:rPr>
          <w:rFonts w:ascii="Times New Roman" w:hAnsi="Times New Roman" w:cs="Times New Roman"/>
          <w:sz w:val="24"/>
          <w:szCs w:val="24"/>
        </w:rPr>
        <w:t>Sales staff need a single workflow from customer/eye-test information through recommendation, order, and billing.</w:t>
      </w:r>
    </w:p>
    <w:p w14:paraId="3ABC0D40" w14:textId="77777777" w:rsidR="00CA1953" w:rsidRPr="00EA45A7" w:rsidRDefault="00000000">
      <w:pPr>
        <w:pStyle w:val="ListBullet"/>
        <w:spacing w:after="40"/>
        <w:rPr>
          <w:rFonts w:ascii="Times New Roman" w:hAnsi="Times New Roman" w:cs="Times New Roman"/>
          <w:sz w:val="24"/>
          <w:szCs w:val="24"/>
        </w:rPr>
      </w:pPr>
      <w:r w:rsidRPr="00EA45A7">
        <w:rPr>
          <w:rFonts w:ascii="Times New Roman" w:hAnsi="Times New Roman" w:cs="Times New Roman"/>
          <w:sz w:val="24"/>
          <w:szCs w:val="24"/>
        </w:rPr>
        <w:t>Reporting on sales, inventory, appointments, and customers is difficult when information is fragmented.</w:t>
      </w:r>
    </w:p>
    <w:p w14:paraId="5B553434" w14:textId="77777777" w:rsidR="00CA1953" w:rsidRPr="00A56582" w:rsidRDefault="00000000">
      <w:pPr>
        <w:pStyle w:val="Heading1"/>
        <w:spacing w:before="160" w:after="100"/>
        <w:rPr>
          <w:rFonts w:ascii="Times New Roman" w:hAnsi="Times New Roman" w:cs="Times New Roman"/>
        </w:rPr>
      </w:pPr>
      <w:r w:rsidRPr="00A56582">
        <w:rPr>
          <w:rFonts w:ascii="Times New Roman" w:hAnsi="Times New Roman" w:cs="Times New Roman"/>
        </w:rPr>
        <w:t>3. Need of Project</w:t>
      </w:r>
    </w:p>
    <w:p w14:paraId="6EC09491" w14:textId="77777777" w:rsidR="00CA1953" w:rsidRPr="00EA45A7" w:rsidRDefault="00000000">
      <w:pPr>
        <w:pStyle w:val="ListNumber"/>
        <w:spacing w:after="40"/>
        <w:rPr>
          <w:rFonts w:ascii="Times New Roman" w:hAnsi="Times New Roman" w:cs="Times New Roman"/>
          <w:sz w:val="24"/>
          <w:szCs w:val="24"/>
        </w:rPr>
      </w:pPr>
      <w:r w:rsidRPr="00EA45A7">
        <w:rPr>
          <w:rFonts w:ascii="Times New Roman" w:hAnsi="Times New Roman" w:cs="Times New Roman"/>
          <w:sz w:val="24"/>
          <w:szCs w:val="24"/>
        </w:rPr>
        <w:t>Centralized Customer Management: maintain customer profiles, contact details, history, and related optical records in one system.</w:t>
      </w:r>
    </w:p>
    <w:p w14:paraId="6D106B2B" w14:textId="77777777" w:rsidR="00CA1953" w:rsidRPr="00EA45A7" w:rsidRDefault="00000000">
      <w:pPr>
        <w:pStyle w:val="ListNumber"/>
        <w:spacing w:after="40"/>
        <w:rPr>
          <w:rFonts w:ascii="Times New Roman" w:hAnsi="Times New Roman" w:cs="Times New Roman"/>
          <w:sz w:val="24"/>
          <w:szCs w:val="24"/>
        </w:rPr>
      </w:pPr>
      <w:r w:rsidRPr="00EA45A7">
        <w:rPr>
          <w:rFonts w:ascii="Times New Roman" w:hAnsi="Times New Roman" w:cs="Times New Roman"/>
          <w:sz w:val="24"/>
          <w:szCs w:val="24"/>
        </w:rPr>
        <w:t>Digital Eye-Test and Prescription Management: store structured eye-test values and prescription documents for future reference.</w:t>
      </w:r>
    </w:p>
    <w:p w14:paraId="29EC516D" w14:textId="77777777" w:rsidR="00CA1953" w:rsidRPr="00EA45A7" w:rsidRDefault="00000000">
      <w:pPr>
        <w:pStyle w:val="ListNumber"/>
        <w:spacing w:after="40"/>
        <w:rPr>
          <w:rFonts w:ascii="Times New Roman" w:hAnsi="Times New Roman" w:cs="Times New Roman"/>
          <w:sz w:val="24"/>
          <w:szCs w:val="24"/>
        </w:rPr>
      </w:pPr>
      <w:r w:rsidRPr="00EA45A7">
        <w:rPr>
          <w:rFonts w:ascii="Times New Roman" w:hAnsi="Times New Roman" w:cs="Times New Roman"/>
          <w:sz w:val="24"/>
          <w:szCs w:val="24"/>
        </w:rPr>
        <w:t>AI-Assisted Prescription OCR: extract optical values from uploaded prescription images and allow staff verification before use.</w:t>
      </w:r>
    </w:p>
    <w:p w14:paraId="69FC7F5D" w14:textId="77777777" w:rsidR="00CA1953" w:rsidRPr="00EA45A7" w:rsidRDefault="00000000">
      <w:pPr>
        <w:pStyle w:val="ListNumber"/>
        <w:spacing w:after="40"/>
        <w:rPr>
          <w:rFonts w:ascii="Times New Roman" w:hAnsi="Times New Roman" w:cs="Times New Roman"/>
          <w:sz w:val="24"/>
          <w:szCs w:val="24"/>
        </w:rPr>
      </w:pPr>
      <w:r w:rsidRPr="00EA45A7">
        <w:rPr>
          <w:rFonts w:ascii="Times New Roman" w:hAnsi="Times New Roman" w:cs="Times New Roman"/>
          <w:sz w:val="24"/>
          <w:szCs w:val="24"/>
        </w:rPr>
        <w:t>Personalized Frame Recommendation: recommend frames using face-shape information and frame characteristics.</w:t>
      </w:r>
    </w:p>
    <w:p w14:paraId="16AEF88A" w14:textId="77777777" w:rsidR="00CA1953" w:rsidRPr="00EA45A7" w:rsidRDefault="00000000">
      <w:pPr>
        <w:pStyle w:val="ListNumber"/>
        <w:spacing w:after="40"/>
        <w:rPr>
          <w:rFonts w:ascii="Times New Roman" w:hAnsi="Times New Roman" w:cs="Times New Roman"/>
          <w:sz w:val="24"/>
          <w:szCs w:val="24"/>
        </w:rPr>
      </w:pPr>
      <w:r w:rsidRPr="00EA45A7">
        <w:rPr>
          <w:rFonts w:ascii="Times New Roman" w:hAnsi="Times New Roman" w:cs="Times New Roman"/>
          <w:sz w:val="24"/>
          <w:szCs w:val="24"/>
        </w:rPr>
        <w:t>Virtual Try-On: allow customers to preview selected frames using a webcam or uploaded photo.</w:t>
      </w:r>
    </w:p>
    <w:p w14:paraId="5181933C" w14:textId="77777777" w:rsidR="00CA1953" w:rsidRPr="00EA45A7" w:rsidRDefault="00000000">
      <w:pPr>
        <w:pStyle w:val="ListNumber"/>
        <w:spacing w:after="40"/>
        <w:rPr>
          <w:rFonts w:ascii="Times New Roman" w:hAnsi="Times New Roman" w:cs="Times New Roman"/>
          <w:sz w:val="24"/>
          <w:szCs w:val="24"/>
        </w:rPr>
      </w:pPr>
      <w:r w:rsidRPr="00EA45A7">
        <w:rPr>
          <w:rFonts w:ascii="Times New Roman" w:hAnsi="Times New Roman" w:cs="Times New Roman"/>
          <w:sz w:val="24"/>
          <w:szCs w:val="24"/>
        </w:rPr>
        <w:t>Lens Recommendation: support selection of lens types/coatings using prescription-related information.</w:t>
      </w:r>
    </w:p>
    <w:p w14:paraId="72FA3B1D" w14:textId="77777777" w:rsidR="00CA1953" w:rsidRPr="00EA45A7" w:rsidRDefault="00000000">
      <w:pPr>
        <w:pStyle w:val="ListNumber"/>
        <w:spacing w:after="40"/>
        <w:rPr>
          <w:rFonts w:ascii="Times New Roman" w:hAnsi="Times New Roman" w:cs="Times New Roman"/>
          <w:sz w:val="24"/>
          <w:szCs w:val="24"/>
        </w:rPr>
      </w:pPr>
      <w:r w:rsidRPr="00EA45A7">
        <w:rPr>
          <w:rFonts w:ascii="Times New Roman" w:hAnsi="Times New Roman" w:cs="Times New Roman"/>
          <w:sz w:val="24"/>
          <w:szCs w:val="24"/>
        </w:rPr>
        <w:t>Inventory Control: manage frame/lens stock, suppliers, brands, categories, and inventory transactions.</w:t>
      </w:r>
    </w:p>
    <w:p w14:paraId="04BAAAF8" w14:textId="77777777" w:rsidR="00CA1953" w:rsidRPr="00EA45A7" w:rsidRDefault="00000000">
      <w:pPr>
        <w:pStyle w:val="ListNumber"/>
        <w:spacing w:after="40"/>
        <w:rPr>
          <w:rFonts w:ascii="Times New Roman" w:hAnsi="Times New Roman" w:cs="Times New Roman"/>
          <w:sz w:val="24"/>
          <w:szCs w:val="24"/>
        </w:rPr>
      </w:pPr>
      <w:r w:rsidRPr="00EA45A7">
        <w:rPr>
          <w:rFonts w:ascii="Times New Roman" w:hAnsi="Times New Roman" w:cs="Times New Roman"/>
          <w:sz w:val="24"/>
          <w:szCs w:val="24"/>
        </w:rPr>
        <w:lastRenderedPageBreak/>
        <w:t>Order and Billing Automation: track order status and generate invoices with subtotal, discount, GST, and payment information.</w:t>
      </w:r>
    </w:p>
    <w:p w14:paraId="083DA112" w14:textId="77777777" w:rsidR="00CA1953" w:rsidRPr="00EA45A7" w:rsidRDefault="00000000">
      <w:pPr>
        <w:pStyle w:val="ListNumber"/>
        <w:spacing w:after="40"/>
        <w:rPr>
          <w:rFonts w:ascii="Times New Roman" w:hAnsi="Times New Roman" w:cs="Times New Roman"/>
          <w:sz w:val="24"/>
          <w:szCs w:val="24"/>
        </w:rPr>
      </w:pPr>
      <w:r w:rsidRPr="00EA45A7">
        <w:rPr>
          <w:rFonts w:ascii="Times New Roman" w:hAnsi="Times New Roman" w:cs="Times New Roman"/>
          <w:sz w:val="24"/>
          <w:szCs w:val="24"/>
        </w:rPr>
        <w:t>Communication and Assistance: provide notifications and chatbot functionality for common customer queries.</w:t>
      </w:r>
    </w:p>
    <w:p w14:paraId="3F58F320" w14:textId="77777777" w:rsidR="00CA1953" w:rsidRPr="00EA45A7" w:rsidRDefault="00000000">
      <w:pPr>
        <w:pStyle w:val="ListNumber"/>
        <w:spacing w:after="40"/>
        <w:rPr>
          <w:rFonts w:ascii="Times New Roman" w:hAnsi="Times New Roman" w:cs="Times New Roman"/>
          <w:sz w:val="24"/>
          <w:szCs w:val="24"/>
        </w:rPr>
      </w:pPr>
      <w:r w:rsidRPr="00EA45A7">
        <w:rPr>
          <w:rFonts w:ascii="Times New Roman" w:hAnsi="Times New Roman" w:cs="Times New Roman"/>
          <w:sz w:val="24"/>
          <w:szCs w:val="24"/>
        </w:rPr>
        <w:t>Reporting: provide administrative views for sales, inventory, appointments, and customer information.</w:t>
      </w:r>
    </w:p>
    <w:p w14:paraId="5273E652" w14:textId="77777777" w:rsidR="00CA1953" w:rsidRPr="00A56582" w:rsidRDefault="00000000">
      <w:pPr>
        <w:pStyle w:val="Heading2"/>
        <w:spacing w:before="160" w:after="100"/>
        <w:rPr>
          <w:rFonts w:ascii="Times New Roman" w:hAnsi="Times New Roman" w:cs="Times New Roman"/>
        </w:rPr>
      </w:pPr>
      <w:r w:rsidRPr="00A56582">
        <w:rPr>
          <w:rFonts w:ascii="Times New Roman" w:hAnsi="Times New Roman" w:cs="Times New Roman"/>
        </w:rPr>
        <w:t>3.1 Current System and Its Drawbacks</w:t>
      </w:r>
    </w:p>
    <w:p w14:paraId="4357AD82" w14:textId="77777777" w:rsidR="00CA1953" w:rsidRPr="00EA45A7" w:rsidRDefault="00000000">
      <w:pPr>
        <w:pStyle w:val="ListBullet"/>
        <w:spacing w:after="40"/>
        <w:rPr>
          <w:rFonts w:ascii="Times New Roman" w:hAnsi="Times New Roman" w:cs="Times New Roman"/>
          <w:sz w:val="24"/>
          <w:szCs w:val="24"/>
        </w:rPr>
      </w:pPr>
      <w:r w:rsidRPr="00EA45A7">
        <w:rPr>
          <w:rFonts w:ascii="Times New Roman" w:hAnsi="Times New Roman" w:cs="Times New Roman"/>
          <w:sz w:val="24"/>
          <w:szCs w:val="24"/>
        </w:rPr>
        <w:t>Paper or spreadsheet-based customer and prescription records.</w:t>
      </w:r>
    </w:p>
    <w:p w14:paraId="15A82647" w14:textId="77777777" w:rsidR="00CA1953" w:rsidRPr="00EA45A7" w:rsidRDefault="00000000">
      <w:pPr>
        <w:pStyle w:val="ListBullet"/>
        <w:spacing w:after="40"/>
        <w:rPr>
          <w:rFonts w:ascii="Times New Roman" w:hAnsi="Times New Roman" w:cs="Times New Roman"/>
          <w:sz w:val="24"/>
          <w:szCs w:val="24"/>
        </w:rPr>
      </w:pPr>
      <w:r w:rsidRPr="00EA45A7">
        <w:rPr>
          <w:rFonts w:ascii="Times New Roman" w:hAnsi="Times New Roman" w:cs="Times New Roman"/>
          <w:sz w:val="24"/>
          <w:szCs w:val="24"/>
        </w:rPr>
        <w:t>Manual frame and lens stock checking.</w:t>
      </w:r>
    </w:p>
    <w:p w14:paraId="6ED1214C" w14:textId="77777777" w:rsidR="00CA1953" w:rsidRPr="00EA45A7" w:rsidRDefault="00000000">
      <w:pPr>
        <w:pStyle w:val="ListBullet"/>
        <w:spacing w:after="40"/>
        <w:rPr>
          <w:rFonts w:ascii="Times New Roman" w:hAnsi="Times New Roman" w:cs="Times New Roman"/>
          <w:sz w:val="24"/>
          <w:szCs w:val="24"/>
        </w:rPr>
      </w:pPr>
      <w:r w:rsidRPr="00EA45A7">
        <w:rPr>
          <w:rFonts w:ascii="Times New Roman" w:hAnsi="Times New Roman" w:cs="Times New Roman"/>
          <w:sz w:val="24"/>
          <w:szCs w:val="24"/>
        </w:rPr>
        <w:t>Physical frame trials without a digital preview mechanism.</w:t>
      </w:r>
    </w:p>
    <w:p w14:paraId="67F74097" w14:textId="77777777" w:rsidR="00CA1953" w:rsidRPr="00EA45A7" w:rsidRDefault="00000000">
      <w:pPr>
        <w:pStyle w:val="ListBullet"/>
        <w:spacing w:after="40"/>
        <w:rPr>
          <w:rFonts w:ascii="Times New Roman" w:hAnsi="Times New Roman" w:cs="Times New Roman"/>
          <w:sz w:val="24"/>
          <w:szCs w:val="24"/>
        </w:rPr>
      </w:pPr>
      <w:r w:rsidRPr="00EA45A7">
        <w:rPr>
          <w:rFonts w:ascii="Times New Roman" w:hAnsi="Times New Roman" w:cs="Times New Roman"/>
          <w:sz w:val="24"/>
          <w:szCs w:val="24"/>
        </w:rPr>
        <w:t>Manual prescription transcription and recommendation decisions.</w:t>
      </w:r>
    </w:p>
    <w:p w14:paraId="1375D4EC" w14:textId="77777777" w:rsidR="00CA1953" w:rsidRPr="00EA45A7" w:rsidRDefault="00000000">
      <w:pPr>
        <w:pStyle w:val="ListBullet"/>
        <w:spacing w:after="40"/>
        <w:rPr>
          <w:rFonts w:ascii="Times New Roman" w:hAnsi="Times New Roman" w:cs="Times New Roman"/>
          <w:sz w:val="24"/>
          <w:szCs w:val="24"/>
        </w:rPr>
      </w:pPr>
      <w:r w:rsidRPr="00EA45A7">
        <w:rPr>
          <w:rFonts w:ascii="Times New Roman" w:hAnsi="Times New Roman" w:cs="Times New Roman"/>
          <w:sz w:val="24"/>
          <w:szCs w:val="24"/>
        </w:rPr>
        <w:t>Separate billing records and limited order-status visibility.</w:t>
      </w:r>
    </w:p>
    <w:p w14:paraId="2A762313" w14:textId="77777777" w:rsidR="00CA1953" w:rsidRPr="00EA45A7" w:rsidRDefault="00000000">
      <w:pPr>
        <w:pStyle w:val="ListBullet"/>
        <w:spacing w:after="40"/>
        <w:rPr>
          <w:rFonts w:ascii="Times New Roman" w:hAnsi="Times New Roman" w:cs="Times New Roman"/>
          <w:sz w:val="24"/>
          <w:szCs w:val="24"/>
        </w:rPr>
      </w:pPr>
      <w:r w:rsidRPr="00EA45A7">
        <w:rPr>
          <w:rFonts w:ascii="Times New Roman" w:hAnsi="Times New Roman" w:cs="Times New Roman"/>
          <w:sz w:val="24"/>
          <w:szCs w:val="24"/>
        </w:rPr>
        <w:t>Limited centralized reporting and analytics.</w:t>
      </w:r>
    </w:p>
    <w:p w14:paraId="112C525E" w14:textId="77777777" w:rsidR="00CA1953" w:rsidRPr="00EA45A7" w:rsidRDefault="00000000">
      <w:pPr>
        <w:pStyle w:val="ListBullet"/>
        <w:spacing w:after="40"/>
        <w:rPr>
          <w:rFonts w:ascii="Times New Roman" w:hAnsi="Times New Roman" w:cs="Times New Roman"/>
          <w:sz w:val="24"/>
          <w:szCs w:val="24"/>
        </w:rPr>
      </w:pPr>
      <w:r w:rsidRPr="00EA45A7">
        <w:rPr>
          <w:rFonts w:ascii="Times New Roman" w:hAnsi="Times New Roman" w:cs="Times New Roman"/>
          <w:sz w:val="24"/>
          <w:szCs w:val="24"/>
        </w:rPr>
        <w:t>No integrated customer-to-order workflow.</w:t>
      </w:r>
    </w:p>
    <w:p w14:paraId="6C60980B" w14:textId="77777777" w:rsidR="00CA1953" w:rsidRPr="00A56582" w:rsidRDefault="00000000">
      <w:pPr>
        <w:pStyle w:val="Heading2"/>
        <w:spacing w:before="160" w:after="100"/>
        <w:rPr>
          <w:rFonts w:ascii="Times New Roman" w:hAnsi="Times New Roman" w:cs="Times New Roman"/>
        </w:rPr>
      </w:pPr>
      <w:r w:rsidRPr="00A56582">
        <w:rPr>
          <w:rFonts w:ascii="Times New Roman" w:hAnsi="Times New Roman" w:cs="Times New Roman"/>
        </w:rPr>
        <w:t>3.2 Proposed System and Its Features</w:t>
      </w:r>
    </w:p>
    <w:p w14:paraId="50B5CB2A" w14:textId="77777777" w:rsidR="00CA1953" w:rsidRPr="00EA45A7" w:rsidRDefault="00000000">
      <w:pPr>
        <w:jc w:val="both"/>
        <w:rPr>
          <w:rFonts w:ascii="Times New Roman" w:hAnsi="Times New Roman" w:cs="Times New Roman"/>
          <w:sz w:val="24"/>
          <w:szCs w:val="24"/>
        </w:rPr>
      </w:pPr>
      <w:r w:rsidRPr="00EA45A7">
        <w:rPr>
          <w:rFonts w:ascii="Times New Roman" w:hAnsi="Times New Roman" w:cs="Times New Roman"/>
          <w:sz w:val="24"/>
          <w:szCs w:val="24"/>
        </w:rPr>
        <w:t xml:space="preserve">The proposed </w:t>
      </w:r>
      <w:proofErr w:type="spellStart"/>
      <w:r w:rsidRPr="00EA45A7">
        <w:rPr>
          <w:rFonts w:ascii="Times New Roman" w:hAnsi="Times New Roman" w:cs="Times New Roman"/>
          <w:sz w:val="24"/>
          <w:szCs w:val="24"/>
        </w:rPr>
        <w:t>VisionEdge</w:t>
      </w:r>
      <w:proofErr w:type="spellEnd"/>
      <w:r w:rsidRPr="00EA45A7">
        <w:rPr>
          <w:rFonts w:ascii="Times New Roman" w:hAnsi="Times New Roman" w:cs="Times New Roman"/>
          <w:sz w:val="24"/>
          <w:szCs w:val="24"/>
        </w:rPr>
        <w:t xml:space="preserve"> system provides an integrated digital workflow for optical retail. The source project contains a Flask backend, </w:t>
      </w:r>
      <w:proofErr w:type="spellStart"/>
      <w:r w:rsidRPr="00EA45A7">
        <w:rPr>
          <w:rFonts w:ascii="Times New Roman" w:hAnsi="Times New Roman" w:cs="Times New Roman"/>
          <w:sz w:val="24"/>
          <w:szCs w:val="24"/>
        </w:rPr>
        <w:t>SQLAlchemy</w:t>
      </w:r>
      <w:proofErr w:type="spellEnd"/>
      <w:r w:rsidRPr="00EA45A7">
        <w:rPr>
          <w:rFonts w:ascii="Times New Roman" w:hAnsi="Times New Roman" w:cs="Times New Roman"/>
          <w:sz w:val="24"/>
          <w:szCs w:val="24"/>
        </w:rPr>
        <w:t xml:space="preserve"> database models, REST route modules, and a customer-facing frontend with pages for products, frames, lenses, prescriptions, eye testing, recommendations, orders, checkout, profile, and support.</w:t>
      </w:r>
    </w:p>
    <w:p w14:paraId="693FFD1F" w14:textId="77777777" w:rsidR="00CA1953" w:rsidRPr="00EA45A7" w:rsidRDefault="00000000">
      <w:pPr>
        <w:pStyle w:val="ListBullet"/>
        <w:spacing w:after="40"/>
        <w:rPr>
          <w:rFonts w:ascii="Times New Roman" w:hAnsi="Times New Roman" w:cs="Times New Roman"/>
          <w:sz w:val="24"/>
          <w:szCs w:val="24"/>
        </w:rPr>
      </w:pPr>
      <w:r w:rsidRPr="00EA45A7">
        <w:rPr>
          <w:rFonts w:ascii="Times New Roman" w:hAnsi="Times New Roman" w:cs="Times New Roman"/>
          <w:sz w:val="24"/>
          <w:szCs w:val="24"/>
        </w:rPr>
        <w:t>Role-Based Authentication for Admin, Staff, and Customer users.</w:t>
      </w:r>
    </w:p>
    <w:p w14:paraId="56DE798F" w14:textId="77777777" w:rsidR="00CA1953" w:rsidRPr="00EA45A7" w:rsidRDefault="00000000">
      <w:pPr>
        <w:pStyle w:val="ListBullet"/>
        <w:spacing w:after="40"/>
        <w:rPr>
          <w:rFonts w:ascii="Times New Roman" w:hAnsi="Times New Roman" w:cs="Times New Roman"/>
          <w:sz w:val="24"/>
          <w:szCs w:val="24"/>
        </w:rPr>
      </w:pPr>
      <w:r w:rsidRPr="00EA45A7">
        <w:rPr>
          <w:rFonts w:ascii="Times New Roman" w:hAnsi="Times New Roman" w:cs="Times New Roman"/>
          <w:sz w:val="24"/>
          <w:szCs w:val="24"/>
        </w:rPr>
        <w:t>Customer and CRM management with profiles and history.</w:t>
      </w:r>
    </w:p>
    <w:p w14:paraId="2FEA40FC" w14:textId="77777777" w:rsidR="00CA1953" w:rsidRPr="00EA45A7" w:rsidRDefault="00000000">
      <w:pPr>
        <w:pStyle w:val="ListBullet"/>
        <w:spacing w:after="40"/>
        <w:rPr>
          <w:rFonts w:ascii="Times New Roman" w:hAnsi="Times New Roman" w:cs="Times New Roman"/>
          <w:sz w:val="24"/>
          <w:szCs w:val="24"/>
        </w:rPr>
      </w:pPr>
      <w:r w:rsidRPr="00EA45A7">
        <w:rPr>
          <w:rFonts w:ascii="Times New Roman" w:hAnsi="Times New Roman" w:cs="Times New Roman"/>
          <w:sz w:val="24"/>
          <w:szCs w:val="24"/>
        </w:rPr>
        <w:t>Appointment scheduling for eye tests, frame trials, lens consultation, and follow-up.</w:t>
      </w:r>
    </w:p>
    <w:p w14:paraId="48CBDBD0" w14:textId="77777777" w:rsidR="00CA1953" w:rsidRPr="00EA45A7" w:rsidRDefault="00000000">
      <w:pPr>
        <w:pStyle w:val="ListBullet"/>
        <w:spacing w:after="40"/>
        <w:rPr>
          <w:rFonts w:ascii="Times New Roman" w:hAnsi="Times New Roman" w:cs="Times New Roman"/>
          <w:sz w:val="24"/>
          <w:szCs w:val="24"/>
        </w:rPr>
      </w:pPr>
      <w:r w:rsidRPr="00EA45A7">
        <w:rPr>
          <w:rFonts w:ascii="Times New Roman" w:hAnsi="Times New Roman" w:cs="Times New Roman"/>
          <w:sz w:val="24"/>
          <w:szCs w:val="24"/>
        </w:rPr>
        <w:t>Eye-test record management for right/left sphere, cylinder, axis, and PD.</w:t>
      </w:r>
    </w:p>
    <w:p w14:paraId="4FBC935A" w14:textId="77777777" w:rsidR="00CA1953" w:rsidRPr="00EA45A7" w:rsidRDefault="00000000">
      <w:pPr>
        <w:pStyle w:val="ListBullet"/>
        <w:spacing w:after="40"/>
        <w:rPr>
          <w:rFonts w:ascii="Times New Roman" w:hAnsi="Times New Roman" w:cs="Times New Roman"/>
          <w:sz w:val="24"/>
          <w:szCs w:val="24"/>
        </w:rPr>
      </w:pPr>
      <w:r w:rsidRPr="00EA45A7">
        <w:rPr>
          <w:rFonts w:ascii="Times New Roman" w:hAnsi="Times New Roman" w:cs="Times New Roman"/>
          <w:sz w:val="24"/>
          <w:szCs w:val="24"/>
        </w:rPr>
        <w:t>Prescription image upload and AI-extracted prescription text.</w:t>
      </w:r>
    </w:p>
    <w:p w14:paraId="106DC6E7" w14:textId="77777777" w:rsidR="00CA1953" w:rsidRPr="00EA45A7" w:rsidRDefault="00000000">
      <w:pPr>
        <w:pStyle w:val="ListBullet"/>
        <w:spacing w:after="40"/>
        <w:rPr>
          <w:rFonts w:ascii="Times New Roman" w:hAnsi="Times New Roman" w:cs="Times New Roman"/>
          <w:sz w:val="24"/>
          <w:szCs w:val="24"/>
        </w:rPr>
      </w:pPr>
      <w:r w:rsidRPr="00EA45A7">
        <w:rPr>
          <w:rFonts w:ascii="Times New Roman" w:hAnsi="Times New Roman" w:cs="Times New Roman"/>
          <w:sz w:val="24"/>
          <w:szCs w:val="24"/>
        </w:rPr>
        <w:t>Face-shape and frame recommendation functionality.</w:t>
      </w:r>
    </w:p>
    <w:p w14:paraId="5E745246" w14:textId="77777777" w:rsidR="00CA1953" w:rsidRPr="00EA45A7" w:rsidRDefault="00000000">
      <w:pPr>
        <w:pStyle w:val="ListBullet"/>
        <w:spacing w:after="40"/>
        <w:rPr>
          <w:rFonts w:ascii="Times New Roman" w:hAnsi="Times New Roman" w:cs="Times New Roman"/>
          <w:sz w:val="24"/>
          <w:szCs w:val="24"/>
        </w:rPr>
      </w:pPr>
      <w:r w:rsidRPr="00EA45A7">
        <w:rPr>
          <w:rFonts w:ascii="Times New Roman" w:hAnsi="Times New Roman" w:cs="Times New Roman"/>
          <w:sz w:val="24"/>
          <w:szCs w:val="24"/>
        </w:rPr>
        <w:t>Lens recommendation functionality.</w:t>
      </w:r>
    </w:p>
    <w:p w14:paraId="2F8536C6" w14:textId="77777777" w:rsidR="00CA1953" w:rsidRPr="00EA45A7" w:rsidRDefault="00000000">
      <w:pPr>
        <w:pStyle w:val="ListBullet"/>
        <w:spacing w:after="40"/>
        <w:rPr>
          <w:rFonts w:ascii="Times New Roman" w:hAnsi="Times New Roman" w:cs="Times New Roman"/>
          <w:sz w:val="24"/>
          <w:szCs w:val="24"/>
        </w:rPr>
      </w:pPr>
      <w:r w:rsidRPr="00EA45A7">
        <w:rPr>
          <w:rFonts w:ascii="Times New Roman" w:hAnsi="Times New Roman" w:cs="Times New Roman"/>
          <w:sz w:val="24"/>
          <w:szCs w:val="24"/>
        </w:rPr>
        <w:t>Virtual Try-On history and frame overlay workflow.</w:t>
      </w:r>
    </w:p>
    <w:p w14:paraId="249320A0" w14:textId="77777777" w:rsidR="00CA1953" w:rsidRPr="00EA45A7" w:rsidRDefault="00000000">
      <w:pPr>
        <w:pStyle w:val="ListBullet"/>
        <w:spacing w:after="40"/>
        <w:rPr>
          <w:rFonts w:ascii="Times New Roman" w:hAnsi="Times New Roman" w:cs="Times New Roman"/>
          <w:sz w:val="24"/>
          <w:szCs w:val="24"/>
        </w:rPr>
      </w:pPr>
      <w:r w:rsidRPr="00EA45A7">
        <w:rPr>
          <w:rFonts w:ascii="Times New Roman" w:hAnsi="Times New Roman" w:cs="Times New Roman"/>
          <w:sz w:val="24"/>
          <w:szCs w:val="24"/>
        </w:rPr>
        <w:t>Frame and lens inventory management with stock thresholds.</w:t>
      </w:r>
    </w:p>
    <w:p w14:paraId="3B5753AC" w14:textId="77777777" w:rsidR="00CA1953" w:rsidRPr="00EA45A7" w:rsidRDefault="00000000">
      <w:pPr>
        <w:pStyle w:val="ListBullet"/>
        <w:spacing w:after="40"/>
        <w:rPr>
          <w:rFonts w:ascii="Times New Roman" w:hAnsi="Times New Roman" w:cs="Times New Roman"/>
          <w:sz w:val="24"/>
          <w:szCs w:val="24"/>
        </w:rPr>
      </w:pPr>
      <w:r w:rsidRPr="00EA45A7">
        <w:rPr>
          <w:rFonts w:ascii="Times New Roman" w:hAnsi="Times New Roman" w:cs="Times New Roman"/>
          <w:sz w:val="24"/>
          <w:szCs w:val="24"/>
        </w:rPr>
        <w:t>Order processing and order-status history.</w:t>
      </w:r>
    </w:p>
    <w:p w14:paraId="2031B425" w14:textId="77777777" w:rsidR="00CA1953" w:rsidRPr="00EA45A7" w:rsidRDefault="00000000">
      <w:pPr>
        <w:pStyle w:val="ListBullet"/>
        <w:spacing w:after="40"/>
        <w:rPr>
          <w:rFonts w:ascii="Times New Roman" w:hAnsi="Times New Roman" w:cs="Times New Roman"/>
          <w:sz w:val="24"/>
          <w:szCs w:val="24"/>
        </w:rPr>
      </w:pPr>
      <w:r w:rsidRPr="00EA45A7">
        <w:rPr>
          <w:rFonts w:ascii="Times New Roman" w:hAnsi="Times New Roman" w:cs="Times New Roman"/>
          <w:sz w:val="24"/>
          <w:szCs w:val="24"/>
        </w:rPr>
        <w:t>Billing, GST calculation, payment records, and invoice PDF generation.</w:t>
      </w:r>
    </w:p>
    <w:p w14:paraId="2DD8ADEF" w14:textId="77777777" w:rsidR="00CA1953" w:rsidRPr="00EA45A7" w:rsidRDefault="00000000">
      <w:pPr>
        <w:pStyle w:val="ListBullet"/>
        <w:spacing w:after="40"/>
        <w:rPr>
          <w:rFonts w:ascii="Times New Roman" w:hAnsi="Times New Roman" w:cs="Times New Roman"/>
          <w:sz w:val="24"/>
          <w:szCs w:val="24"/>
        </w:rPr>
      </w:pPr>
      <w:r w:rsidRPr="00EA45A7">
        <w:rPr>
          <w:rFonts w:ascii="Times New Roman" w:hAnsi="Times New Roman" w:cs="Times New Roman"/>
          <w:sz w:val="24"/>
          <w:szCs w:val="24"/>
        </w:rPr>
        <w:t>Notifications, chatbot history, audit logs, and administrative reports.</w:t>
      </w:r>
    </w:p>
    <w:p w14:paraId="6C957008" w14:textId="77777777" w:rsidR="00CA1953" w:rsidRPr="00A56582" w:rsidRDefault="00000000">
      <w:pPr>
        <w:pStyle w:val="Heading1"/>
        <w:spacing w:before="160" w:after="100"/>
        <w:rPr>
          <w:rFonts w:ascii="Times New Roman" w:hAnsi="Times New Roman" w:cs="Times New Roman"/>
        </w:rPr>
      </w:pPr>
      <w:r w:rsidRPr="00A56582">
        <w:rPr>
          <w:rFonts w:ascii="Times New Roman" w:hAnsi="Times New Roman" w:cs="Times New Roman"/>
        </w:rPr>
        <w:t>4. Requirements</w:t>
      </w:r>
    </w:p>
    <w:tbl>
      <w:tblPr>
        <w:tblStyle w:val="TableGrid"/>
        <w:tblW w:w="0" w:type="auto"/>
        <w:jc w:val="center"/>
        <w:tblLook w:val="04A0" w:firstRow="1" w:lastRow="0" w:firstColumn="1" w:lastColumn="0" w:noHBand="0" w:noVBand="1"/>
      </w:tblPr>
      <w:tblGrid>
        <w:gridCol w:w="2138"/>
        <w:gridCol w:w="8014"/>
      </w:tblGrid>
      <w:tr w:rsidR="00CA1953" w:rsidRPr="00A56582" w14:paraId="60F988CB" w14:textId="77777777">
        <w:trPr>
          <w:jc w:val="center"/>
        </w:trPr>
        <w:tc>
          <w:tcPr>
            <w:tcW w:w="2160" w:type="dxa"/>
            <w:shd w:val="clear" w:color="auto" w:fill="D9EAF7"/>
            <w:vAlign w:val="center"/>
          </w:tcPr>
          <w:p w14:paraId="3BF7C450" w14:textId="77777777" w:rsidR="00CA1953" w:rsidRPr="00EA45A7" w:rsidRDefault="00000000">
            <w:pPr>
              <w:rPr>
                <w:rFonts w:ascii="Times New Roman" w:hAnsi="Times New Roman" w:cs="Times New Roman"/>
                <w:sz w:val="22"/>
              </w:rPr>
            </w:pPr>
            <w:r w:rsidRPr="00EA45A7">
              <w:rPr>
                <w:rFonts w:ascii="Times New Roman" w:hAnsi="Times New Roman" w:cs="Times New Roman"/>
                <w:b/>
                <w:sz w:val="22"/>
              </w:rPr>
              <w:t>Category</w:t>
            </w:r>
          </w:p>
        </w:tc>
        <w:tc>
          <w:tcPr>
            <w:tcW w:w="8208" w:type="dxa"/>
            <w:shd w:val="clear" w:color="auto" w:fill="D9EAF7"/>
            <w:vAlign w:val="center"/>
          </w:tcPr>
          <w:p w14:paraId="2B331000" w14:textId="77777777" w:rsidR="00CA1953" w:rsidRPr="00EA45A7" w:rsidRDefault="00000000">
            <w:pPr>
              <w:rPr>
                <w:rFonts w:ascii="Times New Roman" w:hAnsi="Times New Roman" w:cs="Times New Roman"/>
                <w:sz w:val="22"/>
              </w:rPr>
            </w:pPr>
            <w:r w:rsidRPr="00EA45A7">
              <w:rPr>
                <w:rFonts w:ascii="Times New Roman" w:hAnsi="Times New Roman" w:cs="Times New Roman"/>
                <w:b/>
                <w:sz w:val="22"/>
              </w:rPr>
              <w:t>Description</w:t>
            </w:r>
          </w:p>
        </w:tc>
      </w:tr>
      <w:tr w:rsidR="00CA1953" w:rsidRPr="00A56582" w14:paraId="297C5B62" w14:textId="77777777">
        <w:trPr>
          <w:jc w:val="center"/>
        </w:trPr>
        <w:tc>
          <w:tcPr>
            <w:tcW w:w="2160" w:type="dxa"/>
            <w:vAlign w:val="center"/>
          </w:tcPr>
          <w:p w14:paraId="6001C7CF" w14:textId="77777777" w:rsidR="00CA1953" w:rsidRPr="00EA45A7" w:rsidRDefault="00000000">
            <w:pPr>
              <w:rPr>
                <w:rFonts w:ascii="Times New Roman" w:hAnsi="Times New Roman" w:cs="Times New Roman"/>
                <w:sz w:val="22"/>
              </w:rPr>
            </w:pPr>
            <w:r w:rsidRPr="00EA45A7">
              <w:rPr>
                <w:rFonts w:ascii="Times New Roman" w:hAnsi="Times New Roman" w:cs="Times New Roman"/>
                <w:sz w:val="22"/>
              </w:rPr>
              <w:t>Technical Requirements</w:t>
            </w:r>
          </w:p>
        </w:tc>
        <w:tc>
          <w:tcPr>
            <w:tcW w:w="8208" w:type="dxa"/>
            <w:vAlign w:val="center"/>
          </w:tcPr>
          <w:p w14:paraId="3F5B37E6" w14:textId="77777777" w:rsidR="00CA1953" w:rsidRPr="00EA45A7" w:rsidRDefault="00000000">
            <w:pPr>
              <w:rPr>
                <w:rFonts w:ascii="Times New Roman" w:hAnsi="Times New Roman" w:cs="Times New Roman"/>
                <w:sz w:val="22"/>
              </w:rPr>
            </w:pPr>
            <w:r w:rsidRPr="00EA45A7">
              <w:rPr>
                <w:rFonts w:ascii="Times New Roman" w:hAnsi="Times New Roman" w:cs="Times New Roman"/>
                <w:sz w:val="22"/>
              </w:rPr>
              <w:t xml:space="preserve">Python Flask backend, </w:t>
            </w:r>
            <w:proofErr w:type="spellStart"/>
            <w:r w:rsidRPr="00EA45A7">
              <w:rPr>
                <w:rFonts w:ascii="Times New Roman" w:hAnsi="Times New Roman" w:cs="Times New Roman"/>
                <w:sz w:val="22"/>
              </w:rPr>
              <w:t>SQLAlchemy</w:t>
            </w:r>
            <w:proofErr w:type="spellEnd"/>
            <w:r w:rsidRPr="00EA45A7">
              <w:rPr>
                <w:rFonts w:ascii="Times New Roman" w:hAnsi="Times New Roman" w:cs="Times New Roman"/>
                <w:sz w:val="22"/>
              </w:rPr>
              <w:t xml:space="preserve"> ORM, MySQL/SQLite database, RESTful JSON APIs, JWT-based authentication, and browser-based frontend.</w:t>
            </w:r>
          </w:p>
        </w:tc>
      </w:tr>
      <w:tr w:rsidR="00CA1953" w:rsidRPr="00A56582" w14:paraId="08274A21" w14:textId="77777777">
        <w:trPr>
          <w:jc w:val="center"/>
        </w:trPr>
        <w:tc>
          <w:tcPr>
            <w:tcW w:w="2160" w:type="dxa"/>
            <w:vAlign w:val="center"/>
          </w:tcPr>
          <w:p w14:paraId="22CA7680" w14:textId="77777777" w:rsidR="00CA1953" w:rsidRPr="00EA45A7" w:rsidRDefault="00000000">
            <w:pPr>
              <w:rPr>
                <w:rFonts w:ascii="Times New Roman" w:hAnsi="Times New Roman" w:cs="Times New Roman"/>
                <w:sz w:val="22"/>
              </w:rPr>
            </w:pPr>
            <w:r w:rsidRPr="00EA45A7">
              <w:rPr>
                <w:rFonts w:ascii="Times New Roman" w:hAnsi="Times New Roman" w:cs="Times New Roman"/>
                <w:sz w:val="22"/>
              </w:rPr>
              <w:t>Frontend Requirements</w:t>
            </w:r>
          </w:p>
        </w:tc>
        <w:tc>
          <w:tcPr>
            <w:tcW w:w="8208" w:type="dxa"/>
            <w:vAlign w:val="center"/>
          </w:tcPr>
          <w:p w14:paraId="4C30D34F" w14:textId="77777777" w:rsidR="00CA1953" w:rsidRPr="00EA45A7" w:rsidRDefault="00000000">
            <w:pPr>
              <w:rPr>
                <w:rFonts w:ascii="Times New Roman" w:hAnsi="Times New Roman" w:cs="Times New Roman"/>
                <w:sz w:val="22"/>
              </w:rPr>
            </w:pPr>
            <w:r w:rsidRPr="00EA45A7">
              <w:rPr>
                <w:rFonts w:ascii="Times New Roman" w:hAnsi="Times New Roman" w:cs="Times New Roman"/>
                <w:sz w:val="22"/>
              </w:rPr>
              <w:t>HTML5, CSS3, JavaScript, responsive layouts, product/catalog pages, forms, dashboards, and browser camera access for VTO.</w:t>
            </w:r>
          </w:p>
        </w:tc>
      </w:tr>
      <w:tr w:rsidR="00CA1953" w:rsidRPr="00A56582" w14:paraId="0BB7AD01" w14:textId="77777777">
        <w:trPr>
          <w:jc w:val="center"/>
        </w:trPr>
        <w:tc>
          <w:tcPr>
            <w:tcW w:w="2160" w:type="dxa"/>
            <w:vAlign w:val="center"/>
          </w:tcPr>
          <w:p w14:paraId="665391F4" w14:textId="77777777" w:rsidR="00CA1953" w:rsidRPr="00EA45A7" w:rsidRDefault="00000000">
            <w:pPr>
              <w:rPr>
                <w:rFonts w:ascii="Times New Roman" w:hAnsi="Times New Roman" w:cs="Times New Roman"/>
                <w:sz w:val="22"/>
              </w:rPr>
            </w:pPr>
            <w:r w:rsidRPr="00EA45A7">
              <w:rPr>
                <w:rFonts w:ascii="Times New Roman" w:hAnsi="Times New Roman" w:cs="Times New Roman"/>
                <w:sz w:val="22"/>
              </w:rPr>
              <w:t>AI Requirements</w:t>
            </w:r>
          </w:p>
        </w:tc>
        <w:tc>
          <w:tcPr>
            <w:tcW w:w="8208" w:type="dxa"/>
            <w:vAlign w:val="center"/>
          </w:tcPr>
          <w:p w14:paraId="2F131FCC" w14:textId="77777777" w:rsidR="00CA1953" w:rsidRPr="00EA45A7" w:rsidRDefault="00000000">
            <w:pPr>
              <w:rPr>
                <w:rFonts w:ascii="Times New Roman" w:hAnsi="Times New Roman" w:cs="Times New Roman"/>
                <w:sz w:val="22"/>
              </w:rPr>
            </w:pPr>
            <w:r w:rsidRPr="00EA45A7">
              <w:rPr>
                <w:rFonts w:ascii="Times New Roman" w:hAnsi="Times New Roman" w:cs="Times New Roman"/>
                <w:sz w:val="22"/>
              </w:rPr>
              <w:t>AI-assisted prescription image extraction and structured optical-value parsing; outputs require staff verification.</w:t>
            </w:r>
          </w:p>
        </w:tc>
      </w:tr>
      <w:tr w:rsidR="00CA1953" w:rsidRPr="00A56582" w14:paraId="51FA5913" w14:textId="77777777">
        <w:trPr>
          <w:jc w:val="center"/>
        </w:trPr>
        <w:tc>
          <w:tcPr>
            <w:tcW w:w="2160" w:type="dxa"/>
            <w:vAlign w:val="center"/>
          </w:tcPr>
          <w:p w14:paraId="2074B550" w14:textId="77777777" w:rsidR="00CA1953" w:rsidRPr="00EA45A7" w:rsidRDefault="00000000">
            <w:pPr>
              <w:rPr>
                <w:rFonts w:ascii="Times New Roman" w:hAnsi="Times New Roman" w:cs="Times New Roman"/>
                <w:sz w:val="22"/>
              </w:rPr>
            </w:pPr>
            <w:r w:rsidRPr="00EA45A7">
              <w:rPr>
                <w:rFonts w:ascii="Times New Roman" w:hAnsi="Times New Roman" w:cs="Times New Roman"/>
                <w:sz w:val="22"/>
              </w:rPr>
              <w:lastRenderedPageBreak/>
              <w:t>Database Requirements</w:t>
            </w:r>
          </w:p>
        </w:tc>
        <w:tc>
          <w:tcPr>
            <w:tcW w:w="8208" w:type="dxa"/>
            <w:vAlign w:val="center"/>
          </w:tcPr>
          <w:p w14:paraId="385C8F83" w14:textId="77777777" w:rsidR="00CA1953" w:rsidRPr="00EA45A7" w:rsidRDefault="00000000">
            <w:pPr>
              <w:rPr>
                <w:rFonts w:ascii="Times New Roman" w:hAnsi="Times New Roman" w:cs="Times New Roman"/>
                <w:sz w:val="22"/>
              </w:rPr>
            </w:pPr>
            <w:r w:rsidRPr="00EA45A7">
              <w:rPr>
                <w:rFonts w:ascii="Times New Roman" w:hAnsi="Times New Roman" w:cs="Times New Roman"/>
                <w:sz w:val="22"/>
              </w:rPr>
              <w:t>Relational storage for users, customers, appointments, eye tests, prescriptions, frames, lenses, suppliers, orders, billing, payments, recommendations, notifications, audit logs, and inventory transactions.</w:t>
            </w:r>
          </w:p>
        </w:tc>
      </w:tr>
      <w:tr w:rsidR="00CA1953" w:rsidRPr="00A56582" w14:paraId="170C09F7" w14:textId="77777777">
        <w:trPr>
          <w:jc w:val="center"/>
        </w:trPr>
        <w:tc>
          <w:tcPr>
            <w:tcW w:w="2160" w:type="dxa"/>
            <w:vAlign w:val="center"/>
          </w:tcPr>
          <w:p w14:paraId="0C38087E" w14:textId="77777777" w:rsidR="00CA1953" w:rsidRPr="00EA45A7" w:rsidRDefault="00000000">
            <w:pPr>
              <w:rPr>
                <w:rFonts w:ascii="Times New Roman" w:hAnsi="Times New Roman" w:cs="Times New Roman"/>
                <w:sz w:val="22"/>
              </w:rPr>
            </w:pPr>
            <w:r w:rsidRPr="00EA45A7">
              <w:rPr>
                <w:rFonts w:ascii="Times New Roman" w:hAnsi="Times New Roman" w:cs="Times New Roman"/>
                <w:sz w:val="22"/>
              </w:rPr>
              <w:t>Reporting Requirements</w:t>
            </w:r>
          </w:p>
        </w:tc>
        <w:tc>
          <w:tcPr>
            <w:tcW w:w="8208" w:type="dxa"/>
            <w:vAlign w:val="center"/>
          </w:tcPr>
          <w:p w14:paraId="5CAA9467" w14:textId="77777777" w:rsidR="00CA1953" w:rsidRPr="00EA45A7" w:rsidRDefault="00000000">
            <w:pPr>
              <w:rPr>
                <w:rFonts w:ascii="Times New Roman" w:hAnsi="Times New Roman" w:cs="Times New Roman"/>
                <w:sz w:val="22"/>
              </w:rPr>
            </w:pPr>
            <w:r w:rsidRPr="00EA45A7">
              <w:rPr>
                <w:rFonts w:ascii="Times New Roman" w:hAnsi="Times New Roman" w:cs="Times New Roman"/>
                <w:sz w:val="22"/>
              </w:rPr>
              <w:t>Dashboard and report endpoints for sales, inventory, appointments, and customers, with export capabilities in the backend.</w:t>
            </w:r>
          </w:p>
        </w:tc>
      </w:tr>
      <w:tr w:rsidR="00CA1953" w:rsidRPr="00A56582" w14:paraId="280D44F8" w14:textId="77777777">
        <w:trPr>
          <w:jc w:val="center"/>
        </w:trPr>
        <w:tc>
          <w:tcPr>
            <w:tcW w:w="2160" w:type="dxa"/>
            <w:vAlign w:val="center"/>
          </w:tcPr>
          <w:p w14:paraId="43E6F457" w14:textId="77777777" w:rsidR="00CA1953" w:rsidRPr="00EA45A7" w:rsidRDefault="00000000">
            <w:pPr>
              <w:rPr>
                <w:rFonts w:ascii="Times New Roman" w:hAnsi="Times New Roman" w:cs="Times New Roman"/>
                <w:sz w:val="22"/>
              </w:rPr>
            </w:pPr>
            <w:r w:rsidRPr="00EA45A7">
              <w:rPr>
                <w:rFonts w:ascii="Times New Roman" w:hAnsi="Times New Roman" w:cs="Times New Roman"/>
                <w:sz w:val="22"/>
              </w:rPr>
              <w:t>Security Requirements</w:t>
            </w:r>
          </w:p>
        </w:tc>
        <w:tc>
          <w:tcPr>
            <w:tcW w:w="8208" w:type="dxa"/>
            <w:vAlign w:val="center"/>
          </w:tcPr>
          <w:p w14:paraId="0E387C82" w14:textId="77777777" w:rsidR="00CA1953" w:rsidRPr="00EA45A7" w:rsidRDefault="00000000">
            <w:pPr>
              <w:rPr>
                <w:rFonts w:ascii="Times New Roman" w:hAnsi="Times New Roman" w:cs="Times New Roman"/>
                <w:sz w:val="22"/>
              </w:rPr>
            </w:pPr>
            <w:r w:rsidRPr="00EA45A7">
              <w:rPr>
                <w:rFonts w:ascii="Times New Roman" w:hAnsi="Times New Roman" w:cs="Times New Roman"/>
                <w:sz w:val="22"/>
              </w:rPr>
              <w:t>Role-based access, password hashing, JWT/session controls as implemented, protected routes, and audit logging.</w:t>
            </w:r>
          </w:p>
        </w:tc>
      </w:tr>
    </w:tbl>
    <w:p w14:paraId="201BAB59" w14:textId="77777777" w:rsidR="00CA1953" w:rsidRPr="00A56582" w:rsidRDefault="00CA1953">
      <w:pPr>
        <w:rPr>
          <w:rFonts w:ascii="Times New Roman" w:hAnsi="Times New Roman" w:cs="Times New Roman"/>
        </w:rPr>
      </w:pPr>
    </w:p>
    <w:p w14:paraId="60893339" w14:textId="77777777" w:rsidR="00CA1953" w:rsidRPr="00A56582" w:rsidRDefault="00000000">
      <w:pPr>
        <w:pStyle w:val="Heading2"/>
        <w:spacing w:before="160" w:after="100"/>
        <w:rPr>
          <w:rFonts w:ascii="Times New Roman" w:hAnsi="Times New Roman" w:cs="Times New Roman"/>
        </w:rPr>
      </w:pPr>
      <w:r w:rsidRPr="00A56582">
        <w:rPr>
          <w:rFonts w:ascii="Times New Roman" w:hAnsi="Times New Roman" w:cs="Times New Roman"/>
        </w:rPr>
        <w:t>4.1 Software (Client Side and Server Side)</w:t>
      </w:r>
    </w:p>
    <w:tbl>
      <w:tblPr>
        <w:tblStyle w:val="TableGrid"/>
        <w:tblW w:w="0" w:type="auto"/>
        <w:jc w:val="center"/>
        <w:tblLook w:val="04A0" w:firstRow="1" w:lastRow="0" w:firstColumn="1" w:lastColumn="0" w:noHBand="0" w:noVBand="1"/>
      </w:tblPr>
      <w:tblGrid>
        <w:gridCol w:w="2557"/>
        <w:gridCol w:w="7595"/>
      </w:tblGrid>
      <w:tr w:rsidR="00CA1953" w:rsidRPr="00A56582" w14:paraId="01C94BD5" w14:textId="77777777">
        <w:trPr>
          <w:jc w:val="center"/>
        </w:trPr>
        <w:tc>
          <w:tcPr>
            <w:tcW w:w="2592" w:type="dxa"/>
            <w:shd w:val="clear" w:color="auto" w:fill="D9EAF7"/>
            <w:vAlign w:val="center"/>
          </w:tcPr>
          <w:p w14:paraId="0A7EECE6" w14:textId="77777777" w:rsidR="00CA1953" w:rsidRPr="00EA45A7" w:rsidRDefault="00000000">
            <w:pPr>
              <w:rPr>
                <w:rFonts w:ascii="Times New Roman" w:hAnsi="Times New Roman" w:cs="Times New Roman"/>
                <w:sz w:val="22"/>
              </w:rPr>
            </w:pPr>
            <w:r w:rsidRPr="00EA45A7">
              <w:rPr>
                <w:rFonts w:ascii="Times New Roman" w:hAnsi="Times New Roman" w:cs="Times New Roman"/>
                <w:b/>
                <w:sz w:val="22"/>
              </w:rPr>
              <w:t>Category</w:t>
            </w:r>
          </w:p>
        </w:tc>
        <w:tc>
          <w:tcPr>
            <w:tcW w:w="7776" w:type="dxa"/>
            <w:shd w:val="clear" w:color="auto" w:fill="D9EAF7"/>
            <w:vAlign w:val="center"/>
          </w:tcPr>
          <w:p w14:paraId="4252E934" w14:textId="77777777" w:rsidR="00CA1953" w:rsidRPr="00EA45A7" w:rsidRDefault="00000000">
            <w:pPr>
              <w:rPr>
                <w:rFonts w:ascii="Times New Roman" w:hAnsi="Times New Roman" w:cs="Times New Roman"/>
                <w:sz w:val="22"/>
              </w:rPr>
            </w:pPr>
            <w:r w:rsidRPr="00EA45A7">
              <w:rPr>
                <w:rFonts w:ascii="Times New Roman" w:hAnsi="Times New Roman" w:cs="Times New Roman"/>
                <w:b/>
                <w:sz w:val="22"/>
              </w:rPr>
              <w:t>Technology / Component</w:t>
            </w:r>
          </w:p>
        </w:tc>
      </w:tr>
      <w:tr w:rsidR="00CA1953" w:rsidRPr="00A56582" w14:paraId="062FA0F0" w14:textId="77777777">
        <w:trPr>
          <w:jc w:val="center"/>
        </w:trPr>
        <w:tc>
          <w:tcPr>
            <w:tcW w:w="2592" w:type="dxa"/>
            <w:vAlign w:val="center"/>
          </w:tcPr>
          <w:p w14:paraId="226ED8FD" w14:textId="77777777" w:rsidR="00CA1953" w:rsidRPr="00EA45A7" w:rsidRDefault="00000000">
            <w:pPr>
              <w:rPr>
                <w:rFonts w:ascii="Times New Roman" w:hAnsi="Times New Roman" w:cs="Times New Roman"/>
                <w:sz w:val="22"/>
              </w:rPr>
            </w:pPr>
            <w:r w:rsidRPr="00EA45A7">
              <w:rPr>
                <w:rFonts w:ascii="Times New Roman" w:hAnsi="Times New Roman" w:cs="Times New Roman"/>
                <w:sz w:val="22"/>
              </w:rPr>
              <w:t>Client Side</w:t>
            </w:r>
          </w:p>
        </w:tc>
        <w:tc>
          <w:tcPr>
            <w:tcW w:w="7776" w:type="dxa"/>
            <w:vAlign w:val="center"/>
          </w:tcPr>
          <w:p w14:paraId="118714A4" w14:textId="77777777" w:rsidR="00CA1953" w:rsidRPr="00EA45A7" w:rsidRDefault="00000000">
            <w:pPr>
              <w:rPr>
                <w:rFonts w:ascii="Times New Roman" w:hAnsi="Times New Roman" w:cs="Times New Roman"/>
                <w:sz w:val="22"/>
              </w:rPr>
            </w:pPr>
            <w:r w:rsidRPr="00EA45A7">
              <w:rPr>
                <w:rFonts w:ascii="Times New Roman" w:hAnsi="Times New Roman" w:cs="Times New Roman"/>
                <w:sz w:val="22"/>
              </w:rPr>
              <w:t>HTML5, CSS3, JavaScript (ES6+), responsive web UI</w:t>
            </w:r>
          </w:p>
        </w:tc>
      </w:tr>
      <w:tr w:rsidR="00CA1953" w:rsidRPr="00A56582" w14:paraId="21535E29" w14:textId="77777777">
        <w:trPr>
          <w:jc w:val="center"/>
        </w:trPr>
        <w:tc>
          <w:tcPr>
            <w:tcW w:w="2592" w:type="dxa"/>
            <w:vAlign w:val="center"/>
          </w:tcPr>
          <w:p w14:paraId="6C3DC3FE" w14:textId="77777777" w:rsidR="00CA1953" w:rsidRPr="00EA45A7" w:rsidRDefault="00000000">
            <w:pPr>
              <w:rPr>
                <w:rFonts w:ascii="Times New Roman" w:hAnsi="Times New Roman" w:cs="Times New Roman"/>
                <w:sz w:val="22"/>
              </w:rPr>
            </w:pPr>
            <w:r w:rsidRPr="00EA45A7">
              <w:rPr>
                <w:rFonts w:ascii="Times New Roman" w:hAnsi="Times New Roman" w:cs="Times New Roman"/>
                <w:sz w:val="22"/>
              </w:rPr>
              <w:t>Backend</w:t>
            </w:r>
          </w:p>
        </w:tc>
        <w:tc>
          <w:tcPr>
            <w:tcW w:w="7776" w:type="dxa"/>
            <w:vAlign w:val="center"/>
          </w:tcPr>
          <w:p w14:paraId="1894D8F1" w14:textId="77777777" w:rsidR="00CA1953" w:rsidRPr="00EA45A7" w:rsidRDefault="00000000">
            <w:pPr>
              <w:rPr>
                <w:rFonts w:ascii="Times New Roman" w:hAnsi="Times New Roman" w:cs="Times New Roman"/>
                <w:sz w:val="22"/>
              </w:rPr>
            </w:pPr>
            <w:r w:rsidRPr="00EA45A7">
              <w:rPr>
                <w:rFonts w:ascii="Times New Roman" w:hAnsi="Times New Roman" w:cs="Times New Roman"/>
                <w:sz w:val="22"/>
              </w:rPr>
              <w:t>Python 3.x, Flask 3.0</w:t>
            </w:r>
          </w:p>
        </w:tc>
      </w:tr>
      <w:tr w:rsidR="00CA1953" w:rsidRPr="00A56582" w14:paraId="34B079EB" w14:textId="77777777">
        <w:trPr>
          <w:jc w:val="center"/>
        </w:trPr>
        <w:tc>
          <w:tcPr>
            <w:tcW w:w="2592" w:type="dxa"/>
            <w:vAlign w:val="center"/>
          </w:tcPr>
          <w:p w14:paraId="164FFEBF" w14:textId="77777777" w:rsidR="00CA1953" w:rsidRPr="00EA45A7" w:rsidRDefault="00000000">
            <w:pPr>
              <w:rPr>
                <w:rFonts w:ascii="Times New Roman" w:hAnsi="Times New Roman" w:cs="Times New Roman"/>
                <w:sz w:val="22"/>
              </w:rPr>
            </w:pPr>
            <w:r w:rsidRPr="00EA45A7">
              <w:rPr>
                <w:rFonts w:ascii="Times New Roman" w:hAnsi="Times New Roman" w:cs="Times New Roman"/>
                <w:sz w:val="22"/>
              </w:rPr>
              <w:t>Database Layer</w:t>
            </w:r>
          </w:p>
        </w:tc>
        <w:tc>
          <w:tcPr>
            <w:tcW w:w="7776" w:type="dxa"/>
            <w:vAlign w:val="center"/>
          </w:tcPr>
          <w:p w14:paraId="15ECB38A" w14:textId="77777777" w:rsidR="00CA1953" w:rsidRPr="00EA45A7" w:rsidRDefault="00000000">
            <w:pPr>
              <w:rPr>
                <w:rFonts w:ascii="Times New Roman" w:hAnsi="Times New Roman" w:cs="Times New Roman"/>
                <w:sz w:val="22"/>
              </w:rPr>
            </w:pPr>
            <w:proofErr w:type="spellStart"/>
            <w:r w:rsidRPr="00EA45A7">
              <w:rPr>
                <w:rFonts w:ascii="Times New Roman" w:hAnsi="Times New Roman" w:cs="Times New Roman"/>
                <w:sz w:val="22"/>
              </w:rPr>
              <w:t>SQLAlchemy</w:t>
            </w:r>
            <w:proofErr w:type="spellEnd"/>
            <w:r w:rsidRPr="00EA45A7">
              <w:rPr>
                <w:rFonts w:ascii="Times New Roman" w:hAnsi="Times New Roman" w:cs="Times New Roman"/>
                <w:sz w:val="22"/>
              </w:rPr>
              <w:t xml:space="preserve"> 2.x / Flask-</w:t>
            </w:r>
            <w:proofErr w:type="spellStart"/>
            <w:r w:rsidRPr="00EA45A7">
              <w:rPr>
                <w:rFonts w:ascii="Times New Roman" w:hAnsi="Times New Roman" w:cs="Times New Roman"/>
                <w:sz w:val="22"/>
              </w:rPr>
              <w:t>SQLAlchemy</w:t>
            </w:r>
            <w:proofErr w:type="spellEnd"/>
          </w:p>
        </w:tc>
      </w:tr>
      <w:tr w:rsidR="00CA1953" w:rsidRPr="00A56582" w14:paraId="31C9857D" w14:textId="77777777">
        <w:trPr>
          <w:jc w:val="center"/>
        </w:trPr>
        <w:tc>
          <w:tcPr>
            <w:tcW w:w="2592" w:type="dxa"/>
            <w:vAlign w:val="center"/>
          </w:tcPr>
          <w:p w14:paraId="7141FC77" w14:textId="77777777" w:rsidR="00CA1953" w:rsidRPr="00EA45A7" w:rsidRDefault="00000000">
            <w:pPr>
              <w:rPr>
                <w:rFonts w:ascii="Times New Roman" w:hAnsi="Times New Roman" w:cs="Times New Roman"/>
                <w:sz w:val="22"/>
              </w:rPr>
            </w:pPr>
            <w:r w:rsidRPr="00EA45A7">
              <w:rPr>
                <w:rFonts w:ascii="Times New Roman" w:hAnsi="Times New Roman" w:cs="Times New Roman"/>
                <w:sz w:val="22"/>
              </w:rPr>
              <w:t>Database</w:t>
            </w:r>
          </w:p>
        </w:tc>
        <w:tc>
          <w:tcPr>
            <w:tcW w:w="7776" w:type="dxa"/>
            <w:vAlign w:val="center"/>
          </w:tcPr>
          <w:p w14:paraId="0B7F681B" w14:textId="77777777" w:rsidR="00CA1953" w:rsidRPr="00EA45A7" w:rsidRDefault="00000000">
            <w:pPr>
              <w:rPr>
                <w:rFonts w:ascii="Times New Roman" w:hAnsi="Times New Roman" w:cs="Times New Roman"/>
                <w:sz w:val="22"/>
              </w:rPr>
            </w:pPr>
            <w:r w:rsidRPr="00EA45A7">
              <w:rPr>
                <w:rFonts w:ascii="Times New Roman" w:hAnsi="Times New Roman" w:cs="Times New Roman"/>
                <w:sz w:val="22"/>
              </w:rPr>
              <w:t>MySQL 8.0 / SQLite</w:t>
            </w:r>
          </w:p>
        </w:tc>
      </w:tr>
      <w:tr w:rsidR="00CA1953" w:rsidRPr="00A56582" w14:paraId="5ED16328" w14:textId="77777777">
        <w:trPr>
          <w:jc w:val="center"/>
        </w:trPr>
        <w:tc>
          <w:tcPr>
            <w:tcW w:w="2592" w:type="dxa"/>
            <w:vAlign w:val="center"/>
          </w:tcPr>
          <w:p w14:paraId="1B12D04C" w14:textId="77777777" w:rsidR="00CA1953" w:rsidRPr="00EA45A7" w:rsidRDefault="00000000">
            <w:pPr>
              <w:rPr>
                <w:rFonts w:ascii="Times New Roman" w:hAnsi="Times New Roman" w:cs="Times New Roman"/>
                <w:sz w:val="22"/>
              </w:rPr>
            </w:pPr>
            <w:r w:rsidRPr="00EA45A7">
              <w:rPr>
                <w:rFonts w:ascii="Times New Roman" w:hAnsi="Times New Roman" w:cs="Times New Roman"/>
                <w:sz w:val="22"/>
              </w:rPr>
              <w:t>Authentication</w:t>
            </w:r>
          </w:p>
        </w:tc>
        <w:tc>
          <w:tcPr>
            <w:tcW w:w="7776" w:type="dxa"/>
            <w:vAlign w:val="center"/>
          </w:tcPr>
          <w:p w14:paraId="3BCDBCD1" w14:textId="77777777" w:rsidR="00CA1953" w:rsidRPr="00EA45A7" w:rsidRDefault="00000000">
            <w:pPr>
              <w:rPr>
                <w:rFonts w:ascii="Times New Roman" w:hAnsi="Times New Roman" w:cs="Times New Roman"/>
                <w:sz w:val="22"/>
              </w:rPr>
            </w:pPr>
            <w:r w:rsidRPr="00EA45A7">
              <w:rPr>
                <w:rFonts w:ascii="Times New Roman" w:hAnsi="Times New Roman" w:cs="Times New Roman"/>
                <w:sz w:val="22"/>
              </w:rPr>
              <w:t xml:space="preserve">Flask-JWT-Extended / </w:t>
            </w:r>
            <w:proofErr w:type="spellStart"/>
            <w:r w:rsidRPr="00EA45A7">
              <w:rPr>
                <w:rFonts w:ascii="Times New Roman" w:hAnsi="Times New Roman" w:cs="Times New Roman"/>
                <w:sz w:val="22"/>
              </w:rPr>
              <w:t>PyJWT</w:t>
            </w:r>
            <w:proofErr w:type="spellEnd"/>
            <w:r w:rsidRPr="00EA45A7">
              <w:rPr>
                <w:rFonts w:ascii="Times New Roman" w:hAnsi="Times New Roman" w:cs="Times New Roman"/>
                <w:sz w:val="22"/>
              </w:rPr>
              <w:t xml:space="preserve"> and project authentication utilities</w:t>
            </w:r>
          </w:p>
        </w:tc>
      </w:tr>
      <w:tr w:rsidR="00CA1953" w:rsidRPr="00A56582" w14:paraId="31678AAB" w14:textId="77777777">
        <w:trPr>
          <w:jc w:val="center"/>
        </w:trPr>
        <w:tc>
          <w:tcPr>
            <w:tcW w:w="2592" w:type="dxa"/>
            <w:vAlign w:val="center"/>
          </w:tcPr>
          <w:p w14:paraId="21D5EF71" w14:textId="77777777" w:rsidR="00CA1953" w:rsidRPr="00EA45A7" w:rsidRDefault="00000000">
            <w:pPr>
              <w:rPr>
                <w:rFonts w:ascii="Times New Roman" w:hAnsi="Times New Roman" w:cs="Times New Roman"/>
                <w:sz w:val="22"/>
              </w:rPr>
            </w:pPr>
            <w:r w:rsidRPr="00EA45A7">
              <w:rPr>
                <w:rFonts w:ascii="Times New Roman" w:hAnsi="Times New Roman" w:cs="Times New Roman"/>
                <w:sz w:val="22"/>
              </w:rPr>
              <w:t>AI / OCR</w:t>
            </w:r>
          </w:p>
        </w:tc>
        <w:tc>
          <w:tcPr>
            <w:tcW w:w="7776" w:type="dxa"/>
            <w:vAlign w:val="center"/>
          </w:tcPr>
          <w:p w14:paraId="274F89D5" w14:textId="77777777" w:rsidR="00CA1953" w:rsidRPr="00EA45A7" w:rsidRDefault="00000000">
            <w:pPr>
              <w:rPr>
                <w:rFonts w:ascii="Times New Roman" w:hAnsi="Times New Roman" w:cs="Times New Roman"/>
                <w:sz w:val="22"/>
              </w:rPr>
            </w:pPr>
            <w:r w:rsidRPr="00EA45A7">
              <w:rPr>
                <w:rFonts w:ascii="Times New Roman" w:hAnsi="Times New Roman" w:cs="Times New Roman"/>
                <w:sz w:val="22"/>
              </w:rPr>
              <w:t>Google Gemini Vision API as described in the project SRS</w:t>
            </w:r>
          </w:p>
        </w:tc>
      </w:tr>
      <w:tr w:rsidR="00CA1953" w:rsidRPr="00A56582" w14:paraId="51208FFC" w14:textId="77777777">
        <w:trPr>
          <w:jc w:val="center"/>
        </w:trPr>
        <w:tc>
          <w:tcPr>
            <w:tcW w:w="2592" w:type="dxa"/>
            <w:vAlign w:val="center"/>
          </w:tcPr>
          <w:p w14:paraId="6C3F973D" w14:textId="77777777" w:rsidR="00CA1953" w:rsidRPr="00EA45A7" w:rsidRDefault="00000000">
            <w:pPr>
              <w:rPr>
                <w:rFonts w:ascii="Times New Roman" w:hAnsi="Times New Roman" w:cs="Times New Roman"/>
                <w:sz w:val="22"/>
              </w:rPr>
            </w:pPr>
            <w:r w:rsidRPr="00EA45A7">
              <w:rPr>
                <w:rFonts w:ascii="Times New Roman" w:hAnsi="Times New Roman" w:cs="Times New Roman"/>
                <w:sz w:val="22"/>
              </w:rPr>
              <w:t>Virtual Try-On</w:t>
            </w:r>
          </w:p>
        </w:tc>
        <w:tc>
          <w:tcPr>
            <w:tcW w:w="7776" w:type="dxa"/>
            <w:vAlign w:val="center"/>
          </w:tcPr>
          <w:p w14:paraId="5E99E62F" w14:textId="77777777" w:rsidR="00CA1953" w:rsidRPr="00EA45A7" w:rsidRDefault="00000000">
            <w:pPr>
              <w:rPr>
                <w:rFonts w:ascii="Times New Roman" w:hAnsi="Times New Roman" w:cs="Times New Roman"/>
                <w:sz w:val="22"/>
              </w:rPr>
            </w:pPr>
            <w:r w:rsidRPr="00EA45A7">
              <w:rPr>
                <w:rFonts w:ascii="Times New Roman" w:hAnsi="Times New Roman" w:cs="Times New Roman"/>
                <w:sz w:val="22"/>
              </w:rPr>
              <w:t>HTML5 Canvas / browser camera workflow</w:t>
            </w:r>
          </w:p>
        </w:tc>
      </w:tr>
      <w:tr w:rsidR="00CA1953" w:rsidRPr="00A56582" w14:paraId="741DD8D7" w14:textId="77777777">
        <w:trPr>
          <w:jc w:val="center"/>
        </w:trPr>
        <w:tc>
          <w:tcPr>
            <w:tcW w:w="2592" w:type="dxa"/>
            <w:vAlign w:val="center"/>
          </w:tcPr>
          <w:p w14:paraId="69409A80" w14:textId="77777777" w:rsidR="00CA1953" w:rsidRPr="00EA45A7" w:rsidRDefault="00000000">
            <w:pPr>
              <w:rPr>
                <w:rFonts w:ascii="Times New Roman" w:hAnsi="Times New Roman" w:cs="Times New Roman"/>
                <w:sz w:val="22"/>
              </w:rPr>
            </w:pPr>
            <w:r w:rsidRPr="00EA45A7">
              <w:rPr>
                <w:rFonts w:ascii="Times New Roman" w:hAnsi="Times New Roman" w:cs="Times New Roman"/>
                <w:sz w:val="22"/>
              </w:rPr>
              <w:t>PDF Billing</w:t>
            </w:r>
          </w:p>
        </w:tc>
        <w:tc>
          <w:tcPr>
            <w:tcW w:w="7776" w:type="dxa"/>
            <w:vAlign w:val="center"/>
          </w:tcPr>
          <w:p w14:paraId="6E74062D" w14:textId="77777777" w:rsidR="00CA1953" w:rsidRPr="00EA45A7" w:rsidRDefault="00000000">
            <w:pPr>
              <w:rPr>
                <w:rFonts w:ascii="Times New Roman" w:hAnsi="Times New Roman" w:cs="Times New Roman"/>
                <w:sz w:val="22"/>
              </w:rPr>
            </w:pPr>
            <w:r w:rsidRPr="00EA45A7">
              <w:rPr>
                <w:rFonts w:ascii="Times New Roman" w:hAnsi="Times New Roman" w:cs="Times New Roman"/>
                <w:sz w:val="22"/>
              </w:rPr>
              <w:t xml:space="preserve">FPDF / </w:t>
            </w:r>
            <w:proofErr w:type="spellStart"/>
            <w:r w:rsidRPr="00EA45A7">
              <w:rPr>
                <w:rFonts w:ascii="Times New Roman" w:hAnsi="Times New Roman" w:cs="Times New Roman"/>
                <w:sz w:val="22"/>
              </w:rPr>
              <w:t>ReportLab</w:t>
            </w:r>
            <w:proofErr w:type="spellEnd"/>
            <w:r w:rsidRPr="00EA45A7">
              <w:rPr>
                <w:rFonts w:ascii="Times New Roman" w:hAnsi="Times New Roman" w:cs="Times New Roman"/>
                <w:sz w:val="22"/>
              </w:rPr>
              <w:t xml:space="preserve"> components referenced by the project</w:t>
            </w:r>
          </w:p>
        </w:tc>
      </w:tr>
      <w:tr w:rsidR="00CA1953" w:rsidRPr="00A56582" w14:paraId="2C647CE6" w14:textId="77777777">
        <w:trPr>
          <w:jc w:val="center"/>
        </w:trPr>
        <w:tc>
          <w:tcPr>
            <w:tcW w:w="2592" w:type="dxa"/>
            <w:vAlign w:val="center"/>
          </w:tcPr>
          <w:p w14:paraId="3814B0E8" w14:textId="77777777" w:rsidR="00CA1953" w:rsidRPr="00EA45A7" w:rsidRDefault="00000000">
            <w:pPr>
              <w:rPr>
                <w:rFonts w:ascii="Times New Roman" w:hAnsi="Times New Roman" w:cs="Times New Roman"/>
                <w:sz w:val="22"/>
              </w:rPr>
            </w:pPr>
            <w:r w:rsidRPr="00EA45A7">
              <w:rPr>
                <w:rFonts w:ascii="Times New Roman" w:hAnsi="Times New Roman" w:cs="Times New Roman"/>
                <w:sz w:val="22"/>
              </w:rPr>
              <w:t>Development</w:t>
            </w:r>
          </w:p>
        </w:tc>
        <w:tc>
          <w:tcPr>
            <w:tcW w:w="7776" w:type="dxa"/>
            <w:vAlign w:val="center"/>
          </w:tcPr>
          <w:p w14:paraId="0CD3976A" w14:textId="77777777" w:rsidR="00CA1953" w:rsidRPr="00EA45A7" w:rsidRDefault="00000000">
            <w:pPr>
              <w:rPr>
                <w:rFonts w:ascii="Times New Roman" w:hAnsi="Times New Roman" w:cs="Times New Roman"/>
                <w:sz w:val="22"/>
              </w:rPr>
            </w:pPr>
            <w:r w:rsidRPr="00EA45A7">
              <w:rPr>
                <w:rFonts w:ascii="Times New Roman" w:hAnsi="Times New Roman" w:cs="Times New Roman"/>
                <w:sz w:val="22"/>
              </w:rPr>
              <w:t>VS Code / IDE, Git/GitHub, XAMPP/phpMyAdmin for database administration where applicable</w:t>
            </w:r>
          </w:p>
        </w:tc>
      </w:tr>
    </w:tbl>
    <w:p w14:paraId="261850A8" w14:textId="77777777" w:rsidR="00CA1953" w:rsidRPr="00A56582" w:rsidRDefault="00CA1953">
      <w:pPr>
        <w:rPr>
          <w:rFonts w:ascii="Times New Roman" w:hAnsi="Times New Roman" w:cs="Times New Roman"/>
        </w:rPr>
      </w:pPr>
    </w:p>
    <w:p w14:paraId="0DDB135A" w14:textId="77777777" w:rsidR="00CA1953" w:rsidRPr="00A56582" w:rsidRDefault="00000000">
      <w:pPr>
        <w:pStyle w:val="Heading2"/>
        <w:spacing w:before="160" w:after="100"/>
        <w:rPr>
          <w:rFonts w:ascii="Times New Roman" w:hAnsi="Times New Roman" w:cs="Times New Roman"/>
        </w:rPr>
      </w:pPr>
      <w:r w:rsidRPr="00A56582">
        <w:rPr>
          <w:rFonts w:ascii="Times New Roman" w:hAnsi="Times New Roman" w:cs="Times New Roman"/>
        </w:rPr>
        <w:t>4.2 Hardware (Client Side and Server Side)</w:t>
      </w:r>
    </w:p>
    <w:tbl>
      <w:tblPr>
        <w:tblStyle w:val="TableGrid"/>
        <w:tblW w:w="0" w:type="auto"/>
        <w:jc w:val="center"/>
        <w:tblLook w:val="04A0" w:firstRow="1" w:lastRow="0" w:firstColumn="1" w:lastColumn="0" w:noHBand="0" w:noVBand="1"/>
      </w:tblPr>
      <w:tblGrid>
        <w:gridCol w:w="2557"/>
        <w:gridCol w:w="7595"/>
      </w:tblGrid>
      <w:tr w:rsidR="00CA1953" w:rsidRPr="00A56582" w14:paraId="781D2C6C" w14:textId="77777777">
        <w:trPr>
          <w:jc w:val="center"/>
        </w:trPr>
        <w:tc>
          <w:tcPr>
            <w:tcW w:w="2592" w:type="dxa"/>
            <w:shd w:val="clear" w:color="auto" w:fill="D9EAF7"/>
            <w:vAlign w:val="center"/>
          </w:tcPr>
          <w:p w14:paraId="288220C3" w14:textId="77777777" w:rsidR="00CA1953" w:rsidRPr="00EA45A7" w:rsidRDefault="00000000">
            <w:pPr>
              <w:rPr>
                <w:rFonts w:ascii="Times New Roman" w:hAnsi="Times New Roman" w:cs="Times New Roman"/>
                <w:sz w:val="22"/>
              </w:rPr>
            </w:pPr>
            <w:r w:rsidRPr="00EA45A7">
              <w:rPr>
                <w:rFonts w:ascii="Times New Roman" w:hAnsi="Times New Roman" w:cs="Times New Roman"/>
                <w:b/>
                <w:sz w:val="22"/>
              </w:rPr>
              <w:t>Category</w:t>
            </w:r>
          </w:p>
        </w:tc>
        <w:tc>
          <w:tcPr>
            <w:tcW w:w="7776" w:type="dxa"/>
            <w:shd w:val="clear" w:color="auto" w:fill="D9EAF7"/>
            <w:vAlign w:val="center"/>
          </w:tcPr>
          <w:p w14:paraId="232FB41B" w14:textId="77777777" w:rsidR="00CA1953" w:rsidRPr="00EA45A7" w:rsidRDefault="00000000">
            <w:pPr>
              <w:rPr>
                <w:rFonts w:ascii="Times New Roman" w:hAnsi="Times New Roman" w:cs="Times New Roman"/>
                <w:sz w:val="22"/>
              </w:rPr>
            </w:pPr>
            <w:r w:rsidRPr="00EA45A7">
              <w:rPr>
                <w:rFonts w:ascii="Times New Roman" w:hAnsi="Times New Roman" w:cs="Times New Roman"/>
                <w:b/>
                <w:sz w:val="22"/>
              </w:rPr>
              <w:t>Minimum / Recommended Requirement</w:t>
            </w:r>
          </w:p>
        </w:tc>
      </w:tr>
      <w:tr w:rsidR="00CA1953" w:rsidRPr="00A56582" w14:paraId="05D92CC4" w14:textId="77777777">
        <w:trPr>
          <w:jc w:val="center"/>
        </w:trPr>
        <w:tc>
          <w:tcPr>
            <w:tcW w:w="2592" w:type="dxa"/>
            <w:vAlign w:val="center"/>
          </w:tcPr>
          <w:p w14:paraId="123E296B" w14:textId="77777777" w:rsidR="00CA1953" w:rsidRPr="00EA45A7" w:rsidRDefault="00000000">
            <w:pPr>
              <w:rPr>
                <w:rFonts w:ascii="Times New Roman" w:hAnsi="Times New Roman" w:cs="Times New Roman"/>
                <w:sz w:val="22"/>
              </w:rPr>
            </w:pPr>
            <w:r w:rsidRPr="00EA45A7">
              <w:rPr>
                <w:rFonts w:ascii="Times New Roman" w:hAnsi="Times New Roman" w:cs="Times New Roman"/>
                <w:sz w:val="22"/>
              </w:rPr>
              <w:t>Client Device</w:t>
            </w:r>
          </w:p>
        </w:tc>
        <w:tc>
          <w:tcPr>
            <w:tcW w:w="7776" w:type="dxa"/>
            <w:vAlign w:val="center"/>
          </w:tcPr>
          <w:p w14:paraId="75C79CD9" w14:textId="77777777" w:rsidR="00CA1953" w:rsidRPr="00EA45A7" w:rsidRDefault="00000000">
            <w:pPr>
              <w:rPr>
                <w:rFonts w:ascii="Times New Roman" w:hAnsi="Times New Roman" w:cs="Times New Roman"/>
                <w:sz w:val="22"/>
              </w:rPr>
            </w:pPr>
            <w:r w:rsidRPr="00EA45A7">
              <w:rPr>
                <w:rFonts w:ascii="Times New Roman" w:hAnsi="Times New Roman" w:cs="Times New Roman"/>
                <w:sz w:val="22"/>
              </w:rPr>
              <w:t>Desktop, laptop, tablet, or smartphone capable of running a modern browser.</w:t>
            </w:r>
          </w:p>
        </w:tc>
      </w:tr>
      <w:tr w:rsidR="00CA1953" w:rsidRPr="00A56582" w14:paraId="18B43127" w14:textId="77777777">
        <w:trPr>
          <w:jc w:val="center"/>
        </w:trPr>
        <w:tc>
          <w:tcPr>
            <w:tcW w:w="2592" w:type="dxa"/>
            <w:vAlign w:val="center"/>
          </w:tcPr>
          <w:p w14:paraId="77971F76" w14:textId="77777777" w:rsidR="00CA1953" w:rsidRPr="00EA45A7" w:rsidRDefault="00000000">
            <w:pPr>
              <w:rPr>
                <w:rFonts w:ascii="Times New Roman" w:hAnsi="Times New Roman" w:cs="Times New Roman"/>
                <w:sz w:val="22"/>
              </w:rPr>
            </w:pPr>
            <w:r w:rsidRPr="00EA45A7">
              <w:rPr>
                <w:rFonts w:ascii="Times New Roman" w:hAnsi="Times New Roman" w:cs="Times New Roman"/>
                <w:sz w:val="22"/>
              </w:rPr>
              <w:t>Camera</w:t>
            </w:r>
          </w:p>
        </w:tc>
        <w:tc>
          <w:tcPr>
            <w:tcW w:w="7776" w:type="dxa"/>
            <w:vAlign w:val="center"/>
          </w:tcPr>
          <w:p w14:paraId="7B9EDDE9" w14:textId="77777777" w:rsidR="00CA1953" w:rsidRPr="00EA45A7" w:rsidRDefault="00000000">
            <w:pPr>
              <w:rPr>
                <w:rFonts w:ascii="Times New Roman" w:hAnsi="Times New Roman" w:cs="Times New Roman"/>
                <w:sz w:val="22"/>
              </w:rPr>
            </w:pPr>
            <w:r w:rsidRPr="00EA45A7">
              <w:rPr>
                <w:rFonts w:ascii="Times New Roman" w:hAnsi="Times New Roman" w:cs="Times New Roman"/>
                <w:sz w:val="22"/>
              </w:rPr>
              <w:t>Webcam/device camera for Virtual Try-On; camera permission is required.</w:t>
            </w:r>
          </w:p>
        </w:tc>
      </w:tr>
      <w:tr w:rsidR="00CA1953" w:rsidRPr="00A56582" w14:paraId="7999E96D" w14:textId="77777777">
        <w:trPr>
          <w:jc w:val="center"/>
        </w:trPr>
        <w:tc>
          <w:tcPr>
            <w:tcW w:w="2592" w:type="dxa"/>
            <w:vAlign w:val="center"/>
          </w:tcPr>
          <w:p w14:paraId="53CE623C" w14:textId="77777777" w:rsidR="00CA1953" w:rsidRPr="00EA45A7" w:rsidRDefault="00000000">
            <w:pPr>
              <w:rPr>
                <w:rFonts w:ascii="Times New Roman" w:hAnsi="Times New Roman" w:cs="Times New Roman"/>
                <w:sz w:val="22"/>
              </w:rPr>
            </w:pPr>
            <w:r w:rsidRPr="00EA45A7">
              <w:rPr>
                <w:rFonts w:ascii="Times New Roman" w:hAnsi="Times New Roman" w:cs="Times New Roman"/>
                <w:sz w:val="22"/>
              </w:rPr>
              <w:t>Display</w:t>
            </w:r>
          </w:p>
        </w:tc>
        <w:tc>
          <w:tcPr>
            <w:tcW w:w="7776" w:type="dxa"/>
            <w:vAlign w:val="center"/>
          </w:tcPr>
          <w:p w14:paraId="2F9B7310" w14:textId="77777777" w:rsidR="00CA1953" w:rsidRPr="00EA45A7" w:rsidRDefault="00000000">
            <w:pPr>
              <w:rPr>
                <w:rFonts w:ascii="Times New Roman" w:hAnsi="Times New Roman" w:cs="Times New Roman"/>
                <w:sz w:val="22"/>
              </w:rPr>
            </w:pPr>
            <w:r w:rsidRPr="00EA45A7">
              <w:rPr>
                <w:rFonts w:ascii="Times New Roman" w:hAnsi="Times New Roman" w:cs="Times New Roman"/>
                <w:sz w:val="22"/>
              </w:rPr>
              <w:t>Responsive interface supporting desktop, tablet, and mobile screen sizes.</w:t>
            </w:r>
          </w:p>
        </w:tc>
      </w:tr>
      <w:tr w:rsidR="00CA1953" w:rsidRPr="00A56582" w14:paraId="54C4A5C8" w14:textId="77777777">
        <w:trPr>
          <w:jc w:val="center"/>
        </w:trPr>
        <w:tc>
          <w:tcPr>
            <w:tcW w:w="2592" w:type="dxa"/>
            <w:vAlign w:val="center"/>
          </w:tcPr>
          <w:p w14:paraId="209CF8C7" w14:textId="77777777" w:rsidR="00CA1953" w:rsidRPr="00EA45A7" w:rsidRDefault="00000000">
            <w:pPr>
              <w:rPr>
                <w:rFonts w:ascii="Times New Roman" w:hAnsi="Times New Roman" w:cs="Times New Roman"/>
                <w:sz w:val="22"/>
              </w:rPr>
            </w:pPr>
            <w:r w:rsidRPr="00EA45A7">
              <w:rPr>
                <w:rFonts w:ascii="Times New Roman" w:hAnsi="Times New Roman" w:cs="Times New Roman"/>
                <w:sz w:val="22"/>
              </w:rPr>
              <w:t>Server / Development PC</w:t>
            </w:r>
          </w:p>
        </w:tc>
        <w:tc>
          <w:tcPr>
            <w:tcW w:w="7776" w:type="dxa"/>
            <w:vAlign w:val="center"/>
          </w:tcPr>
          <w:p w14:paraId="4100BFA3" w14:textId="77777777" w:rsidR="00CA1953" w:rsidRPr="00EA45A7" w:rsidRDefault="00000000">
            <w:pPr>
              <w:rPr>
                <w:rFonts w:ascii="Times New Roman" w:hAnsi="Times New Roman" w:cs="Times New Roman"/>
                <w:sz w:val="22"/>
              </w:rPr>
            </w:pPr>
            <w:r w:rsidRPr="00EA45A7">
              <w:rPr>
                <w:rFonts w:ascii="Times New Roman" w:hAnsi="Times New Roman" w:cs="Times New Roman"/>
                <w:sz w:val="22"/>
              </w:rPr>
              <w:t>Multi-core processor with at least 4 GB RAM recommended for development and small deployments.</w:t>
            </w:r>
          </w:p>
        </w:tc>
      </w:tr>
      <w:tr w:rsidR="00CA1953" w:rsidRPr="00A56582" w14:paraId="386BA251" w14:textId="77777777">
        <w:trPr>
          <w:jc w:val="center"/>
        </w:trPr>
        <w:tc>
          <w:tcPr>
            <w:tcW w:w="2592" w:type="dxa"/>
            <w:vAlign w:val="center"/>
          </w:tcPr>
          <w:p w14:paraId="1718D422" w14:textId="77777777" w:rsidR="00CA1953" w:rsidRPr="00EA45A7" w:rsidRDefault="00000000">
            <w:pPr>
              <w:rPr>
                <w:rFonts w:ascii="Times New Roman" w:hAnsi="Times New Roman" w:cs="Times New Roman"/>
                <w:sz w:val="22"/>
              </w:rPr>
            </w:pPr>
            <w:r w:rsidRPr="00EA45A7">
              <w:rPr>
                <w:rFonts w:ascii="Times New Roman" w:hAnsi="Times New Roman" w:cs="Times New Roman"/>
                <w:sz w:val="22"/>
              </w:rPr>
              <w:t>Storage</w:t>
            </w:r>
          </w:p>
        </w:tc>
        <w:tc>
          <w:tcPr>
            <w:tcW w:w="7776" w:type="dxa"/>
            <w:vAlign w:val="center"/>
          </w:tcPr>
          <w:p w14:paraId="2E8ED419" w14:textId="77777777" w:rsidR="00CA1953" w:rsidRPr="00EA45A7" w:rsidRDefault="00000000">
            <w:pPr>
              <w:rPr>
                <w:rFonts w:ascii="Times New Roman" w:hAnsi="Times New Roman" w:cs="Times New Roman"/>
                <w:sz w:val="22"/>
              </w:rPr>
            </w:pPr>
            <w:r w:rsidRPr="00EA45A7">
              <w:rPr>
                <w:rFonts w:ascii="Times New Roman" w:hAnsi="Times New Roman" w:cs="Times New Roman"/>
                <w:sz w:val="22"/>
              </w:rPr>
              <w:t>Sufficient SSD/HDD space for application files, database, uploaded prescriptions, product media, and generated invoices.</w:t>
            </w:r>
          </w:p>
        </w:tc>
      </w:tr>
      <w:tr w:rsidR="00CA1953" w:rsidRPr="00A56582" w14:paraId="56DA3ACF" w14:textId="77777777">
        <w:trPr>
          <w:jc w:val="center"/>
        </w:trPr>
        <w:tc>
          <w:tcPr>
            <w:tcW w:w="2592" w:type="dxa"/>
            <w:vAlign w:val="center"/>
          </w:tcPr>
          <w:p w14:paraId="143ED219" w14:textId="77777777" w:rsidR="00CA1953" w:rsidRPr="00EA45A7" w:rsidRDefault="00000000">
            <w:pPr>
              <w:rPr>
                <w:rFonts w:ascii="Times New Roman" w:hAnsi="Times New Roman" w:cs="Times New Roman"/>
                <w:sz w:val="22"/>
              </w:rPr>
            </w:pPr>
            <w:r w:rsidRPr="00EA45A7">
              <w:rPr>
                <w:rFonts w:ascii="Times New Roman" w:hAnsi="Times New Roman" w:cs="Times New Roman"/>
                <w:sz w:val="22"/>
              </w:rPr>
              <w:t>Network</w:t>
            </w:r>
          </w:p>
        </w:tc>
        <w:tc>
          <w:tcPr>
            <w:tcW w:w="7776" w:type="dxa"/>
            <w:vAlign w:val="center"/>
          </w:tcPr>
          <w:p w14:paraId="490EC64C" w14:textId="77777777" w:rsidR="00CA1953" w:rsidRPr="00EA45A7" w:rsidRDefault="00000000">
            <w:pPr>
              <w:rPr>
                <w:rFonts w:ascii="Times New Roman" w:hAnsi="Times New Roman" w:cs="Times New Roman"/>
                <w:sz w:val="22"/>
              </w:rPr>
            </w:pPr>
            <w:r w:rsidRPr="00EA45A7">
              <w:rPr>
                <w:rFonts w:ascii="Times New Roman" w:hAnsi="Times New Roman" w:cs="Times New Roman"/>
                <w:sz w:val="22"/>
              </w:rPr>
              <w:t>Stable internet connection for API communication and AI service calls where enabled.</w:t>
            </w:r>
          </w:p>
        </w:tc>
      </w:tr>
    </w:tbl>
    <w:p w14:paraId="0D0EF1F1" w14:textId="77777777" w:rsidR="00CA1953" w:rsidRPr="00A56582" w:rsidRDefault="00CA1953">
      <w:pPr>
        <w:rPr>
          <w:rFonts w:ascii="Times New Roman" w:hAnsi="Times New Roman" w:cs="Times New Roman"/>
        </w:rPr>
      </w:pPr>
    </w:p>
    <w:p w14:paraId="11645CC2" w14:textId="77777777" w:rsidR="00CA1953" w:rsidRPr="00A56582" w:rsidRDefault="00000000">
      <w:pPr>
        <w:pStyle w:val="Heading1"/>
        <w:spacing w:before="160" w:after="100"/>
        <w:rPr>
          <w:rFonts w:ascii="Times New Roman" w:hAnsi="Times New Roman" w:cs="Times New Roman"/>
        </w:rPr>
      </w:pPr>
      <w:r w:rsidRPr="00A56582">
        <w:rPr>
          <w:rFonts w:ascii="Times New Roman" w:hAnsi="Times New Roman" w:cs="Times New Roman"/>
        </w:rPr>
        <w:t>5. Time Duration</w:t>
      </w:r>
    </w:p>
    <w:tbl>
      <w:tblPr>
        <w:tblStyle w:val="TableGrid"/>
        <w:tblW w:w="0" w:type="auto"/>
        <w:jc w:val="center"/>
        <w:tblLook w:val="04A0" w:firstRow="1" w:lastRow="0" w:firstColumn="1" w:lastColumn="0" w:noHBand="0" w:noVBand="1"/>
      </w:tblPr>
      <w:tblGrid>
        <w:gridCol w:w="2984"/>
        <w:gridCol w:w="7168"/>
      </w:tblGrid>
      <w:tr w:rsidR="00CA1953" w:rsidRPr="00A56582" w14:paraId="324C364A" w14:textId="77777777">
        <w:trPr>
          <w:jc w:val="center"/>
        </w:trPr>
        <w:tc>
          <w:tcPr>
            <w:tcW w:w="3024" w:type="dxa"/>
            <w:shd w:val="clear" w:color="auto" w:fill="D9EAF7"/>
            <w:vAlign w:val="center"/>
          </w:tcPr>
          <w:p w14:paraId="5247266A" w14:textId="77777777" w:rsidR="00CA1953" w:rsidRPr="00EA45A7" w:rsidRDefault="00000000">
            <w:pPr>
              <w:rPr>
                <w:rFonts w:ascii="Times New Roman" w:hAnsi="Times New Roman" w:cs="Times New Roman"/>
                <w:sz w:val="22"/>
              </w:rPr>
            </w:pPr>
            <w:r w:rsidRPr="00EA45A7">
              <w:rPr>
                <w:rFonts w:ascii="Times New Roman" w:hAnsi="Times New Roman" w:cs="Times New Roman"/>
                <w:b/>
                <w:sz w:val="22"/>
              </w:rPr>
              <w:t>Phase</w:t>
            </w:r>
          </w:p>
        </w:tc>
        <w:tc>
          <w:tcPr>
            <w:tcW w:w="7344" w:type="dxa"/>
            <w:shd w:val="clear" w:color="auto" w:fill="D9EAF7"/>
            <w:vAlign w:val="center"/>
          </w:tcPr>
          <w:p w14:paraId="0E99833B" w14:textId="77777777" w:rsidR="00CA1953" w:rsidRPr="00EA45A7" w:rsidRDefault="00000000">
            <w:pPr>
              <w:rPr>
                <w:rFonts w:ascii="Times New Roman" w:hAnsi="Times New Roman" w:cs="Times New Roman"/>
                <w:sz w:val="22"/>
              </w:rPr>
            </w:pPr>
            <w:r w:rsidRPr="00EA45A7">
              <w:rPr>
                <w:rFonts w:ascii="Times New Roman" w:hAnsi="Times New Roman" w:cs="Times New Roman"/>
                <w:b/>
                <w:sz w:val="22"/>
              </w:rPr>
              <w:t>Work</w:t>
            </w:r>
          </w:p>
        </w:tc>
      </w:tr>
      <w:tr w:rsidR="00CA1953" w:rsidRPr="00A56582" w14:paraId="2C48244E" w14:textId="77777777">
        <w:trPr>
          <w:jc w:val="center"/>
        </w:trPr>
        <w:tc>
          <w:tcPr>
            <w:tcW w:w="3024" w:type="dxa"/>
            <w:vAlign w:val="center"/>
          </w:tcPr>
          <w:p w14:paraId="30CB9624" w14:textId="77777777" w:rsidR="00CA1953" w:rsidRPr="00EA45A7" w:rsidRDefault="00000000">
            <w:pPr>
              <w:rPr>
                <w:rFonts w:ascii="Times New Roman" w:hAnsi="Times New Roman" w:cs="Times New Roman"/>
                <w:sz w:val="22"/>
              </w:rPr>
            </w:pPr>
            <w:r w:rsidRPr="00EA45A7">
              <w:rPr>
                <w:rFonts w:ascii="Times New Roman" w:hAnsi="Times New Roman" w:cs="Times New Roman"/>
                <w:sz w:val="22"/>
              </w:rPr>
              <w:t>Requirement Analysis</w:t>
            </w:r>
          </w:p>
        </w:tc>
        <w:tc>
          <w:tcPr>
            <w:tcW w:w="7344" w:type="dxa"/>
            <w:vAlign w:val="center"/>
          </w:tcPr>
          <w:p w14:paraId="0D4BB414" w14:textId="77777777" w:rsidR="00CA1953" w:rsidRPr="00EA45A7" w:rsidRDefault="00000000">
            <w:pPr>
              <w:rPr>
                <w:rFonts w:ascii="Times New Roman" w:hAnsi="Times New Roman" w:cs="Times New Roman"/>
                <w:sz w:val="22"/>
              </w:rPr>
            </w:pPr>
            <w:r w:rsidRPr="00EA45A7">
              <w:rPr>
                <w:rFonts w:ascii="Times New Roman" w:hAnsi="Times New Roman" w:cs="Times New Roman"/>
                <w:sz w:val="22"/>
              </w:rPr>
              <w:t>Study optical-store workflow, identify modules, define functional requirements.</w:t>
            </w:r>
          </w:p>
        </w:tc>
      </w:tr>
      <w:tr w:rsidR="00CA1953" w:rsidRPr="00A56582" w14:paraId="00E8D204" w14:textId="77777777">
        <w:trPr>
          <w:jc w:val="center"/>
        </w:trPr>
        <w:tc>
          <w:tcPr>
            <w:tcW w:w="3024" w:type="dxa"/>
            <w:vAlign w:val="center"/>
          </w:tcPr>
          <w:p w14:paraId="66A59149" w14:textId="77777777" w:rsidR="00CA1953" w:rsidRPr="00EA45A7" w:rsidRDefault="00000000">
            <w:pPr>
              <w:rPr>
                <w:rFonts w:ascii="Times New Roman" w:hAnsi="Times New Roman" w:cs="Times New Roman"/>
                <w:sz w:val="22"/>
              </w:rPr>
            </w:pPr>
            <w:r w:rsidRPr="00EA45A7">
              <w:rPr>
                <w:rFonts w:ascii="Times New Roman" w:hAnsi="Times New Roman" w:cs="Times New Roman"/>
                <w:sz w:val="22"/>
              </w:rPr>
              <w:t>System Design</w:t>
            </w:r>
          </w:p>
        </w:tc>
        <w:tc>
          <w:tcPr>
            <w:tcW w:w="7344" w:type="dxa"/>
            <w:vAlign w:val="center"/>
          </w:tcPr>
          <w:p w14:paraId="78C38C43" w14:textId="77777777" w:rsidR="00CA1953" w:rsidRPr="00EA45A7" w:rsidRDefault="00000000">
            <w:pPr>
              <w:rPr>
                <w:rFonts w:ascii="Times New Roman" w:hAnsi="Times New Roman" w:cs="Times New Roman"/>
                <w:sz w:val="22"/>
              </w:rPr>
            </w:pPr>
            <w:r w:rsidRPr="00EA45A7">
              <w:rPr>
                <w:rFonts w:ascii="Times New Roman" w:hAnsi="Times New Roman" w:cs="Times New Roman"/>
                <w:sz w:val="22"/>
              </w:rPr>
              <w:t>Database architecture, API structure, UI flow, UML/ER planning.</w:t>
            </w:r>
          </w:p>
        </w:tc>
      </w:tr>
      <w:tr w:rsidR="00CA1953" w:rsidRPr="00A56582" w14:paraId="3DFFF230" w14:textId="77777777">
        <w:trPr>
          <w:jc w:val="center"/>
        </w:trPr>
        <w:tc>
          <w:tcPr>
            <w:tcW w:w="3024" w:type="dxa"/>
            <w:vAlign w:val="center"/>
          </w:tcPr>
          <w:p w14:paraId="7ECD97AD" w14:textId="77777777" w:rsidR="00CA1953" w:rsidRPr="00EA45A7" w:rsidRDefault="00000000">
            <w:pPr>
              <w:rPr>
                <w:rFonts w:ascii="Times New Roman" w:hAnsi="Times New Roman" w:cs="Times New Roman"/>
                <w:sz w:val="22"/>
              </w:rPr>
            </w:pPr>
            <w:r w:rsidRPr="00EA45A7">
              <w:rPr>
                <w:rFonts w:ascii="Times New Roman" w:hAnsi="Times New Roman" w:cs="Times New Roman"/>
                <w:sz w:val="22"/>
              </w:rPr>
              <w:t>Backend Development</w:t>
            </w:r>
          </w:p>
        </w:tc>
        <w:tc>
          <w:tcPr>
            <w:tcW w:w="7344" w:type="dxa"/>
            <w:vAlign w:val="center"/>
          </w:tcPr>
          <w:p w14:paraId="3040B8D8" w14:textId="77777777" w:rsidR="00CA1953" w:rsidRPr="00EA45A7" w:rsidRDefault="00000000">
            <w:pPr>
              <w:rPr>
                <w:rFonts w:ascii="Times New Roman" w:hAnsi="Times New Roman" w:cs="Times New Roman"/>
                <w:sz w:val="22"/>
              </w:rPr>
            </w:pPr>
            <w:r w:rsidRPr="00EA45A7">
              <w:rPr>
                <w:rFonts w:ascii="Times New Roman" w:hAnsi="Times New Roman" w:cs="Times New Roman"/>
                <w:sz w:val="22"/>
              </w:rPr>
              <w:t xml:space="preserve">Flask application, models, authentication, REST routes, inventory, orders, </w:t>
            </w:r>
            <w:r w:rsidRPr="00EA45A7">
              <w:rPr>
                <w:rFonts w:ascii="Times New Roman" w:hAnsi="Times New Roman" w:cs="Times New Roman"/>
                <w:sz w:val="22"/>
              </w:rPr>
              <w:lastRenderedPageBreak/>
              <w:t>billing, reports.</w:t>
            </w:r>
          </w:p>
        </w:tc>
      </w:tr>
      <w:tr w:rsidR="00CA1953" w:rsidRPr="00A56582" w14:paraId="103253A2" w14:textId="77777777">
        <w:trPr>
          <w:jc w:val="center"/>
        </w:trPr>
        <w:tc>
          <w:tcPr>
            <w:tcW w:w="3024" w:type="dxa"/>
            <w:vAlign w:val="center"/>
          </w:tcPr>
          <w:p w14:paraId="1EFAEC5D" w14:textId="77777777" w:rsidR="00CA1953" w:rsidRPr="00EA45A7" w:rsidRDefault="00000000">
            <w:pPr>
              <w:rPr>
                <w:rFonts w:ascii="Times New Roman" w:hAnsi="Times New Roman" w:cs="Times New Roman"/>
                <w:sz w:val="22"/>
              </w:rPr>
            </w:pPr>
            <w:r w:rsidRPr="00EA45A7">
              <w:rPr>
                <w:rFonts w:ascii="Times New Roman" w:hAnsi="Times New Roman" w:cs="Times New Roman"/>
                <w:sz w:val="22"/>
              </w:rPr>
              <w:lastRenderedPageBreak/>
              <w:t>Frontend Development</w:t>
            </w:r>
          </w:p>
        </w:tc>
        <w:tc>
          <w:tcPr>
            <w:tcW w:w="7344" w:type="dxa"/>
            <w:vAlign w:val="center"/>
          </w:tcPr>
          <w:p w14:paraId="1B4A65DB" w14:textId="77777777" w:rsidR="00CA1953" w:rsidRPr="00EA45A7" w:rsidRDefault="00000000">
            <w:pPr>
              <w:rPr>
                <w:rFonts w:ascii="Times New Roman" w:hAnsi="Times New Roman" w:cs="Times New Roman"/>
                <w:sz w:val="22"/>
              </w:rPr>
            </w:pPr>
            <w:r w:rsidRPr="00EA45A7">
              <w:rPr>
                <w:rFonts w:ascii="Times New Roman" w:hAnsi="Times New Roman" w:cs="Times New Roman"/>
                <w:sz w:val="22"/>
              </w:rPr>
              <w:t>Customer pages, dashboards, product pages, prescription, VTO, checkout and support pages.</w:t>
            </w:r>
          </w:p>
        </w:tc>
      </w:tr>
      <w:tr w:rsidR="00CA1953" w:rsidRPr="00A56582" w14:paraId="6D8A11DE" w14:textId="77777777">
        <w:trPr>
          <w:jc w:val="center"/>
        </w:trPr>
        <w:tc>
          <w:tcPr>
            <w:tcW w:w="3024" w:type="dxa"/>
            <w:vAlign w:val="center"/>
          </w:tcPr>
          <w:p w14:paraId="75BF35DB" w14:textId="77777777" w:rsidR="00CA1953" w:rsidRPr="00EA45A7" w:rsidRDefault="00000000">
            <w:pPr>
              <w:rPr>
                <w:rFonts w:ascii="Times New Roman" w:hAnsi="Times New Roman" w:cs="Times New Roman"/>
                <w:sz w:val="22"/>
              </w:rPr>
            </w:pPr>
            <w:r w:rsidRPr="00EA45A7">
              <w:rPr>
                <w:rFonts w:ascii="Times New Roman" w:hAnsi="Times New Roman" w:cs="Times New Roman"/>
                <w:sz w:val="22"/>
              </w:rPr>
              <w:t>AI / Recommendation Integration</w:t>
            </w:r>
          </w:p>
        </w:tc>
        <w:tc>
          <w:tcPr>
            <w:tcW w:w="7344" w:type="dxa"/>
            <w:vAlign w:val="center"/>
          </w:tcPr>
          <w:p w14:paraId="438201C1" w14:textId="77777777" w:rsidR="00CA1953" w:rsidRPr="00EA45A7" w:rsidRDefault="00000000">
            <w:pPr>
              <w:rPr>
                <w:rFonts w:ascii="Times New Roman" w:hAnsi="Times New Roman" w:cs="Times New Roman"/>
                <w:sz w:val="22"/>
              </w:rPr>
            </w:pPr>
            <w:r w:rsidRPr="00EA45A7">
              <w:rPr>
                <w:rFonts w:ascii="Times New Roman" w:hAnsi="Times New Roman" w:cs="Times New Roman"/>
                <w:sz w:val="22"/>
              </w:rPr>
              <w:t>Prescription OCR, frame recommendation, lens recommendation, chatbot integration.</w:t>
            </w:r>
          </w:p>
        </w:tc>
      </w:tr>
      <w:tr w:rsidR="00CA1953" w:rsidRPr="00A56582" w14:paraId="3458DBE1" w14:textId="77777777">
        <w:trPr>
          <w:jc w:val="center"/>
        </w:trPr>
        <w:tc>
          <w:tcPr>
            <w:tcW w:w="3024" w:type="dxa"/>
            <w:vAlign w:val="center"/>
          </w:tcPr>
          <w:p w14:paraId="64DC59CC" w14:textId="77777777" w:rsidR="00CA1953" w:rsidRPr="00A56582" w:rsidRDefault="00000000">
            <w:pPr>
              <w:rPr>
                <w:rFonts w:ascii="Times New Roman" w:hAnsi="Times New Roman" w:cs="Times New Roman"/>
              </w:rPr>
            </w:pPr>
            <w:r w:rsidRPr="00A56582">
              <w:rPr>
                <w:rFonts w:ascii="Times New Roman" w:hAnsi="Times New Roman" w:cs="Times New Roman"/>
                <w:sz w:val="17"/>
              </w:rPr>
              <w:t>Testing &amp; Bug Fixing</w:t>
            </w:r>
          </w:p>
        </w:tc>
        <w:tc>
          <w:tcPr>
            <w:tcW w:w="7344" w:type="dxa"/>
            <w:vAlign w:val="center"/>
          </w:tcPr>
          <w:p w14:paraId="746DD387" w14:textId="77777777" w:rsidR="00CA1953" w:rsidRPr="00A56582" w:rsidRDefault="00000000">
            <w:pPr>
              <w:rPr>
                <w:rFonts w:ascii="Times New Roman" w:hAnsi="Times New Roman" w:cs="Times New Roman"/>
              </w:rPr>
            </w:pPr>
            <w:r w:rsidRPr="00A56582">
              <w:rPr>
                <w:rFonts w:ascii="Times New Roman" w:hAnsi="Times New Roman" w:cs="Times New Roman"/>
                <w:sz w:val="17"/>
              </w:rPr>
              <w:t>API tests, database validation, UI testing, authentication and role testing.</w:t>
            </w:r>
          </w:p>
        </w:tc>
      </w:tr>
    </w:tbl>
    <w:p w14:paraId="4FF807B3" w14:textId="77777777" w:rsidR="00CA1953" w:rsidRPr="00A56582" w:rsidRDefault="00CA1953">
      <w:pPr>
        <w:rPr>
          <w:rFonts w:ascii="Times New Roman" w:hAnsi="Times New Roman" w:cs="Times New Roman"/>
        </w:rPr>
      </w:pPr>
    </w:p>
    <w:p w14:paraId="794C4A5F" w14:textId="77777777" w:rsidR="00CA1953" w:rsidRPr="00A56582" w:rsidRDefault="00000000">
      <w:pPr>
        <w:pStyle w:val="Heading1"/>
        <w:spacing w:before="160" w:after="100"/>
        <w:rPr>
          <w:rFonts w:ascii="Times New Roman" w:hAnsi="Times New Roman" w:cs="Times New Roman"/>
        </w:rPr>
      </w:pPr>
      <w:r w:rsidRPr="00A56582">
        <w:rPr>
          <w:rFonts w:ascii="Times New Roman" w:hAnsi="Times New Roman" w:cs="Times New Roman"/>
        </w:rPr>
        <w:t>6. Technology Used</w:t>
      </w:r>
    </w:p>
    <w:p w14:paraId="7ECE1160" w14:textId="77777777" w:rsidR="00CA1953" w:rsidRPr="00EA45A7" w:rsidRDefault="00000000">
      <w:pPr>
        <w:pStyle w:val="ListNumber"/>
        <w:spacing w:after="40"/>
        <w:rPr>
          <w:rFonts w:ascii="Times New Roman" w:hAnsi="Times New Roman" w:cs="Times New Roman"/>
          <w:sz w:val="24"/>
          <w:szCs w:val="24"/>
        </w:rPr>
      </w:pPr>
      <w:r w:rsidRPr="00EA45A7">
        <w:rPr>
          <w:rFonts w:ascii="Times New Roman" w:hAnsi="Times New Roman" w:cs="Times New Roman"/>
          <w:sz w:val="24"/>
          <w:szCs w:val="24"/>
        </w:rPr>
        <w:t>HTML5 &amp; CSS3 — structure and styling of the web interface.</w:t>
      </w:r>
    </w:p>
    <w:p w14:paraId="427D7B3F" w14:textId="77777777" w:rsidR="00CA1953" w:rsidRPr="00EA45A7" w:rsidRDefault="00000000">
      <w:pPr>
        <w:pStyle w:val="ListNumber"/>
        <w:spacing w:after="40"/>
        <w:rPr>
          <w:rFonts w:ascii="Times New Roman" w:hAnsi="Times New Roman" w:cs="Times New Roman"/>
          <w:sz w:val="24"/>
          <w:szCs w:val="24"/>
        </w:rPr>
      </w:pPr>
      <w:r w:rsidRPr="00EA45A7">
        <w:rPr>
          <w:rFonts w:ascii="Times New Roman" w:hAnsi="Times New Roman" w:cs="Times New Roman"/>
          <w:sz w:val="24"/>
          <w:szCs w:val="24"/>
        </w:rPr>
        <w:t>JavaScript — client-side interactions, forms, dynamic components, browser camera/VTO workflow.</w:t>
      </w:r>
    </w:p>
    <w:p w14:paraId="62EE04F7" w14:textId="77777777" w:rsidR="00CA1953" w:rsidRPr="00EA45A7" w:rsidRDefault="00000000">
      <w:pPr>
        <w:pStyle w:val="ListNumber"/>
        <w:spacing w:after="40"/>
        <w:rPr>
          <w:rFonts w:ascii="Times New Roman" w:hAnsi="Times New Roman" w:cs="Times New Roman"/>
          <w:sz w:val="24"/>
          <w:szCs w:val="24"/>
        </w:rPr>
      </w:pPr>
      <w:r w:rsidRPr="00EA45A7">
        <w:rPr>
          <w:rFonts w:ascii="Times New Roman" w:hAnsi="Times New Roman" w:cs="Times New Roman"/>
          <w:sz w:val="24"/>
          <w:szCs w:val="24"/>
        </w:rPr>
        <w:t>Python &amp; Flask — backend routing, business logic, REST APIs, authentication, and integration.</w:t>
      </w:r>
    </w:p>
    <w:p w14:paraId="604152D7" w14:textId="77777777" w:rsidR="00CA1953" w:rsidRPr="00EA45A7" w:rsidRDefault="00000000">
      <w:pPr>
        <w:pStyle w:val="ListNumber"/>
        <w:spacing w:after="40"/>
        <w:rPr>
          <w:rFonts w:ascii="Times New Roman" w:hAnsi="Times New Roman" w:cs="Times New Roman"/>
          <w:sz w:val="24"/>
          <w:szCs w:val="24"/>
        </w:rPr>
      </w:pPr>
      <w:proofErr w:type="spellStart"/>
      <w:r w:rsidRPr="00EA45A7">
        <w:rPr>
          <w:rFonts w:ascii="Times New Roman" w:hAnsi="Times New Roman" w:cs="Times New Roman"/>
          <w:sz w:val="24"/>
          <w:szCs w:val="24"/>
        </w:rPr>
        <w:t>SQLAlchemy</w:t>
      </w:r>
      <w:proofErr w:type="spellEnd"/>
      <w:r w:rsidRPr="00EA45A7">
        <w:rPr>
          <w:rFonts w:ascii="Times New Roman" w:hAnsi="Times New Roman" w:cs="Times New Roman"/>
          <w:sz w:val="24"/>
          <w:szCs w:val="24"/>
        </w:rPr>
        <w:t xml:space="preserve"> — ORM and database modeling.</w:t>
      </w:r>
    </w:p>
    <w:p w14:paraId="4513FD83" w14:textId="77777777" w:rsidR="00CA1953" w:rsidRPr="00EA45A7" w:rsidRDefault="00000000">
      <w:pPr>
        <w:pStyle w:val="ListNumber"/>
        <w:spacing w:after="40"/>
        <w:rPr>
          <w:rFonts w:ascii="Times New Roman" w:hAnsi="Times New Roman" w:cs="Times New Roman"/>
          <w:sz w:val="24"/>
          <w:szCs w:val="24"/>
        </w:rPr>
      </w:pPr>
      <w:r w:rsidRPr="00EA45A7">
        <w:rPr>
          <w:rFonts w:ascii="Times New Roman" w:hAnsi="Times New Roman" w:cs="Times New Roman"/>
          <w:sz w:val="24"/>
          <w:szCs w:val="24"/>
        </w:rPr>
        <w:t>MySQL / SQLite — relational persistence.</w:t>
      </w:r>
    </w:p>
    <w:p w14:paraId="2AF16AA6" w14:textId="77777777" w:rsidR="00CA1953" w:rsidRPr="00EA45A7" w:rsidRDefault="00000000">
      <w:pPr>
        <w:pStyle w:val="ListNumber"/>
        <w:spacing w:after="40"/>
        <w:rPr>
          <w:rFonts w:ascii="Times New Roman" w:hAnsi="Times New Roman" w:cs="Times New Roman"/>
          <w:sz w:val="24"/>
          <w:szCs w:val="24"/>
        </w:rPr>
      </w:pPr>
      <w:r w:rsidRPr="00EA45A7">
        <w:rPr>
          <w:rFonts w:ascii="Times New Roman" w:hAnsi="Times New Roman" w:cs="Times New Roman"/>
          <w:sz w:val="24"/>
          <w:szCs w:val="24"/>
        </w:rPr>
        <w:t xml:space="preserve">JWT / </w:t>
      </w:r>
      <w:proofErr w:type="spellStart"/>
      <w:r w:rsidRPr="00EA45A7">
        <w:rPr>
          <w:rFonts w:ascii="Times New Roman" w:hAnsi="Times New Roman" w:cs="Times New Roman"/>
          <w:sz w:val="24"/>
          <w:szCs w:val="24"/>
        </w:rPr>
        <w:t>PyJWT</w:t>
      </w:r>
      <w:proofErr w:type="spellEnd"/>
      <w:r w:rsidRPr="00EA45A7">
        <w:rPr>
          <w:rFonts w:ascii="Times New Roman" w:hAnsi="Times New Roman" w:cs="Times New Roman"/>
          <w:sz w:val="24"/>
          <w:szCs w:val="24"/>
        </w:rPr>
        <w:t xml:space="preserve"> — token-based authentication and protected API access.</w:t>
      </w:r>
    </w:p>
    <w:p w14:paraId="0A9536E7" w14:textId="77777777" w:rsidR="00CA1953" w:rsidRPr="00EA45A7" w:rsidRDefault="00000000">
      <w:pPr>
        <w:pStyle w:val="ListNumber"/>
        <w:spacing w:after="40"/>
        <w:rPr>
          <w:rFonts w:ascii="Times New Roman" w:hAnsi="Times New Roman" w:cs="Times New Roman"/>
          <w:sz w:val="24"/>
          <w:szCs w:val="24"/>
        </w:rPr>
      </w:pPr>
      <w:r w:rsidRPr="00EA45A7">
        <w:rPr>
          <w:rFonts w:ascii="Times New Roman" w:hAnsi="Times New Roman" w:cs="Times New Roman"/>
          <w:sz w:val="24"/>
          <w:szCs w:val="24"/>
        </w:rPr>
        <w:t>Google Gemini Vision API — AI-assisted prescription OCR as documented in the project SRS.</w:t>
      </w:r>
    </w:p>
    <w:p w14:paraId="1967F22B" w14:textId="77777777" w:rsidR="00CA1953" w:rsidRPr="00EA45A7" w:rsidRDefault="00000000">
      <w:pPr>
        <w:pStyle w:val="ListNumber"/>
        <w:spacing w:after="40"/>
        <w:rPr>
          <w:rFonts w:ascii="Times New Roman" w:hAnsi="Times New Roman" w:cs="Times New Roman"/>
          <w:sz w:val="24"/>
          <w:szCs w:val="24"/>
        </w:rPr>
      </w:pPr>
      <w:r w:rsidRPr="00EA45A7">
        <w:rPr>
          <w:rFonts w:ascii="Times New Roman" w:hAnsi="Times New Roman" w:cs="Times New Roman"/>
          <w:sz w:val="24"/>
          <w:szCs w:val="24"/>
        </w:rPr>
        <w:t>HTML5 Canvas / browser camera — Virtual Try-On rendering workflow.</w:t>
      </w:r>
    </w:p>
    <w:p w14:paraId="43C22294" w14:textId="77777777" w:rsidR="00CA1953" w:rsidRPr="00EA45A7" w:rsidRDefault="00000000">
      <w:pPr>
        <w:pStyle w:val="ListNumber"/>
        <w:spacing w:after="40"/>
        <w:rPr>
          <w:rFonts w:ascii="Times New Roman" w:hAnsi="Times New Roman" w:cs="Times New Roman"/>
          <w:sz w:val="24"/>
          <w:szCs w:val="24"/>
        </w:rPr>
      </w:pPr>
      <w:r w:rsidRPr="00EA45A7">
        <w:rPr>
          <w:rFonts w:ascii="Times New Roman" w:hAnsi="Times New Roman" w:cs="Times New Roman"/>
          <w:sz w:val="24"/>
          <w:szCs w:val="24"/>
        </w:rPr>
        <w:t xml:space="preserve">FPDF / </w:t>
      </w:r>
      <w:proofErr w:type="spellStart"/>
      <w:r w:rsidRPr="00EA45A7">
        <w:rPr>
          <w:rFonts w:ascii="Times New Roman" w:hAnsi="Times New Roman" w:cs="Times New Roman"/>
          <w:sz w:val="24"/>
          <w:szCs w:val="24"/>
        </w:rPr>
        <w:t>ReportLab</w:t>
      </w:r>
      <w:proofErr w:type="spellEnd"/>
      <w:r w:rsidRPr="00EA45A7">
        <w:rPr>
          <w:rFonts w:ascii="Times New Roman" w:hAnsi="Times New Roman" w:cs="Times New Roman"/>
          <w:sz w:val="24"/>
          <w:szCs w:val="24"/>
        </w:rPr>
        <w:t xml:space="preserve"> — invoice PDF generation components.</w:t>
      </w:r>
    </w:p>
    <w:p w14:paraId="09B56222" w14:textId="77777777" w:rsidR="00CA1953" w:rsidRPr="00EA45A7" w:rsidRDefault="00000000">
      <w:pPr>
        <w:pStyle w:val="ListNumber"/>
        <w:spacing w:after="40"/>
        <w:rPr>
          <w:rFonts w:ascii="Times New Roman" w:hAnsi="Times New Roman" w:cs="Times New Roman"/>
          <w:sz w:val="24"/>
          <w:szCs w:val="24"/>
        </w:rPr>
      </w:pPr>
      <w:r w:rsidRPr="00EA45A7">
        <w:rPr>
          <w:rFonts w:ascii="Times New Roman" w:hAnsi="Times New Roman" w:cs="Times New Roman"/>
          <w:sz w:val="24"/>
          <w:szCs w:val="24"/>
        </w:rPr>
        <w:t>Git &amp; GitHub — version control and source management.</w:t>
      </w:r>
    </w:p>
    <w:p w14:paraId="0E826814" w14:textId="77777777" w:rsidR="00CA1953" w:rsidRPr="00A56582" w:rsidRDefault="00000000">
      <w:pPr>
        <w:pStyle w:val="Heading1"/>
        <w:spacing w:before="160" w:after="100"/>
        <w:rPr>
          <w:rFonts w:ascii="Times New Roman" w:hAnsi="Times New Roman" w:cs="Times New Roman"/>
        </w:rPr>
      </w:pPr>
      <w:r w:rsidRPr="00A56582">
        <w:rPr>
          <w:rFonts w:ascii="Times New Roman" w:hAnsi="Times New Roman" w:cs="Times New Roman"/>
        </w:rPr>
        <w:t>7. Functional and Non-Functional Dependency</w:t>
      </w:r>
    </w:p>
    <w:p w14:paraId="3BDF83CF" w14:textId="77777777" w:rsidR="00CA1953" w:rsidRPr="00A56582" w:rsidRDefault="00000000">
      <w:pPr>
        <w:pStyle w:val="Heading2"/>
        <w:spacing w:before="160" w:after="100"/>
        <w:rPr>
          <w:rFonts w:ascii="Times New Roman" w:hAnsi="Times New Roman" w:cs="Times New Roman"/>
        </w:rPr>
      </w:pPr>
      <w:r w:rsidRPr="00A56582">
        <w:rPr>
          <w:rFonts w:ascii="Times New Roman" w:hAnsi="Times New Roman" w:cs="Times New Roman"/>
        </w:rPr>
        <w:t>7.1 Functional Dependencies</w:t>
      </w:r>
    </w:p>
    <w:p w14:paraId="08D06D0D" w14:textId="77777777" w:rsidR="00CA1953" w:rsidRPr="00EA45A7" w:rsidRDefault="00000000">
      <w:pPr>
        <w:pStyle w:val="ListNumber"/>
        <w:spacing w:after="40"/>
        <w:rPr>
          <w:rFonts w:ascii="Times New Roman" w:hAnsi="Times New Roman" w:cs="Times New Roman"/>
          <w:sz w:val="24"/>
          <w:szCs w:val="24"/>
        </w:rPr>
      </w:pPr>
      <w:r w:rsidRPr="00EA45A7">
        <w:rPr>
          <w:rFonts w:ascii="Times New Roman" w:hAnsi="Times New Roman" w:cs="Times New Roman"/>
          <w:sz w:val="24"/>
          <w:szCs w:val="24"/>
        </w:rPr>
        <w:t>User Authentication — registration/login and role-based authorization are required before protected operations.</w:t>
      </w:r>
    </w:p>
    <w:p w14:paraId="3EF43ED3" w14:textId="77777777" w:rsidR="00CA1953" w:rsidRPr="00EA45A7" w:rsidRDefault="00000000">
      <w:pPr>
        <w:pStyle w:val="ListNumber"/>
        <w:spacing w:after="40"/>
        <w:rPr>
          <w:rFonts w:ascii="Times New Roman" w:hAnsi="Times New Roman" w:cs="Times New Roman"/>
          <w:sz w:val="24"/>
          <w:szCs w:val="24"/>
        </w:rPr>
      </w:pPr>
      <w:r w:rsidRPr="00EA45A7">
        <w:rPr>
          <w:rFonts w:ascii="Times New Roman" w:hAnsi="Times New Roman" w:cs="Times New Roman"/>
          <w:sz w:val="24"/>
          <w:szCs w:val="24"/>
        </w:rPr>
        <w:t>Customer Management — customer records support appointments, eye tests, prescriptions, orders, and history.</w:t>
      </w:r>
    </w:p>
    <w:p w14:paraId="3B1AF9D9" w14:textId="77777777" w:rsidR="00CA1953" w:rsidRPr="00EA45A7" w:rsidRDefault="00000000">
      <w:pPr>
        <w:pStyle w:val="ListNumber"/>
        <w:spacing w:after="40"/>
        <w:rPr>
          <w:rFonts w:ascii="Times New Roman" w:hAnsi="Times New Roman" w:cs="Times New Roman"/>
          <w:sz w:val="24"/>
          <w:szCs w:val="24"/>
        </w:rPr>
      </w:pPr>
      <w:r w:rsidRPr="00EA45A7">
        <w:rPr>
          <w:rFonts w:ascii="Times New Roman" w:hAnsi="Times New Roman" w:cs="Times New Roman"/>
          <w:sz w:val="24"/>
          <w:szCs w:val="24"/>
        </w:rPr>
        <w:t>Appointment Management — appointment records connect customers with eye tests, frame trials, consultations, and follow-ups.</w:t>
      </w:r>
    </w:p>
    <w:p w14:paraId="14EFC177" w14:textId="77777777" w:rsidR="00CA1953" w:rsidRPr="00EA45A7" w:rsidRDefault="00000000">
      <w:pPr>
        <w:pStyle w:val="ListNumber"/>
        <w:spacing w:after="40"/>
        <w:rPr>
          <w:rFonts w:ascii="Times New Roman" w:hAnsi="Times New Roman" w:cs="Times New Roman"/>
          <w:sz w:val="24"/>
          <w:szCs w:val="24"/>
        </w:rPr>
      </w:pPr>
      <w:r w:rsidRPr="00EA45A7">
        <w:rPr>
          <w:rFonts w:ascii="Times New Roman" w:hAnsi="Times New Roman" w:cs="Times New Roman"/>
          <w:sz w:val="24"/>
          <w:szCs w:val="24"/>
        </w:rPr>
        <w:t>Eye Test Management — eye-test measurements provide clinical values used by prescriptions and recommendations.</w:t>
      </w:r>
    </w:p>
    <w:p w14:paraId="4CDDBE95" w14:textId="77777777" w:rsidR="00CA1953" w:rsidRPr="00EA45A7" w:rsidRDefault="00000000">
      <w:pPr>
        <w:pStyle w:val="ListNumber"/>
        <w:spacing w:after="40"/>
        <w:rPr>
          <w:rFonts w:ascii="Times New Roman" w:hAnsi="Times New Roman" w:cs="Times New Roman"/>
          <w:sz w:val="24"/>
          <w:szCs w:val="24"/>
        </w:rPr>
      </w:pPr>
      <w:r w:rsidRPr="00EA45A7">
        <w:rPr>
          <w:rFonts w:ascii="Times New Roman" w:hAnsi="Times New Roman" w:cs="Times New Roman"/>
          <w:sz w:val="24"/>
          <w:szCs w:val="24"/>
        </w:rPr>
        <w:t>Prescription Management — prescription records can contain uploaded images and AI-extracted information.</w:t>
      </w:r>
    </w:p>
    <w:p w14:paraId="71E5377D" w14:textId="77777777" w:rsidR="00CA1953" w:rsidRPr="00EA45A7" w:rsidRDefault="00000000">
      <w:pPr>
        <w:pStyle w:val="ListNumber"/>
        <w:spacing w:after="40"/>
        <w:rPr>
          <w:rFonts w:ascii="Times New Roman" w:hAnsi="Times New Roman" w:cs="Times New Roman"/>
          <w:sz w:val="24"/>
          <w:szCs w:val="24"/>
        </w:rPr>
      </w:pPr>
      <w:r w:rsidRPr="00EA45A7">
        <w:rPr>
          <w:rFonts w:ascii="Times New Roman" w:hAnsi="Times New Roman" w:cs="Times New Roman"/>
          <w:sz w:val="24"/>
          <w:szCs w:val="24"/>
        </w:rPr>
        <w:t>Frame Recommendation — customer/frame data is required to generate and save frame recommendations.</w:t>
      </w:r>
    </w:p>
    <w:p w14:paraId="018E9CB1" w14:textId="77777777" w:rsidR="00CA1953" w:rsidRPr="00EA45A7" w:rsidRDefault="00000000">
      <w:pPr>
        <w:pStyle w:val="ListNumber"/>
        <w:spacing w:after="40"/>
        <w:rPr>
          <w:rFonts w:ascii="Times New Roman" w:hAnsi="Times New Roman" w:cs="Times New Roman"/>
          <w:sz w:val="24"/>
          <w:szCs w:val="24"/>
        </w:rPr>
      </w:pPr>
      <w:r w:rsidRPr="00EA45A7">
        <w:rPr>
          <w:rFonts w:ascii="Times New Roman" w:hAnsi="Times New Roman" w:cs="Times New Roman"/>
          <w:sz w:val="24"/>
          <w:szCs w:val="24"/>
        </w:rPr>
        <w:t>Virtual Try-On — available frames and VTO image assets are required for preview and history.</w:t>
      </w:r>
    </w:p>
    <w:p w14:paraId="571DE387" w14:textId="77777777" w:rsidR="00CA1953" w:rsidRPr="00EA45A7" w:rsidRDefault="00000000">
      <w:pPr>
        <w:pStyle w:val="ListNumber"/>
        <w:spacing w:after="40"/>
        <w:rPr>
          <w:rFonts w:ascii="Times New Roman" w:hAnsi="Times New Roman" w:cs="Times New Roman"/>
          <w:sz w:val="24"/>
          <w:szCs w:val="24"/>
        </w:rPr>
      </w:pPr>
      <w:r w:rsidRPr="00EA45A7">
        <w:rPr>
          <w:rFonts w:ascii="Times New Roman" w:hAnsi="Times New Roman" w:cs="Times New Roman"/>
          <w:sz w:val="24"/>
          <w:szCs w:val="24"/>
        </w:rPr>
        <w:t>Lens Recommendation — prescription and lens attributes support lens suggestions.</w:t>
      </w:r>
    </w:p>
    <w:p w14:paraId="30AE98D9" w14:textId="77777777" w:rsidR="00CA1953" w:rsidRPr="00EA45A7" w:rsidRDefault="00000000">
      <w:pPr>
        <w:pStyle w:val="ListNumber"/>
        <w:spacing w:after="40"/>
        <w:rPr>
          <w:rFonts w:ascii="Times New Roman" w:hAnsi="Times New Roman" w:cs="Times New Roman"/>
          <w:sz w:val="24"/>
          <w:szCs w:val="24"/>
        </w:rPr>
      </w:pPr>
      <w:r w:rsidRPr="00EA45A7">
        <w:rPr>
          <w:rFonts w:ascii="Times New Roman" w:hAnsi="Times New Roman" w:cs="Times New Roman"/>
          <w:sz w:val="24"/>
          <w:szCs w:val="24"/>
        </w:rPr>
        <w:t>Inventory Management — frame/lens stock is required for order fulfillment and low-stock monitoring.</w:t>
      </w:r>
    </w:p>
    <w:p w14:paraId="352A83DD" w14:textId="77777777" w:rsidR="00CA1953" w:rsidRPr="00EA45A7" w:rsidRDefault="00000000">
      <w:pPr>
        <w:pStyle w:val="ListNumber"/>
        <w:spacing w:after="40"/>
        <w:rPr>
          <w:rFonts w:ascii="Times New Roman" w:hAnsi="Times New Roman" w:cs="Times New Roman"/>
          <w:sz w:val="24"/>
          <w:szCs w:val="24"/>
        </w:rPr>
      </w:pPr>
      <w:r w:rsidRPr="00EA45A7">
        <w:rPr>
          <w:rFonts w:ascii="Times New Roman" w:hAnsi="Times New Roman" w:cs="Times New Roman"/>
          <w:sz w:val="24"/>
          <w:szCs w:val="24"/>
        </w:rPr>
        <w:t>Order Management — orders connect customers, prescriptions, and order items.</w:t>
      </w:r>
    </w:p>
    <w:p w14:paraId="3B11969E" w14:textId="77777777" w:rsidR="00CA1953" w:rsidRPr="00EA45A7" w:rsidRDefault="00000000">
      <w:pPr>
        <w:pStyle w:val="ListNumber"/>
        <w:spacing w:after="40"/>
        <w:rPr>
          <w:rFonts w:ascii="Times New Roman" w:hAnsi="Times New Roman" w:cs="Times New Roman"/>
          <w:sz w:val="24"/>
          <w:szCs w:val="24"/>
        </w:rPr>
      </w:pPr>
      <w:r w:rsidRPr="00EA45A7">
        <w:rPr>
          <w:rFonts w:ascii="Times New Roman" w:hAnsi="Times New Roman" w:cs="Times New Roman"/>
          <w:sz w:val="24"/>
          <w:szCs w:val="24"/>
        </w:rPr>
        <w:t>Billing &amp; Payment — billing depends on order totals and records payment status/method.</w:t>
      </w:r>
    </w:p>
    <w:p w14:paraId="2CCC035E" w14:textId="77777777" w:rsidR="00CA1953" w:rsidRPr="00EA45A7" w:rsidRDefault="00000000">
      <w:pPr>
        <w:pStyle w:val="ListNumber"/>
        <w:spacing w:after="40"/>
        <w:rPr>
          <w:rFonts w:ascii="Times New Roman" w:hAnsi="Times New Roman" w:cs="Times New Roman"/>
          <w:sz w:val="24"/>
          <w:szCs w:val="24"/>
        </w:rPr>
      </w:pPr>
      <w:r w:rsidRPr="00EA45A7">
        <w:rPr>
          <w:rFonts w:ascii="Times New Roman" w:hAnsi="Times New Roman" w:cs="Times New Roman"/>
          <w:sz w:val="24"/>
          <w:szCs w:val="24"/>
        </w:rPr>
        <w:t>Reporting — sales, inventory, appointment, and customer data must exist for meaningful reports.</w:t>
      </w:r>
    </w:p>
    <w:p w14:paraId="29A9EA11" w14:textId="77777777" w:rsidR="00CA1953" w:rsidRPr="00A56582" w:rsidRDefault="00000000">
      <w:pPr>
        <w:pStyle w:val="Heading2"/>
        <w:spacing w:before="160" w:after="100"/>
        <w:rPr>
          <w:rFonts w:ascii="Times New Roman" w:hAnsi="Times New Roman" w:cs="Times New Roman"/>
        </w:rPr>
      </w:pPr>
      <w:r w:rsidRPr="00A56582">
        <w:rPr>
          <w:rFonts w:ascii="Times New Roman" w:hAnsi="Times New Roman" w:cs="Times New Roman"/>
        </w:rPr>
        <w:lastRenderedPageBreak/>
        <w:t>7.2 Non-Functional Dependencies</w:t>
      </w:r>
    </w:p>
    <w:p w14:paraId="76855B80" w14:textId="77777777" w:rsidR="00CA1953" w:rsidRPr="00EA45A7" w:rsidRDefault="00000000">
      <w:pPr>
        <w:pStyle w:val="ListBullet"/>
        <w:spacing w:after="40"/>
        <w:rPr>
          <w:rFonts w:ascii="Times New Roman" w:hAnsi="Times New Roman" w:cs="Times New Roman"/>
          <w:sz w:val="24"/>
          <w:szCs w:val="24"/>
        </w:rPr>
      </w:pPr>
      <w:r w:rsidRPr="00EA45A7">
        <w:rPr>
          <w:rFonts w:ascii="Times New Roman" w:hAnsi="Times New Roman" w:cs="Times New Roman"/>
          <w:sz w:val="24"/>
          <w:szCs w:val="24"/>
        </w:rPr>
        <w:t>Usability — responsive and understandable interfaces for customers and staff.</w:t>
      </w:r>
    </w:p>
    <w:p w14:paraId="751428B8" w14:textId="77777777" w:rsidR="00CA1953" w:rsidRPr="00EA45A7" w:rsidRDefault="00000000">
      <w:pPr>
        <w:pStyle w:val="ListBullet"/>
        <w:spacing w:after="40"/>
        <w:rPr>
          <w:rFonts w:ascii="Times New Roman" w:hAnsi="Times New Roman" w:cs="Times New Roman"/>
          <w:sz w:val="24"/>
          <w:szCs w:val="24"/>
        </w:rPr>
      </w:pPr>
      <w:r w:rsidRPr="00EA45A7">
        <w:rPr>
          <w:rFonts w:ascii="Times New Roman" w:hAnsi="Times New Roman" w:cs="Times New Roman"/>
          <w:sz w:val="24"/>
          <w:szCs w:val="24"/>
        </w:rPr>
        <w:t>Performance — efficient API/database operations and practical page response times.</w:t>
      </w:r>
    </w:p>
    <w:p w14:paraId="216B185A" w14:textId="77777777" w:rsidR="00CA1953" w:rsidRPr="00EA45A7" w:rsidRDefault="00000000">
      <w:pPr>
        <w:pStyle w:val="ListBullet"/>
        <w:spacing w:after="40"/>
        <w:rPr>
          <w:rFonts w:ascii="Times New Roman" w:hAnsi="Times New Roman" w:cs="Times New Roman"/>
          <w:sz w:val="24"/>
          <w:szCs w:val="24"/>
        </w:rPr>
      </w:pPr>
      <w:r w:rsidRPr="00EA45A7">
        <w:rPr>
          <w:rFonts w:ascii="Times New Roman" w:hAnsi="Times New Roman" w:cs="Times New Roman"/>
          <w:sz w:val="24"/>
          <w:szCs w:val="24"/>
        </w:rPr>
        <w:t>Security — protected authentication, role restrictions, password hashing, and controlled access to customer data.</w:t>
      </w:r>
    </w:p>
    <w:p w14:paraId="2491F1C4" w14:textId="77777777" w:rsidR="00CA1953" w:rsidRPr="00EA45A7" w:rsidRDefault="00000000">
      <w:pPr>
        <w:pStyle w:val="ListBullet"/>
        <w:spacing w:after="40"/>
        <w:rPr>
          <w:rFonts w:ascii="Times New Roman" w:hAnsi="Times New Roman" w:cs="Times New Roman"/>
          <w:sz w:val="24"/>
          <w:szCs w:val="24"/>
        </w:rPr>
      </w:pPr>
      <w:r w:rsidRPr="00EA45A7">
        <w:rPr>
          <w:rFonts w:ascii="Times New Roman" w:hAnsi="Times New Roman" w:cs="Times New Roman"/>
          <w:sz w:val="24"/>
          <w:szCs w:val="24"/>
        </w:rPr>
        <w:t xml:space="preserve">Scalability — modular Flask blueprints and </w:t>
      </w:r>
      <w:proofErr w:type="spellStart"/>
      <w:r w:rsidRPr="00EA45A7">
        <w:rPr>
          <w:rFonts w:ascii="Times New Roman" w:hAnsi="Times New Roman" w:cs="Times New Roman"/>
          <w:sz w:val="24"/>
          <w:szCs w:val="24"/>
        </w:rPr>
        <w:t>SQLAlchemy</w:t>
      </w:r>
      <w:proofErr w:type="spellEnd"/>
      <w:r w:rsidRPr="00EA45A7">
        <w:rPr>
          <w:rFonts w:ascii="Times New Roman" w:hAnsi="Times New Roman" w:cs="Times New Roman"/>
          <w:sz w:val="24"/>
          <w:szCs w:val="24"/>
        </w:rPr>
        <w:t xml:space="preserve"> models support extension of features.</w:t>
      </w:r>
    </w:p>
    <w:p w14:paraId="0DF4A11B" w14:textId="77777777" w:rsidR="00CA1953" w:rsidRPr="00EA45A7" w:rsidRDefault="00000000">
      <w:pPr>
        <w:pStyle w:val="ListBullet"/>
        <w:spacing w:after="40"/>
        <w:rPr>
          <w:rFonts w:ascii="Times New Roman" w:hAnsi="Times New Roman" w:cs="Times New Roman"/>
          <w:sz w:val="24"/>
          <w:szCs w:val="24"/>
        </w:rPr>
      </w:pPr>
      <w:r w:rsidRPr="00EA45A7">
        <w:rPr>
          <w:rFonts w:ascii="Times New Roman" w:hAnsi="Times New Roman" w:cs="Times New Roman"/>
          <w:sz w:val="24"/>
          <w:szCs w:val="24"/>
        </w:rPr>
        <w:t>Maintainability — separate route modules and frontend pages make the application easier to update.</w:t>
      </w:r>
    </w:p>
    <w:p w14:paraId="7CD5456C" w14:textId="77777777" w:rsidR="00CA1953" w:rsidRPr="00EA45A7" w:rsidRDefault="00000000">
      <w:pPr>
        <w:pStyle w:val="ListBullet"/>
        <w:spacing w:after="40"/>
        <w:rPr>
          <w:rFonts w:ascii="Times New Roman" w:hAnsi="Times New Roman" w:cs="Times New Roman"/>
          <w:sz w:val="24"/>
          <w:szCs w:val="24"/>
        </w:rPr>
      </w:pPr>
      <w:r w:rsidRPr="00EA45A7">
        <w:rPr>
          <w:rFonts w:ascii="Times New Roman" w:hAnsi="Times New Roman" w:cs="Times New Roman"/>
          <w:sz w:val="24"/>
          <w:szCs w:val="24"/>
        </w:rPr>
        <w:t>Reliability — transactional order/billing operations and persistent database records reduce data loss risk.</w:t>
      </w:r>
    </w:p>
    <w:p w14:paraId="1CD53E6B" w14:textId="77777777" w:rsidR="00CA1953" w:rsidRPr="00A56582" w:rsidRDefault="00000000">
      <w:pPr>
        <w:pStyle w:val="Heading1"/>
        <w:spacing w:before="160" w:after="100"/>
        <w:rPr>
          <w:rFonts w:ascii="Times New Roman" w:hAnsi="Times New Roman" w:cs="Times New Roman"/>
        </w:rPr>
      </w:pPr>
      <w:r w:rsidRPr="00A56582">
        <w:rPr>
          <w:rFonts w:ascii="Times New Roman" w:hAnsi="Times New Roman" w:cs="Times New Roman"/>
        </w:rPr>
        <w:t>8. Design</w:t>
      </w:r>
    </w:p>
    <w:p w14:paraId="3BC83DDA" w14:textId="77777777" w:rsidR="00CA1953" w:rsidRPr="00A56582" w:rsidRDefault="00000000">
      <w:pPr>
        <w:pStyle w:val="Heading2"/>
        <w:spacing w:before="160" w:after="100"/>
        <w:rPr>
          <w:rFonts w:ascii="Times New Roman" w:hAnsi="Times New Roman" w:cs="Times New Roman"/>
        </w:rPr>
      </w:pPr>
      <w:r w:rsidRPr="00A56582">
        <w:rPr>
          <w:rFonts w:ascii="Times New Roman" w:hAnsi="Times New Roman" w:cs="Times New Roman"/>
        </w:rPr>
        <w:t>8.1 System Flow Diagram</w:t>
      </w:r>
    </w:p>
    <w:p w14:paraId="0BF9A9C4" w14:textId="653C48EC" w:rsidR="00CA1953" w:rsidRPr="00A56582" w:rsidRDefault="00A56582">
      <w:pPr>
        <w:rPr>
          <w:rFonts w:ascii="Times New Roman" w:hAnsi="Times New Roman" w:cs="Times New Roman"/>
        </w:rPr>
      </w:pPr>
      <w:r>
        <w:rPr>
          <w:noProof/>
        </w:rPr>
        <w:drawing>
          <wp:inline distT="0" distB="0" distL="0" distR="0" wp14:anchorId="77B7C3A5" wp14:editId="4FEC39EC">
            <wp:extent cx="6644640" cy="5257800"/>
            <wp:effectExtent l="0" t="0" r="3810" b="0"/>
            <wp:docPr id="1258347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4640" cy="5257800"/>
                    </a:xfrm>
                    <a:prstGeom prst="rect">
                      <a:avLst/>
                    </a:prstGeom>
                    <a:noFill/>
                    <a:ln>
                      <a:noFill/>
                    </a:ln>
                  </pic:spPr>
                </pic:pic>
              </a:graphicData>
            </a:graphic>
          </wp:inline>
        </w:drawing>
      </w:r>
    </w:p>
    <w:p w14:paraId="03F28851" w14:textId="77777777" w:rsidR="00CA1953" w:rsidRPr="00A56582" w:rsidRDefault="00000000">
      <w:pPr>
        <w:jc w:val="center"/>
        <w:rPr>
          <w:rFonts w:ascii="Times New Roman" w:hAnsi="Times New Roman" w:cs="Times New Roman"/>
        </w:rPr>
      </w:pPr>
      <w:r w:rsidRPr="00A56582">
        <w:rPr>
          <w:rFonts w:ascii="Times New Roman" w:hAnsi="Times New Roman" w:cs="Times New Roman"/>
          <w:b/>
          <w:sz w:val="18"/>
        </w:rPr>
        <w:t xml:space="preserve">Figure 8.1: </w:t>
      </w:r>
      <w:proofErr w:type="spellStart"/>
      <w:r w:rsidRPr="00A56582">
        <w:rPr>
          <w:rFonts w:ascii="Times New Roman" w:hAnsi="Times New Roman" w:cs="Times New Roman"/>
          <w:b/>
          <w:sz w:val="18"/>
        </w:rPr>
        <w:t>VisionEdge</w:t>
      </w:r>
      <w:proofErr w:type="spellEnd"/>
      <w:r w:rsidRPr="00A56582">
        <w:rPr>
          <w:rFonts w:ascii="Times New Roman" w:hAnsi="Times New Roman" w:cs="Times New Roman"/>
          <w:b/>
          <w:sz w:val="18"/>
        </w:rPr>
        <w:t xml:space="preserve"> System Flow Diagram</w:t>
      </w:r>
    </w:p>
    <w:p w14:paraId="0A64432D" w14:textId="77777777" w:rsidR="00CA1953" w:rsidRPr="00A56582" w:rsidRDefault="00000000">
      <w:pPr>
        <w:rPr>
          <w:rFonts w:ascii="Times New Roman" w:hAnsi="Times New Roman" w:cs="Times New Roman"/>
        </w:rPr>
      </w:pPr>
      <w:r w:rsidRPr="00A56582">
        <w:rPr>
          <w:rFonts w:ascii="Times New Roman" w:hAnsi="Times New Roman" w:cs="Times New Roman"/>
        </w:rPr>
        <w:br w:type="page"/>
      </w:r>
    </w:p>
    <w:p w14:paraId="469D17DE" w14:textId="14134213" w:rsidR="00A56582" w:rsidRPr="00A56582" w:rsidRDefault="00A56582" w:rsidP="00A56582">
      <w:pPr>
        <w:pStyle w:val="Heading2"/>
        <w:spacing w:before="160" w:after="100"/>
        <w:rPr>
          <w:rFonts w:ascii="Times New Roman" w:hAnsi="Times New Roman" w:cs="Times New Roman"/>
        </w:rPr>
      </w:pPr>
      <w:r w:rsidRPr="00A56582">
        <w:rPr>
          <w:rFonts w:ascii="Times New Roman" w:hAnsi="Times New Roman" w:cs="Times New Roman"/>
        </w:rPr>
        <w:lastRenderedPageBreak/>
        <w:t>8.</w:t>
      </w:r>
      <w:r>
        <w:rPr>
          <w:rFonts w:ascii="Times New Roman" w:hAnsi="Times New Roman" w:cs="Times New Roman"/>
        </w:rPr>
        <w:t>2</w:t>
      </w:r>
      <w:r w:rsidRPr="00A56582">
        <w:rPr>
          <w:rFonts w:ascii="Times New Roman" w:hAnsi="Times New Roman" w:cs="Times New Roman"/>
        </w:rPr>
        <w:t xml:space="preserve"> </w:t>
      </w:r>
      <w:r w:rsidR="00AF5D0B">
        <w:rPr>
          <w:rFonts w:ascii="Times New Roman" w:hAnsi="Times New Roman" w:cs="Times New Roman"/>
        </w:rPr>
        <w:t>UML OR Class Diagram</w:t>
      </w:r>
    </w:p>
    <w:p w14:paraId="4CC1EC8F" w14:textId="200969BE" w:rsidR="00A56582" w:rsidRDefault="00AF5D0B" w:rsidP="00AF5D0B">
      <w:pPr>
        <w:jc w:val="center"/>
        <w:rPr>
          <w:rFonts w:ascii="Times New Roman" w:hAnsi="Times New Roman" w:cs="Times New Roman"/>
        </w:rPr>
      </w:pPr>
      <w:r>
        <w:rPr>
          <w:noProof/>
        </w:rPr>
        <w:drawing>
          <wp:inline distT="0" distB="0" distL="0" distR="0" wp14:anchorId="7DC0C663" wp14:editId="00158D5D">
            <wp:extent cx="6278880" cy="8260080"/>
            <wp:effectExtent l="0" t="0" r="7620" b="7620"/>
            <wp:docPr id="10342499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78880" cy="8260080"/>
                    </a:xfrm>
                    <a:prstGeom prst="rect">
                      <a:avLst/>
                    </a:prstGeom>
                    <a:noFill/>
                    <a:ln>
                      <a:noFill/>
                    </a:ln>
                  </pic:spPr>
                </pic:pic>
              </a:graphicData>
            </a:graphic>
          </wp:inline>
        </w:drawing>
      </w:r>
      <w:r w:rsidRPr="00AF5D0B">
        <w:rPr>
          <w:rFonts w:ascii="Times New Roman" w:hAnsi="Times New Roman" w:cs="Times New Roman"/>
          <w:b/>
          <w:sz w:val="18"/>
        </w:rPr>
        <w:t xml:space="preserve"> </w:t>
      </w:r>
      <w:r w:rsidRPr="00A56582">
        <w:rPr>
          <w:rFonts w:ascii="Times New Roman" w:hAnsi="Times New Roman" w:cs="Times New Roman"/>
          <w:b/>
          <w:sz w:val="18"/>
        </w:rPr>
        <w:t>Figure 8.</w:t>
      </w:r>
      <w:r>
        <w:rPr>
          <w:rFonts w:ascii="Times New Roman" w:hAnsi="Times New Roman" w:cs="Times New Roman"/>
          <w:b/>
          <w:sz w:val="18"/>
        </w:rPr>
        <w:t>2</w:t>
      </w:r>
      <w:r w:rsidRPr="00A56582">
        <w:rPr>
          <w:rFonts w:ascii="Times New Roman" w:hAnsi="Times New Roman" w:cs="Times New Roman"/>
          <w:b/>
          <w:sz w:val="18"/>
        </w:rPr>
        <w:t xml:space="preserve">: </w:t>
      </w:r>
      <w:proofErr w:type="spellStart"/>
      <w:r w:rsidRPr="00A56582">
        <w:rPr>
          <w:rFonts w:ascii="Times New Roman" w:hAnsi="Times New Roman" w:cs="Times New Roman"/>
          <w:b/>
          <w:sz w:val="18"/>
        </w:rPr>
        <w:t>VisionEdge</w:t>
      </w:r>
      <w:proofErr w:type="spellEnd"/>
      <w:r w:rsidRPr="00A56582">
        <w:rPr>
          <w:rFonts w:ascii="Times New Roman" w:hAnsi="Times New Roman" w:cs="Times New Roman"/>
          <w:b/>
          <w:sz w:val="18"/>
        </w:rPr>
        <w:t xml:space="preserve"> </w:t>
      </w:r>
      <w:r>
        <w:rPr>
          <w:rFonts w:ascii="Times New Roman" w:hAnsi="Times New Roman" w:cs="Times New Roman"/>
          <w:b/>
          <w:sz w:val="18"/>
        </w:rPr>
        <w:t>UML OR CLASS Diagram</w:t>
      </w:r>
    </w:p>
    <w:p w14:paraId="4371CE38" w14:textId="7AE05906" w:rsidR="00CA1953" w:rsidRPr="00A56582" w:rsidRDefault="00000000">
      <w:pPr>
        <w:pStyle w:val="Heading2"/>
        <w:spacing w:before="160" w:after="100"/>
        <w:rPr>
          <w:rFonts w:ascii="Times New Roman" w:hAnsi="Times New Roman" w:cs="Times New Roman"/>
        </w:rPr>
      </w:pPr>
      <w:r w:rsidRPr="00A56582">
        <w:rPr>
          <w:rFonts w:ascii="Times New Roman" w:hAnsi="Times New Roman" w:cs="Times New Roman"/>
        </w:rPr>
        <w:lastRenderedPageBreak/>
        <w:t>8.</w:t>
      </w:r>
      <w:r w:rsidR="00AF5D0B">
        <w:rPr>
          <w:rFonts w:ascii="Times New Roman" w:hAnsi="Times New Roman" w:cs="Times New Roman"/>
        </w:rPr>
        <w:t>2.1</w:t>
      </w:r>
      <w:r w:rsidRPr="00A56582">
        <w:rPr>
          <w:rFonts w:ascii="Times New Roman" w:hAnsi="Times New Roman" w:cs="Times New Roman"/>
        </w:rPr>
        <w:t xml:space="preserve"> UML / Use Case Diagram</w:t>
      </w:r>
    </w:p>
    <w:p w14:paraId="00010F04" w14:textId="3962896E" w:rsidR="00CA1953" w:rsidRPr="00A56582" w:rsidRDefault="00A56582">
      <w:pPr>
        <w:rPr>
          <w:rFonts w:ascii="Times New Roman" w:hAnsi="Times New Roman" w:cs="Times New Roman"/>
        </w:rPr>
      </w:pPr>
      <w:r>
        <w:rPr>
          <w:noProof/>
        </w:rPr>
        <w:drawing>
          <wp:inline distT="0" distB="0" distL="0" distR="0" wp14:anchorId="560B2B43" wp14:editId="5DEF00EA">
            <wp:extent cx="6217920" cy="8161020"/>
            <wp:effectExtent l="0" t="0" r="0" b="0"/>
            <wp:docPr id="15197173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17920" cy="8161020"/>
                    </a:xfrm>
                    <a:prstGeom prst="rect">
                      <a:avLst/>
                    </a:prstGeom>
                    <a:noFill/>
                    <a:ln>
                      <a:noFill/>
                    </a:ln>
                  </pic:spPr>
                </pic:pic>
              </a:graphicData>
            </a:graphic>
          </wp:inline>
        </w:drawing>
      </w:r>
    </w:p>
    <w:p w14:paraId="63AA8E52" w14:textId="0BA43234" w:rsidR="00CA1953" w:rsidRPr="00A56582" w:rsidRDefault="00000000" w:rsidP="00A56582">
      <w:pPr>
        <w:jc w:val="center"/>
        <w:rPr>
          <w:rFonts w:ascii="Times New Roman" w:hAnsi="Times New Roman" w:cs="Times New Roman"/>
        </w:rPr>
      </w:pPr>
      <w:r w:rsidRPr="00A56582">
        <w:rPr>
          <w:rFonts w:ascii="Times New Roman" w:hAnsi="Times New Roman" w:cs="Times New Roman"/>
          <w:b/>
          <w:sz w:val="18"/>
        </w:rPr>
        <w:t>Figure 8.</w:t>
      </w:r>
      <w:r w:rsidR="00AF5D0B">
        <w:rPr>
          <w:rFonts w:ascii="Times New Roman" w:hAnsi="Times New Roman" w:cs="Times New Roman"/>
          <w:b/>
          <w:sz w:val="18"/>
        </w:rPr>
        <w:t>3</w:t>
      </w:r>
      <w:r w:rsidRPr="00A56582">
        <w:rPr>
          <w:rFonts w:ascii="Times New Roman" w:hAnsi="Times New Roman" w:cs="Times New Roman"/>
          <w:b/>
          <w:sz w:val="18"/>
        </w:rPr>
        <w:t xml:space="preserve">: </w:t>
      </w:r>
      <w:proofErr w:type="spellStart"/>
      <w:r w:rsidRPr="00A56582">
        <w:rPr>
          <w:rFonts w:ascii="Times New Roman" w:hAnsi="Times New Roman" w:cs="Times New Roman"/>
          <w:b/>
          <w:sz w:val="18"/>
        </w:rPr>
        <w:t>VisionEdge</w:t>
      </w:r>
      <w:proofErr w:type="spellEnd"/>
      <w:r w:rsidRPr="00A56582">
        <w:rPr>
          <w:rFonts w:ascii="Times New Roman" w:hAnsi="Times New Roman" w:cs="Times New Roman"/>
          <w:b/>
          <w:sz w:val="18"/>
        </w:rPr>
        <w:t xml:space="preserve"> Use Case Diagram</w:t>
      </w:r>
      <w:r w:rsidRPr="00A56582">
        <w:rPr>
          <w:rFonts w:ascii="Times New Roman" w:hAnsi="Times New Roman" w:cs="Times New Roman"/>
        </w:rPr>
        <w:br w:type="page"/>
      </w:r>
    </w:p>
    <w:p w14:paraId="2122C864" w14:textId="7FC86B8F" w:rsidR="00CA1953" w:rsidRDefault="00000000">
      <w:pPr>
        <w:pStyle w:val="Heading3"/>
        <w:spacing w:before="160" w:after="100"/>
        <w:rPr>
          <w:rFonts w:ascii="Times New Roman" w:hAnsi="Times New Roman" w:cs="Times New Roman"/>
        </w:rPr>
      </w:pPr>
      <w:r w:rsidRPr="00A56582">
        <w:rPr>
          <w:rFonts w:ascii="Times New Roman" w:hAnsi="Times New Roman" w:cs="Times New Roman"/>
        </w:rPr>
        <w:lastRenderedPageBreak/>
        <w:t>8.2.</w:t>
      </w:r>
      <w:r w:rsidR="00AF5D0B">
        <w:rPr>
          <w:rFonts w:ascii="Times New Roman" w:hAnsi="Times New Roman" w:cs="Times New Roman"/>
        </w:rPr>
        <w:t>2</w:t>
      </w:r>
      <w:r w:rsidRPr="00A56582">
        <w:rPr>
          <w:rFonts w:ascii="Times New Roman" w:hAnsi="Times New Roman" w:cs="Times New Roman"/>
        </w:rPr>
        <w:t xml:space="preserve"> Activity Diagram</w:t>
      </w:r>
    </w:p>
    <w:p w14:paraId="2E8B14BF" w14:textId="1DE43D57" w:rsidR="00A56582" w:rsidRPr="00A56582" w:rsidRDefault="00A56582" w:rsidP="00A56582">
      <w:r>
        <w:rPr>
          <w:noProof/>
        </w:rPr>
        <w:drawing>
          <wp:inline distT="0" distB="0" distL="0" distR="0" wp14:anchorId="0516A8A6" wp14:editId="509F7F6A">
            <wp:extent cx="6446520" cy="8031480"/>
            <wp:effectExtent l="0" t="0" r="0" b="7620"/>
            <wp:docPr id="18229662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46520" cy="8031480"/>
                    </a:xfrm>
                    <a:prstGeom prst="rect">
                      <a:avLst/>
                    </a:prstGeom>
                    <a:noFill/>
                    <a:ln>
                      <a:noFill/>
                    </a:ln>
                  </pic:spPr>
                </pic:pic>
              </a:graphicData>
            </a:graphic>
          </wp:inline>
        </w:drawing>
      </w:r>
    </w:p>
    <w:p w14:paraId="4E6E6DAF" w14:textId="4521AD1B" w:rsidR="00CA1953" w:rsidRPr="00A56582" w:rsidRDefault="00CA1953">
      <w:pPr>
        <w:rPr>
          <w:rFonts w:ascii="Times New Roman" w:hAnsi="Times New Roman" w:cs="Times New Roman"/>
        </w:rPr>
      </w:pPr>
    </w:p>
    <w:p w14:paraId="324D5BB1" w14:textId="10A91AE8" w:rsidR="00CA1953" w:rsidRPr="00A56582" w:rsidRDefault="00000000" w:rsidP="0094482C">
      <w:pPr>
        <w:jc w:val="center"/>
        <w:rPr>
          <w:rFonts w:ascii="Times New Roman" w:hAnsi="Times New Roman" w:cs="Times New Roman"/>
        </w:rPr>
      </w:pPr>
      <w:r w:rsidRPr="00A56582">
        <w:rPr>
          <w:rFonts w:ascii="Times New Roman" w:hAnsi="Times New Roman" w:cs="Times New Roman"/>
          <w:b/>
          <w:sz w:val="18"/>
        </w:rPr>
        <w:t>Figure 8.</w:t>
      </w:r>
      <w:r w:rsidR="00AF5D0B">
        <w:rPr>
          <w:rFonts w:ascii="Times New Roman" w:hAnsi="Times New Roman" w:cs="Times New Roman"/>
          <w:b/>
          <w:sz w:val="18"/>
        </w:rPr>
        <w:t>4</w:t>
      </w:r>
      <w:r w:rsidRPr="00A56582">
        <w:rPr>
          <w:rFonts w:ascii="Times New Roman" w:hAnsi="Times New Roman" w:cs="Times New Roman"/>
          <w:b/>
          <w:sz w:val="18"/>
        </w:rPr>
        <w:t>: Customer Order and Recommendation Activity Flow</w:t>
      </w:r>
    </w:p>
    <w:p w14:paraId="5CC35DE8" w14:textId="3146D9E2" w:rsidR="00CA1953" w:rsidRPr="00A56582" w:rsidRDefault="00000000">
      <w:pPr>
        <w:pStyle w:val="Heading3"/>
        <w:spacing w:before="160" w:after="100"/>
        <w:rPr>
          <w:rFonts w:ascii="Times New Roman" w:hAnsi="Times New Roman" w:cs="Times New Roman"/>
        </w:rPr>
      </w:pPr>
      <w:r w:rsidRPr="00A56582">
        <w:rPr>
          <w:rFonts w:ascii="Times New Roman" w:hAnsi="Times New Roman" w:cs="Times New Roman"/>
        </w:rPr>
        <w:lastRenderedPageBreak/>
        <w:t>8.2.</w:t>
      </w:r>
      <w:r w:rsidR="00AF5D0B">
        <w:rPr>
          <w:rFonts w:ascii="Times New Roman" w:hAnsi="Times New Roman" w:cs="Times New Roman"/>
        </w:rPr>
        <w:t>3</w:t>
      </w:r>
      <w:r w:rsidRPr="00A56582">
        <w:rPr>
          <w:rFonts w:ascii="Times New Roman" w:hAnsi="Times New Roman" w:cs="Times New Roman"/>
        </w:rPr>
        <w:t xml:space="preserve"> Sequence Diagram</w:t>
      </w:r>
    </w:p>
    <w:p w14:paraId="4DF6677F" w14:textId="1E0CBE5E" w:rsidR="00CA1953" w:rsidRPr="00A56582" w:rsidRDefault="00A56582">
      <w:pPr>
        <w:rPr>
          <w:rFonts w:ascii="Times New Roman" w:hAnsi="Times New Roman" w:cs="Times New Roman"/>
        </w:rPr>
      </w:pPr>
      <w:r>
        <w:rPr>
          <w:noProof/>
        </w:rPr>
        <w:drawing>
          <wp:inline distT="0" distB="0" distL="0" distR="0" wp14:anchorId="43522506" wp14:editId="6EA845FC">
            <wp:extent cx="6499860" cy="8031480"/>
            <wp:effectExtent l="0" t="0" r="0" b="7620"/>
            <wp:docPr id="19533600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99860" cy="8031480"/>
                    </a:xfrm>
                    <a:prstGeom prst="rect">
                      <a:avLst/>
                    </a:prstGeom>
                    <a:noFill/>
                    <a:ln>
                      <a:noFill/>
                    </a:ln>
                  </pic:spPr>
                </pic:pic>
              </a:graphicData>
            </a:graphic>
          </wp:inline>
        </w:drawing>
      </w:r>
    </w:p>
    <w:p w14:paraId="00ED414B" w14:textId="478A95D7" w:rsidR="00CA1953" w:rsidRPr="00A56582" w:rsidRDefault="00000000">
      <w:pPr>
        <w:jc w:val="center"/>
        <w:rPr>
          <w:rFonts w:ascii="Times New Roman" w:hAnsi="Times New Roman" w:cs="Times New Roman"/>
        </w:rPr>
      </w:pPr>
      <w:r w:rsidRPr="00A56582">
        <w:rPr>
          <w:rFonts w:ascii="Times New Roman" w:hAnsi="Times New Roman" w:cs="Times New Roman"/>
          <w:b/>
          <w:sz w:val="18"/>
        </w:rPr>
        <w:t>Figure 8.</w:t>
      </w:r>
      <w:r w:rsidR="00AF5D0B">
        <w:rPr>
          <w:rFonts w:ascii="Times New Roman" w:hAnsi="Times New Roman" w:cs="Times New Roman"/>
          <w:b/>
          <w:sz w:val="18"/>
        </w:rPr>
        <w:t>4</w:t>
      </w:r>
      <w:r w:rsidRPr="00A56582">
        <w:rPr>
          <w:rFonts w:ascii="Times New Roman" w:hAnsi="Times New Roman" w:cs="Times New Roman"/>
          <w:b/>
          <w:sz w:val="18"/>
        </w:rPr>
        <w:t>: Frontend–API–AI–Database Sequence</w:t>
      </w:r>
    </w:p>
    <w:p w14:paraId="28EE78AB" w14:textId="4891D499" w:rsidR="00CA1953" w:rsidRPr="00A56582" w:rsidRDefault="00CA1953">
      <w:pPr>
        <w:rPr>
          <w:rFonts w:ascii="Times New Roman" w:hAnsi="Times New Roman" w:cs="Times New Roman"/>
        </w:rPr>
      </w:pPr>
    </w:p>
    <w:p w14:paraId="5F980838" w14:textId="77777777" w:rsidR="00CA1953" w:rsidRPr="00A56582" w:rsidRDefault="00000000">
      <w:pPr>
        <w:pStyle w:val="Heading2"/>
        <w:spacing w:before="160" w:after="100"/>
        <w:rPr>
          <w:rFonts w:ascii="Times New Roman" w:hAnsi="Times New Roman" w:cs="Times New Roman"/>
        </w:rPr>
      </w:pPr>
      <w:r w:rsidRPr="00A56582">
        <w:rPr>
          <w:rFonts w:ascii="Times New Roman" w:hAnsi="Times New Roman" w:cs="Times New Roman"/>
        </w:rPr>
        <w:lastRenderedPageBreak/>
        <w:t>8.3 ER Diagram</w:t>
      </w:r>
    </w:p>
    <w:p w14:paraId="6680385A" w14:textId="24B95701" w:rsidR="00CA1953" w:rsidRPr="00A56582" w:rsidRDefault="00A56582">
      <w:pPr>
        <w:rPr>
          <w:rFonts w:ascii="Times New Roman" w:hAnsi="Times New Roman" w:cs="Times New Roman"/>
        </w:rPr>
      </w:pPr>
      <w:r>
        <w:rPr>
          <w:noProof/>
        </w:rPr>
        <w:drawing>
          <wp:inline distT="0" distB="0" distL="0" distR="0" wp14:anchorId="52DFD7F2" wp14:editId="3769E610">
            <wp:extent cx="6659880" cy="7825740"/>
            <wp:effectExtent l="0" t="0" r="7620" b="3810"/>
            <wp:docPr id="6426861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59880" cy="7825740"/>
                    </a:xfrm>
                    <a:prstGeom prst="rect">
                      <a:avLst/>
                    </a:prstGeom>
                    <a:noFill/>
                    <a:ln>
                      <a:noFill/>
                    </a:ln>
                  </pic:spPr>
                </pic:pic>
              </a:graphicData>
            </a:graphic>
          </wp:inline>
        </w:drawing>
      </w:r>
    </w:p>
    <w:p w14:paraId="5FFEBB58" w14:textId="54812195" w:rsidR="00CA1953" w:rsidRPr="00A56582" w:rsidRDefault="00000000">
      <w:pPr>
        <w:jc w:val="center"/>
        <w:rPr>
          <w:rFonts w:ascii="Times New Roman" w:hAnsi="Times New Roman" w:cs="Times New Roman"/>
        </w:rPr>
      </w:pPr>
      <w:r w:rsidRPr="00A56582">
        <w:rPr>
          <w:rFonts w:ascii="Times New Roman" w:hAnsi="Times New Roman" w:cs="Times New Roman"/>
          <w:b/>
          <w:sz w:val="18"/>
        </w:rPr>
        <w:t>Figure 8.</w:t>
      </w:r>
      <w:r w:rsidR="00AF5D0B">
        <w:rPr>
          <w:rFonts w:ascii="Times New Roman" w:hAnsi="Times New Roman" w:cs="Times New Roman"/>
          <w:b/>
          <w:sz w:val="18"/>
        </w:rPr>
        <w:t>6</w:t>
      </w:r>
      <w:r w:rsidRPr="00A56582">
        <w:rPr>
          <w:rFonts w:ascii="Times New Roman" w:hAnsi="Times New Roman" w:cs="Times New Roman"/>
          <w:b/>
          <w:sz w:val="18"/>
        </w:rPr>
        <w:t xml:space="preserve">: Simplified </w:t>
      </w:r>
      <w:proofErr w:type="spellStart"/>
      <w:r w:rsidRPr="00A56582">
        <w:rPr>
          <w:rFonts w:ascii="Times New Roman" w:hAnsi="Times New Roman" w:cs="Times New Roman"/>
          <w:b/>
          <w:sz w:val="18"/>
        </w:rPr>
        <w:t>VisionEdge</w:t>
      </w:r>
      <w:proofErr w:type="spellEnd"/>
      <w:r w:rsidRPr="00A56582">
        <w:rPr>
          <w:rFonts w:ascii="Times New Roman" w:hAnsi="Times New Roman" w:cs="Times New Roman"/>
          <w:b/>
          <w:sz w:val="18"/>
        </w:rPr>
        <w:t xml:space="preserve"> Entity Relationship Diagram</w:t>
      </w:r>
    </w:p>
    <w:p w14:paraId="4A661954" w14:textId="0CC71651" w:rsidR="00CA1953" w:rsidRPr="00A56582" w:rsidRDefault="00CA1953">
      <w:pPr>
        <w:rPr>
          <w:rFonts w:ascii="Times New Roman" w:hAnsi="Times New Roman" w:cs="Times New Roman"/>
        </w:rPr>
      </w:pPr>
    </w:p>
    <w:p w14:paraId="49E676BE" w14:textId="77777777" w:rsidR="00CA1953" w:rsidRPr="00A56582" w:rsidRDefault="00000000">
      <w:pPr>
        <w:pStyle w:val="Heading2"/>
        <w:spacing w:before="160" w:after="100"/>
        <w:rPr>
          <w:rFonts w:ascii="Times New Roman" w:hAnsi="Times New Roman" w:cs="Times New Roman"/>
        </w:rPr>
      </w:pPr>
      <w:r w:rsidRPr="00A56582">
        <w:rPr>
          <w:rFonts w:ascii="Times New Roman" w:hAnsi="Times New Roman" w:cs="Times New Roman"/>
        </w:rPr>
        <w:lastRenderedPageBreak/>
        <w:t>8.4 Data Dictionary</w:t>
      </w:r>
    </w:p>
    <w:p w14:paraId="29663EF3" w14:textId="77777777" w:rsidR="00CA1953" w:rsidRPr="00EA45A7" w:rsidRDefault="00000000">
      <w:pPr>
        <w:jc w:val="both"/>
        <w:rPr>
          <w:rFonts w:ascii="Times New Roman" w:hAnsi="Times New Roman" w:cs="Times New Roman"/>
          <w:sz w:val="24"/>
          <w:szCs w:val="24"/>
        </w:rPr>
      </w:pPr>
      <w:r w:rsidRPr="00EA45A7">
        <w:rPr>
          <w:rFonts w:ascii="Times New Roman" w:hAnsi="Times New Roman" w:cs="Times New Roman"/>
          <w:sz w:val="24"/>
          <w:szCs w:val="24"/>
        </w:rPr>
        <w:t xml:space="preserve">The following tables are derived from the </w:t>
      </w:r>
      <w:proofErr w:type="spellStart"/>
      <w:r w:rsidRPr="00EA45A7">
        <w:rPr>
          <w:rFonts w:ascii="Times New Roman" w:hAnsi="Times New Roman" w:cs="Times New Roman"/>
          <w:sz w:val="24"/>
          <w:szCs w:val="24"/>
        </w:rPr>
        <w:t>SQLAlchemy</w:t>
      </w:r>
      <w:proofErr w:type="spellEnd"/>
      <w:r w:rsidRPr="00EA45A7">
        <w:rPr>
          <w:rFonts w:ascii="Times New Roman" w:hAnsi="Times New Roman" w:cs="Times New Roman"/>
          <w:sz w:val="24"/>
          <w:szCs w:val="24"/>
        </w:rPr>
        <w:t xml:space="preserve"> models in the uploaded </w:t>
      </w:r>
      <w:proofErr w:type="spellStart"/>
      <w:r w:rsidRPr="00EA45A7">
        <w:rPr>
          <w:rFonts w:ascii="Times New Roman" w:hAnsi="Times New Roman" w:cs="Times New Roman"/>
          <w:sz w:val="24"/>
          <w:szCs w:val="24"/>
        </w:rPr>
        <w:t>VisionEdge</w:t>
      </w:r>
      <w:proofErr w:type="spellEnd"/>
      <w:r w:rsidRPr="00EA45A7">
        <w:rPr>
          <w:rFonts w:ascii="Times New Roman" w:hAnsi="Times New Roman" w:cs="Times New Roman"/>
          <w:sz w:val="24"/>
          <w:szCs w:val="24"/>
        </w:rPr>
        <w:t xml:space="preserve"> project source. They describe the implemented database entities and the principal fields used by the application.</w:t>
      </w:r>
    </w:p>
    <w:p w14:paraId="5289C7A5" w14:textId="77777777" w:rsidR="00CA1953" w:rsidRPr="00A56582" w:rsidRDefault="00000000">
      <w:pPr>
        <w:pStyle w:val="Heading3"/>
        <w:spacing w:before="160" w:after="100"/>
        <w:rPr>
          <w:rFonts w:ascii="Times New Roman" w:hAnsi="Times New Roman" w:cs="Times New Roman"/>
        </w:rPr>
      </w:pPr>
      <w:r w:rsidRPr="00A56582">
        <w:rPr>
          <w:rFonts w:ascii="Times New Roman" w:hAnsi="Times New Roman" w:cs="Times New Roman"/>
        </w:rPr>
        <w:t>1. User</w:t>
      </w:r>
    </w:p>
    <w:tbl>
      <w:tblPr>
        <w:tblStyle w:val="TableGrid"/>
        <w:tblW w:w="0" w:type="auto"/>
        <w:jc w:val="center"/>
        <w:tblLook w:val="04A0" w:firstRow="1" w:lastRow="0" w:firstColumn="1" w:lastColumn="0" w:noHBand="0" w:noVBand="1"/>
      </w:tblPr>
      <w:tblGrid>
        <w:gridCol w:w="1914"/>
        <w:gridCol w:w="1485"/>
        <w:gridCol w:w="3043"/>
        <w:gridCol w:w="3710"/>
      </w:tblGrid>
      <w:tr w:rsidR="00CA1953" w:rsidRPr="00A56582" w14:paraId="208F7ADE" w14:textId="77777777">
        <w:trPr>
          <w:jc w:val="center"/>
        </w:trPr>
        <w:tc>
          <w:tcPr>
            <w:tcW w:w="1944" w:type="dxa"/>
            <w:shd w:val="clear" w:color="auto" w:fill="D9EAF7"/>
            <w:vAlign w:val="center"/>
          </w:tcPr>
          <w:p w14:paraId="0ABCD6D7"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Field Name</w:t>
            </w:r>
          </w:p>
        </w:tc>
        <w:tc>
          <w:tcPr>
            <w:tcW w:w="1512" w:type="dxa"/>
            <w:shd w:val="clear" w:color="auto" w:fill="D9EAF7"/>
            <w:vAlign w:val="center"/>
          </w:tcPr>
          <w:p w14:paraId="098ABE0A"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Datatype</w:t>
            </w:r>
          </w:p>
        </w:tc>
        <w:tc>
          <w:tcPr>
            <w:tcW w:w="3096" w:type="dxa"/>
            <w:shd w:val="clear" w:color="auto" w:fill="D9EAF7"/>
            <w:vAlign w:val="center"/>
          </w:tcPr>
          <w:p w14:paraId="2AA9477F"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Constraints</w:t>
            </w:r>
          </w:p>
        </w:tc>
        <w:tc>
          <w:tcPr>
            <w:tcW w:w="3816" w:type="dxa"/>
            <w:shd w:val="clear" w:color="auto" w:fill="D9EAF7"/>
            <w:vAlign w:val="center"/>
          </w:tcPr>
          <w:p w14:paraId="3B28A004"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Description</w:t>
            </w:r>
          </w:p>
        </w:tc>
      </w:tr>
      <w:tr w:rsidR="00CA1953" w:rsidRPr="00A56582" w14:paraId="683331F0" w14:textId="77777777">
        <w:trPr>
          <w:jc w:val="center"/>
        </w:trPr>
        <w:tc>
          <w:tcPr>
            <w:tcW w:w="1944" w:type="dxa"/>
            <w:vAlign w:val="center"/>
          </w:tcPr>
          <w:p w14:paraId="3B696014" w14:textId="77777777" w:rsidR="00CA1953" w:rsidRPr="00A56582" w:rsidRDefault="00000000">
            <w:pPr>
              <w:rPr>
                <w:rFonts w:ascii="Times New Roman" w:hAnsi="Times New Roman" w:cs="Times New Roman"/>
              </w:rPr>
            </w:pPr>
            <w:r w:rsidRPr="00A56582">
              <w:rPr>
                <w:rFonts w:ascii="Times New Roman" w:hAnsi="Times New Roman" w:cs="Times New Roman"/>
                <w:sz w:val="15"/>
              </w:rPr>
              <w:t>id</w:t>
            </w:r>
          </w:p>
        </w:tc>
        <w:tc>
          <w:tcPr>
            <w:tcW w:w="1512" w:type="dxa"/>
            <w:vAlign w:val="center"/>
          </w:tcPr>
          <w:p w14:paraId="5497B967" w14:textId="77777777" w:rsidR="00CA1953" w:rsidRPr="00A56582" w:rsidRDefault="00000000">
            <w:pPr>
              <w:rPr>
                <w:rFonts w:ascii="Times New Roman" w:hAnsi="Times New Roman" w:cs="Times New Roman"/>
              </w:rPr>
            </w:pPr>
            <w:r w:rsidRPr="00A56582">
              <w:rPr>
                <w:rFonts w:ascii="Times New Roman" w:hAnsi="Times New Roman" w:cs="Times New Roman"/>
                <w:sz w:val="15"/>
              </w:rPr>
              <w:t>Integer</w:t>
            </w:r>
          </w:p>
        </w:tc>
        <w:tc>
          <w:tcPr>
            <w:tcW w:w="3096" w:type="dxa"/>
            <w:vAlign w:val="center"/>
          </w:tcPr>
          <w:p w14:paraId="5BB091F6"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primary_key</w:t>
            </w:r>
            <w:proofErr w:type="spellEnd"/>
            <w:r w:rsidRPr="00A56582">
              <w:rPr>
                <w:rFonts w:ascii="Times New Roman" w:hAnsi="Times New Roman" w:cs="Times New Roman"/>
                <w:sz w:val="15"/>
              </w:rPr>
              <w:t>=True</w:t>
            </w:r>
          </w:p>
        </w:tc>
        <w:tc>
          <w:tcPr>
            <w:tcW w:w="3816" w:type="dxa"/>
            <w:vAlign w:val="center"/>
          </w:tcPr>
          <w:p w14:paraId="1FDC79A3" w14:textId="77777777" w:rsidR="00CA1953" w:rsidRPr="00A56582" w:rsidRDefault="00000000">
            <w:pPr>
              <w:rPr>
                <w:rFonts w:ascii="Times New Roman" w:hAnsi="Times New Roman" w:cs="Times New Roman"/>
              </w:rPr>
            </w:pPr>
            <w:r w:rsidRPr="00A56582">
              <w:rPr>
                <w:rFonts w:ascii="Times New Roman" w:hAnsi="Times New Roman" w:cs="Times New Roman"/>
                <w:sz w:val="15"/>
              </w:rPr>
              <w:t>Unique identifier</w:t>
            </w:r>
          </w:p>
        </w:tc>
      </w:tr>
      <w:tr w:rsidR="00CA1953" w:rsidRPr="00A56582" w14:paraId="267B8D99" w14:textId="77777777">
        <w:trPr>
          <w:jc w:val="center"/>
        </w:trPr>
        <w:tc>
          <w:tcPr>
            <w:tcW w:w="1944" w:type="dxa"/>
            <w:vAlign w:val="center"/>
          </w:tcPr>
          <w:p w14:paraId="0F0FA838" w14:textId="77777777" w:rsidR="00CA1953" w:rsidRPr="00A56582" w:rsidRDefault="00000000">
            <w:pPr>
              <w:rPr>
                <w:rFonts w:ascii="Times New Roman" w:hAnsi="Times New Roman" w:cs="Times New Roman"/>
              </w:rPr>
            </w:pPr>
            <w:r w:rsidRPr="00A56582">
              <w:rPr>
                <w:rFonts w:ascii="Times New Roman" w:hAnsi="Times New Roman" w:cs="Times New Roman"/>
                <w:sz w:val="15"/>
              </w:rPr>
              <w:t>username</w:t>
            </w:r>
          </w:p>
        </w:tc>
        <w:tc>
          <w:tcPr>
            <w:tcW w:w="1512" w:type="dxa"/>
            <w:vAlign w:val="center"/>
          </w:tcPr>
          <w:p w14:paraId="66B532A0"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50640C80" w14:textId="77777777" w:rsidR="00CA1953" w:rsidRPr="00A56582" w:rsidRDefault="00000000">
            <w:pPr>
              <w:rPr>
                <w:rFonts w:ascii="Times New Roman" w:hAnsi="Times New Roman" w:cs="Times New Roman"/>
              </w:rPr>
            </w:pPr>
            <w:r w:rsidRPr="00A56582">
              <w:rPr>
                <w:rFonts w:ascii="Times New Roman" w:hAnsi="Times New Roman" w:cs="Times New Roman"/>
                <w:sz w:val="15"/>
              </w:rPr>
              <w:t>unique=True, nullable=False</w:t>
            </w:r>
          </w:p>
        </w:tc>
        <w:tc>
          <w:tcPr>
            <w:tcW w:w="3816" w:type="dxa"/>
            <w:vAlign w:val="center"/>
          </w:tcPr>
          <w:p w14:paraId="29406551" w14:textId="77777777" w:rsidR="00CA1953" w:rsidRPr="00A56582" w:rsidRDefault="00000000">
            <w:pPr>
              <w:rPr>
                <w:rFonts w:ascii="Times New Roman" w:hAnsi="Times New Roman" w:cs="Times New Roman"/>
              </w:rPr>
            </w:pPr>
            <w:r w:rsidRPr="00A56582">
              <w:rPr>
                <w:rFonts w:ascii="Times New Roman" w:hAnsi="Times New Roman" w:cs="Times New Roman"/>
                <w:sz w:val="15"/>
              </w:rPr>
              <w:t>Login username</w:t>
            </w:r>
          </w:p>
        </w:tc>
      </w:tr>
      <w:tr w:rsidR="00CA1953" w:rsidRPr="00A56582" w14:paraId="282AB0A4" w14:textId="77777777">
        <w:trPr>
          <w:jc w:val="center"/>
        </w:trPr>
        <w:tc>
          <w:tcPr>
            <w:tcW w:w="1944" w:type="dxa"/>
            <w:vAlign w:val="center"/>
          </w:tcPr>
          <w:p w14:paraId="6CF3F0C2"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first_name</w:t>
            </w:r>
            <w:proofErr w:type="spellEnd"/>
          </w:p>
        </w:tc>
        <w:tc>
          <w:tcPr>
            <w:tcW w:w="1512" w:type="dxa"/>
            <w:vAlign w:val="center"/>
          </w:tcPr>
          <w:p w14:paraId="65683BEF"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6AD02A98" w14:textId="77777777" w:rsidR="00CA1953" w:rsidRPr="00A56582" w:rsidRDefault="00000000">
            <w:pPr>
              <w:rPr>
                <w:rFonts w:ascii="Times New Roman" w:hAnsi="Times New Roman" w:cs="Times New Roman"/>
              </w:rPr>
            </w:pPr>
            <w:r w:rsidRPr="00A56582">
              <w:rPr>
                <w:rFonts w:ascii="Times New Roman" w:hAnsi="Times New Roman" w:cs="Times New Roman"/>
                <w:sz w:val="15"/>
              </w:rPr>
              <w:t>nullable=True</w:t>
            </w:r>
          </w:p>
        </w:tc>
        <w:tc>
          <w:tcPr>
            <w:tcW w:w="3816" w:type="dxa"/>
            <w:vAlign w:val="center"/>
          </w:tcPr>
          <w:p w14:paraId="4EFF0334" w14:textId="77777777" w:rsidR="00CA1953" w:rsidRPr="00A56582" w:rsidRDefault="00000000">
            <w:pPr>
              <w:rPr>
                <w:rFonts w:ascii="Times New Roman" w:hAnsi="Times New Roman" w:cs="Times New Roman"/>
              </w:rPr>
            </w:pPr>
            <w:r w:rsidRPr="00A56582">
              <w:rPr>
                <w:rFonts w:ascii="Times New Roman" w:hAnsi="Times New Roman" w:cs="Times New Roman"/>
                <w:sz w:val="15"/>
              </w:rPr>
              <w:t>First name</w:t>
            </w:r>
          </w:p>
        </w:tc>
      </w:tr>
      <w:tr w:rsidR="00CA1953" w:rsidRPr="00A56582" w14:paraId="27C466F9" w14:textId="77777777">
        <w:trPr>
          <w:jc w:val="center"/>
        </w:trPr>
        <w:tc>
          <w:tcPr>
            <w:tcW w:w="1944" w:type="dxa"/>
            <w:vAlign w:val="center"/>
          </w:tcPr>
          <w:p w14:paraId="08C759C0"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last_name</w:t>
            </w:r>
            <w:proofErr w:type="spellEnd"/>
          </w:p>
        </w:tc>
        <w:tc>
          <w:tcPr>
            <w:tcW w:w="1512" w:type="dxa"/>
            <w:vAlign w:val="center"/>
          </w:tcPr>
          <w:p w14:paraId="62CAC9E1"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18AFA03F" w14:textId="77777777" w:rsidR="00CA1953" w:rsidRPr="00A56582" w:rsidRDefault="00000000">
            <w:pPr>
              <w:rPr>
                <w:rFonts w:ascii="Times New Roman" w:hAnsi="Times New Roman" w:cs="Times New Roman"/>
              </w:rPr>
            </w:pPr>
            <w:r w:rsidRPr="00A56582">
              <w:rPr>
                <w:rFonts w:ascii="Times New Roman" w:hAnsi="Times New Roman" w:cs="Times New Roman"/>
                <w:sz w:val="15"/>
              </w:rPr>
              <w:t>nullable=True</w:t>
            </w:r>
          </w:p>
        </w:tc>
        <w:tc>
          <w:tcPr>
            <w:tcW w:w="3816" w:type="dxa"/>
            <w:vAlign w:val="center"/>
          </w:tcPr>
          <w:p w14:paraId="24A34CC2" w14:textId="77777777" w:rsidR="00CA1953" w:rsidRPr="00A56582" w:rsidRDefault="00000000">
            <w:pPr>
              <w:rPr>
                <w:rFonts w:ascii="Times New Roman" w:hAnsi="Times New Roman" w:cs="Times New Roman"/>
              </w:rPr>
            </w:pPr>
            <w:r w:rsidRPr="00A56582">
              <w:rPr>
                <w:rFonts w:ascii="Times New Roman" w:hAnsi="Times New Roman" w:cs="Times New Roman"/>
                <w:sz w:val="15"/>
              </w:rPr>
              <w:t>Last name</w:t>
            </w:r>
          </w:p>
        </w:tc>
      </w:tr>
      <w:tr w:rsidR="00CA1953" w:rsidRPr="00A56582" w14:paraId="60B556A0" w14:textId="77777777">
        <w:trPr>
          <w:jc w:val="center"/>
        </w:trPr>
        <w:tc>
          <w:tcPr>
            <w:tcW w:w="1944" w:type="dxa"/>
            <w:vAlign w:val="center"/>
          </w:tcPr>
          <w:p w14:paraId="34AF36A6"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password_hash</w:t>
            </w:r>
            <w:proofErr w:type="spellEnd"/>
          </w:p>
        </w:tc>
        <w:tc>
          <w:tcPr>
            <w:tcW w:w="1512" w:type="dxa"/>
            <w:vAlign w:val="center"/>
          </w:tcPr>
          <w:p w14:paraId="40D05020"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129EC2F4" w14:textId="77777777" w:rsidR="00CA1953" w:rsidRPr="00A56582" w:rsidRDefault="00000000">
            <w:pPr>
              <w:rPr>
                <w:rFonts w:ascii="Times New Roman" w:hAnsi="Times New Roman" w:cs="Times New Roman"/>
              </w:rPr>
            </w:pPr>
            <w:r w:rsidRPr="00A56582">
              <w:rPr>
                <w:rFonts w:ascii="Times New Roman" w:hAnsi="Times New Roman" w:cs="Times New Roman"/>
                <w:sz w:val="15"/>
              </w:rPr>
              <w:t>nullable=False</w:t>
            </w:r>
          </w:p>
        </w:tc>
        <w:tc>
          <w:tcPr>
            <w:tcW w:w="3816" w:type="dxa"/>
            <w:vAlign w:val="center"/>
          </w:tcPr>
          <w:p w14:paraId="6FA9D09F" w14:textId="77777777" w:rsidR="00CA1953" w:rsidRPr="00A56582" w:rsidRDefault="00000000">
            <w:pPr>
              <w:rPr>
                <w:rFonts w:ascii="Times New Roman" w:hAnsi="Times New Roman" w:cs="Times New Roman"/>
              </w:rPr>
            </w:pPr>
            <w:r w:rsidRPr="00A56582">
              <w:rPr>
                <w:rFonts w:ascii="Times New Roman" w:hAnsi="Times New Roman" w:cs="Times New Roman"/>
                <w:sz w:val="15"/>
              </w:rPr>
              <w:t>Secure password hash</w:t>
            </w:r>
          </w:p>
        </w:tc>
      </w:tr>
      <w:tr w:rsidR="00CA1953" w:rsidRPr="00A56582" w14:paraId="731B36B1" w14:textId="77777777">
        <w:trPr>
          <w:jc w:val="center"/>
        </w:trPr>
        <w:tc>
          <w:tcPr>
            <w:tcW w:w="1944" w:type="dxa"/>
            <w:vAlign w:val="center"/>
          </w:tcPr>
          <w:p w14:paraId="27C92380" w14:textId="77777777" w:rsidR="00CA1953" w:rsidRPr="00A56582" w:rsidRDefault="00000000">
            <w:pPr>
              <w:rPr>
                <w:rFonts w:ascii="Times New Roman" w:hAnsi="Times New Roman" w:cs="Times New Roman"/>
              </w:rPr>
            </w:pPr>
            <w:r w:rsidRPr="00A56582">
              <w:rPr>
                <w:rFonts w:ascii="Times New Roman" w:hAnsi="Times New Roman" w:cs="Times New Roman"/>
                <w:sz w:val="15"/>
              </w:rPr>
              <w:t>email</w:t>
            </w:r>
          </w:p>
        </w:tc>
        <w:tc>
          <w:tcPr>
            <w:tcW w:w="1512" w:type="dxa"/>
            <w:vAlign w:val="center"/>
          </w:tcPr>
          <w:p w14:paraId="6A63A423"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0B9CCD3A" w14:textId="77777777" w:rsidR="00CA1953" w:rsidRPr="00A56582" w:rsidRDefault="00000000">
            <w:pPr>
              <w:rPr>
                <w:rFonts w:ascii="Times New Roman" w:hAnsi="Times New Roman" w:cs="Times New Roman"/>
              </w:rPr>
            </w:pPr>
            <w:r w:rsidRPr="00A56582">
              <w:rPr>
                <w:rFonts w:ascii="Times New Roman" w:hAnsi="Times New Roman" w:cs="Times New Roman"/>
                <w:sz w:val="15"/>
              </w:rPr>
              <w:t>unique=True, nullable=True</w:t>
            </w:r>
          </w:p>
        </w:tc>
        <w:tc>
          <w:tcPr>
            <w:tcW w:w="3816" w:type="dxa"/>
            <w:vAlign w:val="center"/>
          </w:tcPr>
          <w:p w14:paraId="1979DCE0" w14:textId="77777777" w:rsidR="00CA1953" w:rsidRPr="00A56582" w:rsidRDefault="00000000">
            <w:pPr>
              <w:rPr>
                <w:rFonts w:ascii="Times New Roman" w:hAnsi="Times New Roman" w:cs="Times New Roman"/>
              </w:rPr>
            </w:pPr>
            <w:r w:rsidRPr="00A56582">
              <w:rPr>
                <w:rFonts w:ascii="Times New Roman" w:hAnsi="Times New Roman" w:cs="Times New Roman"/>
                <w:sz w:val="15"/>
              </w:rPr>
              <w:t>Email address</w:t>
            </w:r>
          </w:p>
        </w:tc>
      </w:tr>
      <w:tr w:rsidR="00CA1953" w:rsidRPr="00A56582" w14:paraId="7103136A" w14:textId="77777777">
        <w:trPr>
          <w:jc w:val="center"/>
        </w:trPr>
        <w:tc>
          <w:tcPr>
            <w:tcW w:w="1944" w:type="dxa"/>
            <w:vAlign w:val="center"/>
          </w:tcPr>
          <w:p w14:paraId="760E22C7" w14:textId="77777777" w:rsidR="00CA1953" w:rsidRPr="00A56582" w:rsidRDefault="00000000">
            <w:pPr>
              <w:rPr>
                <w:rFonts w:ascii="Times New Roman" w:hAnsi="Times New Roman" w:cs="Times New Roman"/>
              </w:rPr>
            </w:pPr>
            <w:r w:rsidRPr="00A56582">
              <w:rPr>
                <w:rFonts w:ascii="Times New Roman" w:hAnsi="Times New Roman" w:cs="Times New Roman"/>
                <w:sz w:val="15"/>
              </w:rPr>
              <w:t>phone</w:t>
            </w:r>
          </w:p>
        </w:tc>
        <w:tc>
          <w:tcPr>
            <w:tcW w:w="1512" w:type="dxa"/>
            <w:vAlign w:val="center"/>
          </w:tcPr>
          <w:p w14:paraId="17591D83"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50CDEFBF"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07736555" w14:textId="77777777" w:rsidR="00CA1953" w:rsidRPr="00A56582" w:rsidRDefault="00000000">
            <w:pPr>
              <w:rPr>
                <w:rFonts w:ascii="Times New Roman" w:hAnsi="Times New Roman" w:cs="Times New Roman"/>
              </w:rPr>
            </w:pPr>
            <w:r w:rsidRPr="00A56582">
              <w:rPr>
                <w:rFonts w:ascii="Times New Roman" w:hAnsi="Times New Roman" w:cs="Times New Roman"/>
                <w:sz w:val="15"/>
              </w:rPr>
              <w:t>Primary contact number</w:t>
            </w:r>
          </w:p>
        </w:tc>
      </w:tr>
      <w:tr w:rsidR="00CA1953" w:rsidRPr="00A56582" w14:paraId="7653CD64" w14:textId="77777777">
        <w:trPr>
          <w:jc w:val="center"/>
        </w:trPr>
        <w:tc>
          <w:tcPr>
            <w:tcW w:w="1944" w:type="dxa"/>
            <w:vAlign w:val="center"/>
          </w:tcPr>
          <w:p w14:paraId="1E0CC9CA" w14:textId="77777777" w:rsidR="00CA1953" w:rsidRPr="00A56582" w:rsidRDefault="00000000">
            <w:pPr>
              <w:rPr>
                <w:rFonts w:ascii="Times New Roman" w:hAnsi="Times New Roman" w:cs="Times New Roman"/>
              </w:rPr>
            </w:pPr>
            <w:r w:rsidRPr="00A56582">
              <w:rPr>
                <w:rFonts w:ascii="Times New Roman" w:hAnsi="Times New Roman" w:cs="Times New Roman"/>
                <w:sz w:val="15"/>
              </w:rPr>
              <w:t>gender</w:t>
            </w:r>
          </w:p>
        </w:tc>
        <w:tc>
          <w:tcPr>
            <w:tcW w:w="1512" w:type="dxa"/>
            <w:vAlign w:val="center"/>
          </w:tcPr>
          <w:p w14:paraId="6BA5FCA8"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59DAB4A9"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3651AC82" w14:textId="77777777" w:rsidR="00CA1953" w:rsidRPr="00A56582" w:rsidRDefault="00000000">
            <w:pPr>
              <w:rPr>
                <w:rFonts w:ascii="Times New Roman" w:hAnsi="Times New Roman" w:cs="Times New Roman"/>
              </w:rPr>
            </w:pPr>
            <w:r w:rsidRPr="00A56582">
              <w:rPr>
                <w:rFonts w:ascii="Times New Roman" w:hAnsi="Times New Roman" w:cs="Times New Roman"/>
                <w:sz w:val="15"/>
              </w:rPr>
              <w:t>Gender information</w:t>
            </w:r>
          </w:p>
        </w:tc>
      </w:tr>
      <w:tr w:rsidR="00CA1953" w:rsidRPr="00A56582" w14:paraId="08C47F89" w14:textId="77777777">
        <w:trPr>
          <w:jc w:val="center"/>
        </w:trPr>
        <w:tc>
          <w:tcPr>
            <w:tcW w:w="1944" w:type="dxa"/>
            <w:vAlign w:val="center"/>
          </w:tcPr>
          <w:p w14:paraId="07FB7130"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date_of_birth</w:t>
            </w:r>
            <w:proofErr w:type="spellEnd"/>
          </w:p>
        </w:tc>
        <w:tc>
          <w:tcPr>
            <w:tcW w:w="1512" w:type="dxa"/>
            <w:vAlign w:val="center"/>
          </w:tcPr>
          <w:p w14:paraId="5431FBA7" w14:textId="77777777" w:rsidR="00CA1953" w:rsidRPr="00A56582" w:rsidRDefault="00000000">
            <w:pPr>
              <w:rPr>
                <w:rFonts w:ascii="Times New Roman" w:hAnsi="Times New Roman" w:cs="Times New Roman"/>
              </w:rPr>
            </w:pPr>
            <w:r w:rsidRPr="00A56582">
              <w:rPr>
                <w:rFonts w:ascii="Times New Roman" w:hAnsi="Times New Roman" w:cs="Times New Roman"/>
                <w:sz w:val="15"/>
              </w:rPr>
              <w:t>Date</w:t>
            </w:r>
          </w:p>
        </w:tc>
        <w:tc>
          <w:tcPr>
            <w:tcW w:w="3096" w:type="dxa"/>
            <w:vAlign w:val="center"/>
          </w:tcPr>
          <w:p w14:paraId="1C901EDF"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5FFD0563" w14:textId="77777777" w:rsidR="00CA1953" w:rsidRPr="00A56582" w:rsidRDefault="00000000">
            <w:pPr>
              <w:rPr>
                <w:rFonts w:ascii="Times New Roman" w:hAnsi="Times New Roman" w:cs="Times New Roman"/>
              </w:rPr>
            </w:pPr>
            <w:r w:rsidRPr="00A56582">
              <w:rPr>
                <w:rFonts w:ascii="Times New Roman" w:hAnsi="Times New Roman" w:cs="Times New Roman"/>
                <w:sz w:val="15"/>
              </w:rPr>
              <w:t>Date of birth</w:t>
            </w:r>
          </w:p>
        </w:tc>
      </w:tr>
      <w:tr w:rsidR="00CA1953" w:rsidRPr="00A56582" w14:paraId="55180A4E" w14:textId="77777777">
        <w:trPr>
          <w:jc w:val="center"/>
        </w:trPr>
        <w:tc>
          <w:tcPr>
            <w:tcW w:w="1944" w:type="dxa"/>
            <w:vAlign w:val="center"/>
          </w:tcPr>
          <w:p w14:paraId="755D52B4" w14:textId="77777777" w:rsidR="00CA1953" w:rsidRPr="00A56582" w:rsidRDefault="00000000">
            <w:pPr>
              <w:rPr>
                <w:rFonts w:ascii="Times New Roman" w:hAnsi="Times New Roman" w:cs="Times New Roman"/>
              </w:rPr>
            </w:pPr>
            <w:r w:rsidRPr="00A56582">
              <w:rPr>
                <w:rFonts w:ascii="Times New Roman" w:hAnsi="Times New Roman" w:cs="Times New Roman"/>
                <w:sz w:val="15"/>
              </w:rPr>
              <w:t>address</w:t>
            </w:r>
          </w:p>
        </w:tc>
        <w:tc>
          <w:tcPr>
            <w:tcW w:w="1512" w:type="dxa"/>
            <w:vAlign w:val="center"/>
          </w:tcPr>
          <w:p w14:paraId="183ABC7A" w14:textId="77777777" w:rsidR="00CA1953" w:rsidRPr="00A56582" w:rsidRDefault="00000000">
            <w:pPr>
              <w:rPr>
                <w:rFonts w:ascii="Times New Roman" w:hAnsi="Times New Roman" w:cs="Times New Roman"/>
              </w:rPr>
            </w:pPr>
            <w:r w:rsidRPr="00A56582">
              <w:rPr>
                <w:rFonts w:ascii="Times New Roman" w:hAnsi="Times New Roman" w:cs="Times New Roman"/>
                <w:sz w:val="15"/>
              </w:rPr>
              <w:t>Text</w:t>
            </w:r>
          </w:p>
        </w:tc>
        <w:tc>
          <w:tcPr>
            <w:tcW w:w="3096" w:type="dxa"/>
            <w:vAlign w:val="center"/>
          </w:tcPr>
          <w:p w14:paraId="205D5C2E"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38A60B9B" w14:textId="77777777" w:rsidR="00CA1953" w:rsidRPr="00A56582" w:rsidRDefault="00000000">
            <w:pPr>
              <w:rPr>
                <w:rFonts w:ascii="Times New Roman" w:hAnsi="Times New Roman" w:cs="Times New Roman"/>
              </w:rPr>
            </w:pPr>
            <w:r w:rsidRPr="00A56582">
              <w:rPr>
                <w:rFonts w:ascii="Times New Roman" w:hAnsi="Times New Roman" w:cs="Times New Roman"/>
                <w:sz w:val="15"/>
              </w:rPr>
              <w:t>Address</w:t>
            </w:r>
          </w:p>
        </w:tc>
      </w:tr>
      <w:tr w:rsidR="00CA1953" w:rsidRPr="00A56582" w14:paraId="1D66C03A" w14:textId="77777777">
        <w:trPr>
          <w:jc w:val="center"/>
        </w:trPr>
        <w:tc>
          <w:tcPr>
            <w:tcW w:w="1944" w:type="dxa"/>
            <w:vAlign w:val="center"/>
          </w:tcPr>
          <w:p w14:paraId="165039BD" w14:textId="77777777" w:rsidR="00CA1953" w:rsidRPr="00A56582" w:rsidRDefault="00000000">
            <w:pPr>
              <w:rPr>
                <w:rFonts w:ascii="Times New Roman" w:hAnsi="Times New Roman" w:cs="Times New Roman"/>
              </w:rPr>
            </w:pPr>
            <w:r w:rsidRPr="00A56582">
              <w:rPr>
                <w:rFonts w:ascii="Times New Roman" w:hAnsi="Times New Roman" w:cs="Times New Roman"/>
                <w:sz w:val="15"/>
              </w:rPr>
              <w:t>role</w:t>
            </w:r>
          </w:p>
        </w:tc>
        <w:tc>
          <w:tcPr>
            <w:tcW w:w="1512" w:type="dxa"/>
            <w:vAlign w:val="center"/>
          </w:tcPr>
          <w:p w14:paraId="1EC3D49D"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59C0536A" w14:textId="77777777" w:rsidR="00CA1953" w:rsidRPr="00A56582" w:rsidRDefault="00000000">
            <w:pPr>
              <w:rPr>
                <w:rFonts w:ascii="Times New Roman" w:hAnsi="Times New Roman" w:cs="Times New Roman"/>
              </w:rPr>
            </w:pPr>
            <w:r w:rsidRPr="00A56582">
              <w:rPr>
                <w:rFonts w:ascii="Times New Roman" w:hAnsi="Times New Roman" w:cs="Times New Roman"/>
                <w:sz w:val="15"/>
              </w:rPr>
              <w:t>default='customer'</w:t>
            </w:r>
          </w:p>
        </w:tc>
        <w:tc>
          <w:tcPr>
            <w:tcW w:w="3816" w:type="dxa"/>
            <w:vAlign w:val="center"/>
          </w:tcPr>
          <w:p w14:paraId="424CF52E" w14:textId="77777777" w:rsidR="00CA1953" w:rsidRPr="00A56582" w:rsidRDefault="00000000">
            <w:pPr>
              <w:rPr>
                <w:rFonts w:ascii="Times New Roman" w:hAnsi="Times New Roman" w:cs="Times New Roman"/>
              </w:rPr>
            </w:pPr>
            <w:r w:rsidRPr="00A56582">
              <w:rPr>
                <w:rFonts w:ascii="Times New Roman" w:hAnsi="Times New Roman" w:cs="Times New Roman"/>
                <w:sz w:val="15"/>
              </w:rPr>
              <w:t>Authorization role</w:t>
            </w:r>
          </w:p>
        </w:tc>
      </w:tr>
      <w:tr w:rsidR="00CA1953" w:rsidRPr="00A56582" w14:paraId="149530B3" w14:textId="77777777">
        <w:trPr>
          <w:jc w:val="center"/>
        </w:trPr>
        <w:tc>
          <w:tcPr>
            <w:tcW w:w="1944" w:type="dxa"/>
            <w:vAlign w:val="center"/>
          </w:tcPr>
          <w:p w14:paraId="09E934BC"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created_at</w:t>
            </w:r>
            <w:proofErr w:type="spellEnd"/>
          </w:p>
        </w:tc>
        <w:tc>
          <w:tcPr>
            <w:tcW w:w="1512" w:type="dxa"/>
            <w:vAlign w:val="center"/>
          </w:tcPr>
          <w:p w14:paraId="5298C499"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DateTime</w:t>
            </w:r>
            <w:proofErr w:type="spellEnd"/>
          </w:p>
        </w:tc>
        <w:tc>
          <w:tcPr>
            <w:tcW w:w="3096" w:type="dxa"/>
            <w:vAlign w:val="center"/>
          </w:tcPr>
          <w:p w14:paraId="49BAF32E" w14:textId="77777777" w:rsidR="00CA1953" w:rsidRPr="00A56582" w:rsidRDefault="00000000">
            <w:pPr>
              <w:rPr>
                <w:rFonts w:ascii="Times New Roman" w:hAnsi="Times New Roman" w:cs="Times New Roman"/>
              </w:rPr>
            </w:pPr>
            <w:r w:rsidRPr="00A56582">
              <w:rPr>
                <w:rFonts w:ascii="Times New Roman" w:hAnsi="Times New Roman" w:cs="Times New Roman"/>
                <w:sz w:val="15"/>
              </w:rPr>
              <w:t>default=</w:t>
            </w:r>
            <w:proofErr w:type="spellStart"/>
            <w:proofErr w:type="gramStart"/>
            <w:r w:rsidRPr="00A56582">
              <w:rPr>
                <w:rFonts w:ascii="Times New Roman" w:hAnsi="Times New Roman" w:cs="Times New Roman"/>
                <w:sz w:val="15"/>
              </w:rPr>
              <w:t>datetime.utcnow</w:t>
            </w:r>
            <w:proofErr w:type="spellEnd"/>
            <w:proofErr w:type="gramEnd"/>
          </w:p>
        </w:tc>
        <w:tc>
          <w:tcPr>
            <w:tcW w:w="3816" w:type="dxa"/>
            <w:vAlign w:val="center"/>
          </w:tcPr>
          <w:p w14:paraId="240FFE22" w14:textId="77777777" w:rsidR="00CA1953" w:rsidRPr="00A56582" w:rsidRDefault="00000000">
            <w:pPr>
              <w:rPr>
                <w:rFonts w:ascii="Times New Roman" w:hAnsi="Times New Roman" w:cs="Times New Roman"/>
              </w:rPr>
            </w:pPr>
            <w:r w:rsidRPr="00A56582">
              <w:rPr>
                <w:rFonts w:ascii="Times New Roman" w:hAnsi="Times New Roman" w:cs="Times New Roman"/>
                <w:sz w:val="15"/>
              </w:rPr>
              <w:t>Record creation timestamp</w:t>
            </w:r>
          </w:p>
        </w:tc>
      </w:tr>
    </w:tbl>
    <w:p w14:paraId="3A7A0E68" w14:textId="77777777" w:rsidR="00CA1953" w:rsidRPr="00A56582" w:rsidRDefault="00CA1953">
      <w:pPr>
        <w:rPr>
          <w:rFonts w:ascii="Times New Roman" w:hAnsi="Times New Roman" w:cs="Times New Roman"/>
        </w:rPr>
      </w:pPr>
    </w:p>
    <w:p w14:paraId="77877B47" w14:textId="77777777" w:rsidR="00CA1953" w:rsidRPr="00A56582" w:rsidRDefault="00000000">
      <w:pPr>
        <w:pStyle w:val="Heading3"/>
        <w:spacing w:before="160" w:after="100"/>
        <w:rPr>
          <w:rFonts w:ascii="Times New Roman" w:hAnsi="Times New Roman" w:cs="Times New Roman"/>
        </w:rPr>
      </w:pPr>
      <w:r w:rsidRPr="00A56582">
        <w:rPr>
          <w:rFonts w:ascii="Times New Roman" w:hAnsi="Times New Roman" w:cs="Times New Roman"/>
        </w:rPr>
        <w:t>2. Customer</w:t>
      </w:r>
    </w:p>
    <w:tbl>
      <w:tblPr>
        <w:tblStyle w:val="TableGrid"/>
        <w:tblW w:w="0" w:type="auto"/>
        <w:jc w:val="center"/>
        <w:tblLook w:val="04A0" w:firstRow="1" w:lastRow="0" w:firstColumn="1" w:lastColumn="0" w:noHBand="0" w:noVBand="1"/>
      </w:tblPr>
      <w:tblGrid>
        <w:gridCol w:w="1914"/>
        <w:gridCol w:w="1485"/>
        <w:gridCol w:w="3048"/>
        <w:gridCol w:w="3705"/>
      </w:tblGrid>
      <w:tr w:rsidR="00CA1953" w:rsidRPr="00A56582" w14:paraId="35E55C1E" w14:textId="77777777">
        <w:trPr>
          <w:jc w:val="center"/>
        </w:trPr>
        <w:tc>
          <w:tcPr>
            <w:tcW w:w="1944" w:type="dxa"/>
            <w:shd w:val="clear" w:color="auto" w:fill="D9EAF7"/>
            <w:vAlign w:val="center"/>
          </w:tcPr>
          <w:p w14:paraId="23914848"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Field Name</w:t>
            </w:r>
          </w:p>
        </w:tc>
        <w:tc>
          <w:tcPr>
            <w:tcW w:w="1512" w:type="dxa"/>
            <w:shd w:val="clear" w:color="auto" w:fill="D9EAF7"/>
            <w:vAlign w:val="center"/>
          </w:tcPr>
          <w:p w14:paraId="178EC4CE"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Datatype</w:t>
            </w:r>
          </w:p>
        </w:tc>
        <w:tc>
          <w:tcPr>
            <w:tcW w:w="3096" w:type="dxa"/>
            <w:shd w:val="clear" w:color="auto" w:fill="D9EAF7"/>
            <w:vAlign w:val="center"/>
          </w:tcPr>
          <w:p w14:paraId="5B20D3B9"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Constraints</w:t>
            </w:r>
          </w:p>
        </w:tc>
        <w:tc>
          <w:tcPr>
            <w:tcW w:w="3816" w:type="dxa"/>
            <w:shd w:val="clear" w:color="auto" w:fill="D9EAF7"/>
            <w:vAlign w:val="center"/>
          </w:tcPr>
          <w:p w14:paraId="15674597"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Description</w:t>
            </w:r>
          </w:p>
        </w:tc>
      </w:tr>
      <w:tr w:rsidR="00CA1953" w:rsidRPr="00A56582" w14:paraId="64C90B34" w14:textId="77777777">
        <w:trPr>
          <w:jc w:val="center"/>
        </w:trPr>
        <w:tc>
          <w:tcPr>
            <w:tcW w:w="1944" w:type="dxa"/>
            <w:vAlign w:val="center"/>
          </w:tcPr>
          <w:p w14:paraId="3B0BAF75" w14:textId="77777777" w:rsidR="00CA1953" w:rsidRPr="00A56582" w:rsidRDefault="00000000">
            <w:pPr>
              <w:rPr>
                <w:rFonts w:ascii="Times New Roman" w:hAnsi="Times New Roman" w:cs="Times New Roman"/>
              </w:rPr>
            </w:pPr>
            <w:r w:rsidRPr="00A56582">
              <w:rPr>
                <w:rFonts w:ascii="Times New Roman" w:hAnsi="Times New Roman" w:cs="Times New Roman"/>
                <w:sz w:val="15"/>
              </w:rPr>
              <w:t>id</w:t>
            </w:r>
          </w:p>
        </w:tc>
        <w:tc>
          <w:tcPr>
            <w:tcW w:w="1512" w:type="dxa"/>
            <w:vAlign w:val="center"/>
          </w:tcPr>
          <w:p w14:paraId="4A56FD0F" w14:textId="77777777" w:rsidR="00CA1953" w:rsidRPr="00A56582" w:rsidRDefault="00000000">
            <w:pPr>
              <w:rPr>
                <w:rFonts w:ascii="Times New Roman" w:hAnsi="Times New Roman" w:cs="Times New Roman"/>
              </w:rPr>
            </w:pPr>
            <w:r w:rsidRPr="00A56582">
              <w:rPr>
                <w:rFonts w:ascii="Times New Roman" w:hAnsi="Times New Roman" w:cs="Times New Roman"/>
                <w:sz w:val="15"/>
              </w:rPr>
              <w:t>Integer</w:t>
            </w:r>
          </w:p>
        </w:tc>
        <w:tc>
          <w:tcPr>
            <w:tcW w:w="3096" w:type="dxa"/>
            <w:vAlign w:val="center"/>
          </w:tcPr>
          <w:p w14:paraId="06371553"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primary_key</w:t>
            </w:r>
            <w:proofErr w:type="spellEnd"/>
            <w:r w:rsidRPr="00A56582">
              <w:rPr>
                <w:rFonts w:ascii="Times New Roman" w:hAnsi="Times New Roman" w:cs="Times New Roman"/>
                <w:sz w:val="15"/>
              </w:rPr>
              <w:t>=True</w:t>
            </w:r>
          </w:p>
        </w:tc>
        <w:tc>
          <w:tcPr>
            <w:tcW w:w="3816" w:type="dxa"/>
            <w:vAlign w:val="center"/>
          </w:tcPr>
          <w:p w14:paraId="0A39C1B6" w14:textId="77777777" w:rsidR="00CA1953" w:rsidRPr="00A56582" w:rsidRDefault="00000000">
            <w:pPr>
              <w:rPr>
                <w:rFonts w:ascii="Times New Roman" w:hAnsi="Times New Roman" w:cs="Times New Roman"/>
              </w:rPr>
            </w:pPr>
            <w:r w:rsidRPr="00A56582">
              <w:rPr>
                <w:rFonts w:ascii="Times New Roman" w:hAnsi="Times New Roman" w:cs="Times New Roman"/>
                <w:sz w:val="15"/>
              </w:rPr>
              <w:t>Unique identifier</w:t>
            </w:r>
          </w:p>
        </w:tc>
      </w:tr>
      <w:tr w:rsidR="00CA1953" w:rsidRPr="00A56582" w14:paraId="4EB5C5F2" w14:textId="77777777">
        <w:trPr>
          <w:jc w:val="center"/>
        </w:trPr>
        <w:tc>
          <w:tcPr>
            <w:tcW w:w="1944" w:type="dxa"/>
            <w:vAlign w:val="center"/>
          </w:tcPr>
          <w:p w14:paraId="0FBFAA8D"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customer_code</w:t>
            </w:r>
            <w:proofErr w:type="spellEnd"/>
          </w:p>
        </w:tc>
        <w:tc>
          <w:tcPr>
            <w:tcW w:w="1512" w:type="dxa"/>
            <w:vAlign w:val="center"/>
          </w:tcPr>
          <w:p w14:paraId="46FEA2D6"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31B9CDC0" w14:textId="77777777" w:rsidR="00CA1953" w:rsidRPr="00A56582" w:rsidRDefault="00000000">
            <w:pPr>
              <w:rPr>
                <w:rFonts w:ascii="Times New Roman" w:hAnsi="Times New Roman" w:cs="Times New Roman"/>
              </w:rPr>
            </w:pPr>
            <w:r w:rsidRPr="00A56582">
              <w:rPr>
                <w:rFonts w:ascii="Times New Roman" w:hAnsi="Times New Roman" w:cs="Times New Roman"/>
                <w:sz w:val="15"/>
              </w:rPr>
              <w:t>unique=True</w:t>
            </w:r>
          </w:p>
        </w:tc>
        <w:tc>
          <w:tcPr>
            <w:tcW w:w="3816" w:type="dxa"/>
            <w:vAlign w:val="center"/>
          </w:tcPr>
          <w:p w14:paraId="401708B4" w14:textId="77777777" w:rsidR="00CA1953" w:rsidRPr="00A56582" w:rsidRDefault="00000000">
            <w:pPr>
              <w:rPr>
                <w:rFonts w:ascii="Times New Roman" w:hAnsi="Times New Roman" w:cs="Times New Roman"/>
              </w:rPr>
            </w:pPr>
            <w:r w:rsidRPr="00A56582">
              <w:rPr>
                <w:rFonts w:ascii="Times New Roman" w:hAnsi="Times New Roman" w:cs="Times New Roman"/>
                <w:sz w:val="15"/>
              </w:rPr>
              <w:t>Customer reference code</w:t>
            </w:r>
          </w:p>
        </w:tc>
      </w:tr>
      <w:tr w:rsidR="00CA1953" w:rsidRPr="00A56582" w14:paraId="5F52FE3F" w14:textId="77777777">
        <w:trPr>
          <w:jc w:val="center"/>
        </w:trPr>
        <w:tc>
          <w:tcPr>
            <w:tcW w:w="1944" w:type="dxa"/>
            <w:vAlign w:val="center"/>
          </w:tcPr>
          <w:p w14:paraId="2E77A59D"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first_name</w:t>
            </w:r>
            <w:proofErr w:type="spellEnd"/>
          </w:p>
        </w:tc>
        <w:tc>
          <w:tcPr>
            <w:tcW w:w="1512" w:type="dxa"/>
            <w:vAlign w:val="center"/>
          </w:tcPr>
          <w:p w14:paraId="3F194390"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4741C8BF" w14:textId="77777777" w:rsidR="00CA1953" w:rsidRPr="00A56582" w:rsidRDefault="00000000">
            <w:pPr>
              <w:rPr>
                <w:rFonts w:ascii="Times New Roman" w:hAnsi="Times New Roman" w:cs="Times New Roman"/>
              </w:rPr>
            </w:pPr>
            <w:r w:rsidRPr="00A56582">
              <w:rPr>
                <w:rFonts w:ascii="Times New Roman" w:hAnsi="Times New Roman" w:cs="Times New Roman"/>
                <w:sz w:val="15"/>
              </w:rPr>
              <w:t>nullable=False</w:t>
            </w:r>
          </w:p>
        </w:tc>
        <w:tc>
          <w:tcPr>
            <w:tcW w:w="3816" w:type="dxa"/>
            <w:vAlign w:val="center"/>
          </w:tcPr>
          <w:p w14:paraId="41BF34A2" w14:textId="77777777" w:rsidR="00CA1953" w:rsidRPr="00A56582" w:rsidRDefault="00000000">
            <w:pPr>
              <w:rPr>
                <w:rFonts w:ascii="Times New Roman" w:hAnsi="Times New Roman" w:cs="Times New Roman"/>
              </w:rPr>
            </w:pPr>
            <w:r w:rsidRPr="00A56582">
              <w:rPr>
                <w:rFonts w:ascii="Times New Roman" w:hAnsi="Times New Roman" w:cs="Times New Roman"/>
                <w:sz w:val="15"/>
              </w:rPr>
              <w:t>First name</w:t>
            </w:r>
          </w:p>
        </w:tc>
      </w:tr>
      <w:tr w:rsidR="00CA1953" w:rsidRPr="00A56582" w14:paraId="639CCEEA" w14:textId="77777777">
        <w:trPr>
          <w:jc w:val="center"/>
        </w:trPr>
        <w:tc>
          <w:tcPr>
            <w:tcW w:w="1944" w:type="dxa"/>
            <w:vAlign w:val="center"/>
          </w:tcPr>
          <w:p w14:paraId="0DF09719"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last_name</w:t>
            </w:r>
            <w:proofErr w:type="spellEnd"/>
          </w:p>
        </w:tc>
        <w:tc>
          <w:tcPr>
            <w:tcW w:w="1512" w:type="dxa"/>
            <w:vAlign w:val="center"/>
          </w:tcPr>
          <w:p w14:paraId="61E1563F"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1CB6A99F" w14:textId="77777777" w:rsidR="00CA1953" w:rsidRPr="00A56582" w:rsidRDefault="00000000">
            <w:pPr>
              <w:rPr>
                <w:rFonts w:ascii="Times New Roman" w:hAnsi="Times New Roman" w:cs="Times New Roman"/>
              </w:rPr>
            </w:pPr>
            <w:r w:rsidRPr="00A56582">
              <w:rPr>
                <w:rFonts w:ascii="Times New Roman" w:hAnsi="Times New Roman" w:cs="Times New Roman"/>
                <w:sz w:val="15"/>
              </w:rPr>
              <w:t>nullable=False</w:t>
            </w:r>
          </w:p>
        </w:tc>
        <w:tc>
          <w:tcPr>
            <w:tcW w:w="3816" w:type="dxa"/>
            <w:vAlign w:val="center"/>
          </w:tcPr>
          <w:p w14:paraId="26960078" w14:textId="77777777" w:rsidR="00CA1953" w:rsidRPr="00A56582" w:rsidRDefault="00000000">
            <w:pPr>
              <w:rPr>
                <w:rFonts w:ascii="Times New Roman" w:hAnsi="Times New Roman" w:cs="Times New Roman"/>
              </w:rPr>
            </w:pPr>
            <w:r w:rsidRPr="00A56582">
              <w:rPr>
                <w:rFonts w:ascii="Times New Roman" w:hAnsi="Times New Roman" w:cs="Times New Roman"/>
                <w:sz w:val="15"/>
              </w:rPr>
              <w:t>Last name</w:t>
            </w:r>
          </w:p>
        </w:tc>
      </w:tr>
      <w:tr w:rsidR="00CA1953" w:rsidRPr="00A56582" w14:paraId="67FC53E7" w14:textId="77777777">
        <w:trPr>
          <w:jc w:val="center"/>
        </w:trPr>
        <w:tc>
          <w:tcPr>
            <w:tcW w:w="1944" w:type="dxa"/>
            <w:vAlign w:val="center"/>
          </w:tcPr>
          <w:p w14:paraId="11BAC040" w14:textId="77777777" w:rsidR="00CA1953" w:rsidRPr="00A56582" w:rsidRDefault="00000000">
            <w:pPr>
              <w:rPr>
                <w:rFonts w:ascii="Times New Roman" w:hAnsi="Times New Roman" w:cs="Times New Roman"/>
              </w:rPr>
            </w:pPr>
            <w:r w:rsidRPr="00A56582">
              <w:rPr>
                <w:rFonts w:ascii="Times New Roman" w:hAnsi="Times New Roman" w:cs="Times New Roman"/>
                <w:sz w:val="15"/>
              </w:rPr>
              <w:t>gender</w:t>
            </w:r>
          </w:p>
        </w:tc>
        <w:tc>
          <w:tcPr>
            <w:tcW w:w="1512" w:type="dxa"/>
            <w:vAlign w:val="center"/>
          </w:tcPr>
          <w:p w14:paraId="446E178A"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4E89DD20"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19F50638" w14:textId="77777777" w:rsidR="00CA1953" w:rsidRPr="00A56582" w:rsidRDefault="00000000">
            <w:pPr>
              <w:rPr>
                <w:rFonts w:ascii="Times New Roman" w:hAnsi="Times New Roman" w:cs="Times New Roman"/>
              </w:rPr>
            </w:pPr>
            <w:r w:rsidRPr="00A56582">
              <w:rPr>
                <w:rFonts w:ascii="Times New Roman" w:hAnsi="Times New Roman" w:cs="Times New Roman"/>
                <w:sz w:val="15"/>
              </w:rPr>
              <w:t>Gender information</w:t>
            </w:r>
          </w:p>
        </w:tc>
      </w:tr>
      <w:tr w:rsidR="00CA1953" w:rsidRPr="00A56582" w14:paraId="5703F2D4" w14:textId="77777777">
        <w:trPr>
          <w:jc w:val="center"/>
        </w:trPr>
        <w:tc>
          <w:tcPr>
            <w:tcW w:w="1944" w:type="dxa"/>
            <w:vAlign w:val="center"/>
          </w:tcPr>
          <w:p w14:paraId="562BC2A6"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date_of_birth</w:t>
            </w:r>
            <w:proofErr w:type="spellEnd"/>
          </w:p>
        </w:tc>
        <w:tc>
          <w:tcPr>
            <w:tcW w:w="1512" w:type="dxa"/>
            <w:vAlign w:val="center"/>
          </w:tcPr>
          <w:p w14:paraId="67D72C33" w14:textId="77777777" w:rsidR="00CA1953" w:rsidRPr="00A56582" w:rsidRDefault="00000000">
            <w:pPr>
              <w:rPr>
                <w:rFonts w:ascii="Times New Roman" w:hAnsi="Times New Roman" w:cs="Times New Roman"/>
              </w:rPr>
            </w:pPr>
            <w:r w:rsidRPr="00A56582">
              <w:rPr>
                <w:rFonts w:ascii="Times New Roman" w:hAnsi="Times New Roman" w:cs="Times New Roman"/>
                <w:sz w:val="15"/>
              </w:rPr>
              <w:t>Date</w:t>
            </w:r>
          </w:p>
        </w:tc>
        <w:tc>
          <w:tcPr>
            <w:tcW w:w="3096" w:type="dxa"/>
            <w:vAlign w:val="center"/>
          </w:tcPr>
          <w:p w14:paraId="44C78ED2"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36BEF684" w14:textId="77777777" w:rsidR="00CA1953" w:rsidRPr="00A56582" w:rsidRDefault="00000000">
            <w:pPr>
              <w:rPr>
                <w:rFonts w:ascii="Times New Roman" w:hAnsi="Times New Roman" w:cs="Times New Roman"/>
              </w:rPr>
            </w:pPr>
            <w:r w:rsidRPr="00A56582">
              <w:rPr>
                <w:rFonts w:ascii="Times New Roman" w:hAnsi="Times New Roman" w:cs="Times New Roman"/>
                <w:sz w:val="15"/>
              </w:rPr>
              <w:t>Date of birth</w:t>
            </w:r>
          </w:p>
        </w:tc>
      </w:tr>
      <w:tr w:rsidR="00CA1953" w:rsidRPr="00A56582" w14:paraId="55C7A11F" w14:textId="77777777">
        <w:trPr>
          <w:jc w:val="center"/>
        </w:trPr>
        <w:tc>
          <w:tcPr>
            <w:tcW w:w="1944" w:type="dxa"/>
            <w:vAlign w:val="center"/>
          </w:tcPr>
          <w:p w14:paraId="4D8796CA" w14:textId="77777777" w:rsidR="00CA1953" w:rsidRPr="00A56582" w:rsidRDefault="00000000">
            <w:pPr>
              <w:rPr>
                <w:rFonts w:ascii="Times New Roman" w:hAnsi="Times New Roman" w:cs="Times New Roman"/>
              </w:rPr>
            </w:pPr>
            <w:r w:rsidRPr="00A56582">
              <w:rPr>
                <w:rFonts w:ascii="Times New Roman" w:hAnsi="Times New Roman" w:cs="Times New Roman"/>
                <w:sz w:val="15"/>
              </w:rPr>
              <w:t>age</w:t>
            </w:r>
          </w:p>
        </w:tc>
        <w:tc>
          <w:tcPr>
            <w:tcW w:w="1512" w:type="dxa"/>
            <w:vAlign w:val="center"/>
          </w:tcPr>
          <w:p w14:paraId="65B0B32D" w14:textId="77777777" w:rsidR="00CA1953" w:rsidRPr="00A56582" w:rsidRDefault="00000000">
            <w:pPr>
              <w:rPr>
                <w:rFonts w:ascii="Times New Roman" w:hAnsi="Times New Roman" w:cs="Times New Roman"/>
              </w:rPr>
            </w:pPr>
            <w:r w:rsidRPr="00A56582">
              <w:rPr>
                <w:rFonts w:ascii="Times New Roman" w:hAnsi="Times New Roman" w:cs="Times New Roman"/>
                <w:sz w:val="15"/>
              </w:rPr>
              <w:t>Integer</w:t>
            </w:r>
          </w:p>
        </w:tc>
        <w:tc>
          <w:tcPr>
            <w:tcW w:w="3096" w:type="dxa"/>
            <w:vAlign w:val="center"/>
          </w:tcPr>
          <w:p w14:paraId="46D69F7C"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32B14598" w14:textId="77777777" w:rsidR="00CA1953" w:rsidRPr="00A56582" w:rsidRDefault="00000000">
            <w:pPr>
              <w:rPr>
                <w:rFonts w:ascii="Times New Roman" w:hAnsi="Times New Roman" w:cs="Times New Roman"/>
              </w:rPr>
            </w:pPr>
            <w:r w:rsidRPr="00A56582">
              <w:rPr>
                <w:rFonts w:ascii="Times New Roman" w:hAnsi="Times New Roman" w:cs="Times New Roman"/>
                <w:sz w:val="15"/>
              </w:rPr>
              <w:t>Customer age</w:t>
            </w:r>
          </w:p>
        </w:tc>
      </w:tr>
      <w:tr w:rsidR="00CA1953" w:rsidRPr="00A56582" w14:paraId="58E9C009" w14:textId="77777777">
        <w:trPr>
          <w:jc w:val="center"/>
        </w:trPr>
        <w:tc>
          <w:tcPr>
            <w:tcW w:w="1944" w:type="dxa"/>
            <w:vAlign w:val="center"/>
          </w:tcPr>
          <w:p w14:paraId="667D1859" w14:textId="77777777" w:rsidR="00CA1953" w:rsidRPr="00A56582" w:rsidRDefault="00000000">
            <w:pPr>
              <w:rPr>
                <w:rFonts w:ascii="Times New Roman" w:hAnsi="Times New Roman" w:cs="Times New Roman"/>
              </w:rPr>
            </w:pPr>
            <w:r w:rsidRPr="00A56582">
              <w:rPr>
                <w:rFonts w:ascii="Times New Roman" w:hAnsi="Times New Roman" w:cs="Times New Roman"/>
                <w:sz w:val="15"/>
              </w:rPr>
              <w:t>phone</w:t>
            </w:r>
          </w:p>
        </w:tc>
        <w:tc>
          <w:tcPr>
            <w:tcW w:w="1512" w:type="dxa"/>
            <w:vAlign w:val="center"/>
          </w:tcPr>
          <w:p w14:paraId="681BF25C"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132DA012" w14:textId="77777777" w:rsidR="00CA1953" w:rsidRPr="00A56582" w:rsidRDefault="00000000">
            <w:pPr>
              <w:rPr>
                <w:rFonts w:ascii="Times New Roman" w:hAnsi="Times New Roman" w:cs="Times New Roman"/>
              </w:rPr>
            </w:pPr>
            <w:r w:rsidRPr="00A56582">
              <w:rPr>
                <w:rFonts w:ascii="Times New Roman" w:hAnsi="Times New Roman" w:cs="Times New Roman"/>
                <w:sz w:val="15"/>
              </w:rPr>
              <w:t>nullable=False, index=True</w:t>
            </w:r>
          </w:p>
        </w:tc>
        <w:tc>
          <w:tcPr>
            <w:tcW w:w="3816" w:type="dxa"/>
            <w:vAlign w:val="center"/>
          </w:tcPr>
          <w:p w14:paraId="5862948D" w14:textId="77777777" w:rsidR="00CA1953" w:rsidRPr="00A56582" w:rsidRDefault="00000000">
            <w:pPr>
              <w:rPr>
                <w:rFonts w:ascii="Times New Roman" w:hAnsi="Times New Roman" w:cs="Times New Roman"/>
              </w:rPr>
            </w:pPr>
            <w:r w:rsidRPr="00A56582">
              <w:rPr>
                <w:rFonts w:ascii="Times New Roman" w:hAnsi="Times New Roman" w:cs="Times New Roman"/>
                <w:sz w:val="15"/>
              </w:rPr>
              <w:t>Primary contact number</w:t>
            </w:r>
          </w:p>
        </w:tc>
      </w:tr>
      <w:tr w:rsidR="00CA1953" w:rsidRPr="00A56582" w14:paraId="7022FC99" w14:textId="77777777">
        <w:trPr>
          <w:jc w:val="center"/>
        </w:trPr>
        <w:tc>
          <w:tcPr>
            <w:tcW w:w="1944" w:type="dxa"/>
            <w:vAlign w:val="center"/>
          </w:tcPr>
          <w:p w14:paraId="1A78F8CE"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alternate_phone</w:t>
            </w:r>
            <w:proofErr w:type="spellEnd"/>
          </w:p>
        </w:tc>
        <w:tc>
          <w:tcPr>
            <w:tcW w:w="1512" w:type="dxa"/>
            <w:vAlign w:val="center"/>
          </w:tcPr>
          <w:p w14:paraId="2DEDC104"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1512898D"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0333AA90" w14:textId="77777777" w:rsidR="00CA1953" w:rsidRPr="00A56582" w:rsidRDefault="00000000">
            <w:pPr>
              <w:rPr>
                <w:rFonts w:ascii="Times New Roman" w:hAnsi="Times New Roman" w:cs="Times New Roman"/>
              </w:rPr>
            </w:pPr>
            <w:r w:rsidRPr="00A56582">
              <w:rPr>
                <w:rFonts w:ascii="Times New Roman" w:hAnsi="Times New Roman" w:cs="Times New Roman"/>
                <w:sz w:val="15"/>
              </w:rPr>
              <w:t>Alternate contact number</w:t>
            </w:r>
          </w:p>
        </w:tc>
      </w:tr>
      <w:tr w:rsidR="00CA1953" w:rsidRPr="00A56582" w14:paraId="0BCADBEF" w14:textId="77777777">
        <w:trPr>
          <w:jc w:val="center"/>
        </w:trPr>
        <w:tc>
          <w:tcPr>
            <w:tcW w:w="1944" w:type="dxa"/>
            <w:vAlign w:val="center"/>
          </w:tcPr>
          <w:p w14:paraId="094172D2" w14:textId="77777777" w:rsidR="00CA1953" w:rsidRPr="00A56582" w:rsidRDefault="00000000">
            <w:pPr>
              <w:rPr>
                <w:rFonts w:ascii="Times New Roman" w:hAnsi="Times New Roman" w:cs="Times New Roman"/>
              </w:rPr>
            </w:pPr>
            <w:r w:rsidRPr="00A56582">
              <w:rPr>
                <w:rFonts w:ascii="Times New Roman" w:hAnsi="Times New Roman" w:cs="Times New Roman"/>
                <w:sz w:val="15"/>
              </w:rPr>
              <w:t>email</w:t>
            </w:r>
          </w:p>
        </w:tc>
        <w:tc>
          <w:tcPr>
            <w:tcW w:w="1512" w:type="dxa"/>
            <w:vAlign w:val="center"/>
          </w:tcPr>
          <w:p w14:paraId="2EDEA8CC"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2EFE7107" w14:textId="77777777" w:rsidR="00CA1953" w:rsidRPr="00A56582" w:rsidRDefault="00000000">
            <w:pPr>
              <w:rPr>
                <w:rFonts w:ascii="Times New Roman" w:hAnsi="Times New Roman" w:cs="Times New Roman"/>
              </w:rPr>
            </w:pPr>
            <w:r w:rsidRPr="00A56582">
              <w:rPr>
                <w:rFonts w:ascii="Times New Roman" w:hAnsi="Times New Roman" w:cs="Times New Roman"/>
                <w:sz w:val="15"/>
              </w:rPr>
              <w:t>index=True</w:t>
            </w:r>
          </w:p>
        </w:tc>
        <w:tc>
          <w:tcPr>
            <w:tcW w:w="3816" w:type="dxa"/>
            <w:vAlign w:val="center"/>
          </w:tcPr>
          <w:p w14:paraId="7242E7FD" w14:textId="77777777" w:rsidR="00CA1953" w:rsidRPr="00A56582" w:rsidRDefault="00000000">
            <w:pPr>
              <w:rPr>
                <w:rFonts w:ascii="Times New Roman" w:hAnsi="Times New Roman" w:cs="Times New Roman"/>
              </w:rPr>
            </w:pPr>
            <w:r w:rsidRPr="00A56582">
              <w:rPr>
                <w:rFonts w:ascii="Times New Roman" w:hAnsi="Times New Roman" w:cs="Times New Roman"/>
                <w:sz w:val="15"/>
              </w:rPr>
              <w:t>Email address</w:t>
            </w:r>
          </w:p>
        </w:tc>
      </w:tr>
      <w:tr w:rsidR="00CA1953" w:rsidRPr="00A56582" w14:paraId="3F1DEB3F" w14:textId="77777777">
        <w:trPr>
          <w:jc w:val="center"/>
        </w:trPr>
        <w:tc>
          <w:tcPr>
            <w:tcW w:w="1944" w:type="dxa"/>
            <w:vAlign w:val="center"/>
          </w:tcPr>
          <w:p w14:paraId="00641F98" w14:textId="77777777" w:rsidR="00CA1953" w:rsidRPr="00A56582" w:rsidRDefault="00000000">
            <w:pPr>
              <w:rPr>
                <w:rFonts w:ascii="Times New Roman" w:hAnsi="Times New Roman" w:cs="Times New Roman"/>
              </w:rPr>
            </w:pPr>
            <w:r w:rsidRPr="00A56582">
              <w:rPr>
                <w:rFonts w:ascii="Times New Roman" w:hAnsi="Times New Roman" w:cs="Times New Roman"/>
                <w:sz w:val="15"/>
              </w:rPr>
              <w:t>address</w:t>
            </w:r>
          </w:p>
        </w:tc>
        <w:tc>
          <w:tcPr>
            <w:tcW w:w="1512" w:type="dxa"/>
            <w:vAlign w:val="center"/>
          </w:tcPr>
          <w:p w14:paraId="1C1CAD70" w14:textId="77777777" w:rsidR="00CA1953" w:rsidRPr="00A56582" w:rsidRDefault="00000000">
            <w:pPr>
              <w:rPr>
                <w:rFonts w:ascii="Times New Roman" w:hAnsi="Times New Roman" w:cs="Times New Roman"/>
              </w:rPr>
            </w:pPr>
            <w:r w:rsidRPr="00A56582">
              <w:rPr>
                <w:rFonts w:ascii="Times New Roman" w:hAnsi="Times New Roman" w:cs="Times New Roman"/>
                <w:sz w:val="15"/>
              </w:rPr>
              <w:t>Text</w:t>
            </w:r>
          </w:p>
        </w:tc>
        <w:tc>
          <w:tcPr>
            <w:tcW w:w="3096" w:type="dxa"/>
            <w:vAlign w:val="center"/>
          </w:tcPr>
          <w:p w14:paraId="13366367"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289033BF" w14:textId="77777777" w:rsidR="00CA1953" w:rsidRPr="00A56582" w:rsidRDefault="00000000">
            <w:pPr>
              <w:rPr>
                <w:rFonts w:ascii="Times New Roman" w:hAnsi="Times New Roman" w:cs="Times New Roman"/>
              </w:rPr>
            </w:pPr>
            <w:r w:rsidRPr="00A56582">
              <w:rPr>
                <w:rFonts w:ascii="Times New Roman" w:hAnsi="Times New Roman" w:cs="Times New Roman"/>
                <w:sz w:val="15"/>
              </w:rPr>
              <w:t>Address</w:t>
            </w:r>
          </w:p>
        </w:tc>
      </w:tr>
      <w:tr w:rsidR="00CA1953" w:rsidRPr="00A56582" w14:paraId="7425FEC9" w14:textId="77777777">
        <w:trPr>
          <w:jc w:val="center"/>
        </w:trPr>
        <w:tc>
          <w:tcPr>
            <w:tcW w:w="1944" w:type="dxa"/>
            <w:vAlign w:val="center"/>
          </w:tcPr>
          <w:p w14:paraId="79D6A6F3" w14:textId="77777777" w:rsidR="00CA1953" w:rsidRPr="00A56582" w:rsidRDefault="00000000">
            <w:pPr>
              <w:rPr>
                <w:rFonts w:ascii="Times New Roman" w:hAnsi="Times New Roman" w:cs="Times New Roman"/>
              </w:rPr>
            </w:pPr>
            <w:r w:rsidRPr="00A56582">
              <w:rPr>
                <w:rFonts w:ascii="Times New Roman" w:hAnsi="Times New Roman" w:cs="Times New Roman"/>
                <w:sz w:val="15"/>
              </w:rPr>
              <w:t>city</w:t>
            </w:r>
          </w:p>
        </w:tc>
        <w:tc>
          <w:tcPr>
            <w:tcW w:w="1512" w:type="dxa"/>
            <w:vAlign w:val="center"/>
          </w:tcPr>
          <w:p w14:paraId="3ACFBB07"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4E46D408"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0E41249B" w14:textId="77777777" w:rsidR="00CA1953" w:rsidRPr="00A56582" w:rsidRDefault="00000000">
            <w:pPr>
              <w:rPr>
                <w:rFonts w:ascii="Times New Roman" w:hAnsi="Times New Roman" w:cs="Times New Roman"/>
              </w:rPr>
            </w:pPr>
            <w:r w:rsidRPr="00A56582">
              <w:rPr>
                <w:rFonts w:ascii="Times New Roman" w:hAnsi="Times New Roman" w:cs="Times New Roman"/>
                <w:sz w:val="15"/>
              </w:rPr>
              <w:t>City</w:t>
            </w:r>
          </w:p>
        </w:tc>
      </w:tr>
      <w:tr w:rsidR="00CA1953" w:rsidRPr="00A56582" w14:paraId="325DCE20" w14:textId="77777777">
        <w:trPr>
          <w:jc w:val="center"/>
        </w:trPr>
        <w:tc>
          <w:tcPr>
            <w:tcW w:w="1944" w:type="dxa"/>
            <w:vAlign w:val="center"/>
          </w:tcPr>
          <w:p w14:paraId="70AC52DD"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state</w:t>
            </w:r>
          </w:p>
        </w:tc>
        <w:tc>
          <w:tcPr>
            <w:tcW w:w="1512" w:type="dxa"/>
            <w:vAlign w:val="center"/>
          </w:tcPr>
          <w:p w14:paraId="1DF3CD37"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2D14843C"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0721AFB1"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State</w:t>
            </w:r>
          </w:p>
        </w:tc>
      </w:tr>
      <w:tr w:rsidR="00CA1953" w:rsidRPr="00A56582" w14:paraId="2E0761A1" w14:textId="77777777">
        <w:trPr>
          <w:jc w:val="center"/>
        </w:trPr>
        <w:tc>
          <w:tcPr>
            <w:tcW w:w="1944" w:type="dxa"/>
            <w:vAlign w:val="center"/>
          </w:tcPr>
          <w:p w14:paraId="53B97DA3"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pincode</w:t>
            </w:r>
            <w:proofErr w:type="spellEnd"/>
          </w:p>
        </w:tc>
        <w:tc>
          <w:tcPr>
            <w:tcW w:w="1512" w:type="dxa"/>
            <w:vAlign w:val="center"/>
          </w:tcPr>
          <w:p w14:paraId="0E15B228"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71605722"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17FBB2CF" w14:textId="77777777" w:rsidR="00CA1953" w:rsidRPr="00A56582" w:rsidRDefault="00000000">
            <w:pPr>
              <w:rPr>
                <w:rFonts w:ascii="Times New Roman" w:hAnsi="Times New Roman" w:cs="Times New Roman"/>
              </w:rPr>
            </w:pPr>
            <w:r w:rsidRPr="00A56582">
              <w:rPr>
                <w:rFonts w:ascii="Times New Roman" w:hAnsi="Times New Roman" w:cs="Times New Roman"/>
                <w:sz w:val="15"/>
              </w:rPr>
              <w:t>Postal code</w:t>
            </w:r>
          </w:p>
        </w:tc>
      </w:tr>
      <w:tr w:rsidR="00CA1953" w:rsidRPr="00A56582" w14:paraId="5DEE1C5D" w14:textId="77777777">
        <w:trPr>
          <w:jc w:val="center"/>
        </w:trPr>
        <w:tc>
          <w:tcPr>
            <w:tcW w:w="1944" w:type="dxa"/>
            <w:vAlign w:val="center"/>
          </w:tcPr>
          <w:p w14:paraId="6C391A54" w14:textId="77777777" w:rsidR="00CA1953" w:rsidRPr="00A56582" w:rsidRDefault="00000000">
            <w:pPr>
              <w:rPr>
                <w:rFonts w:ascii="Times New Roman" w:hAnsi="Times New Roman" w:cs="Times New Roman"/>
              </w:rPr>
            </w:pPr>
            <w:r w:rsidRPr="00A56582">
              <w:rPr>
                <w:rFonts w:ascii="Times New Roman" w:hAnsi="Times New Roman" w:cs="Times New Roman"/>
                <w:sz w:val="15"/>
              </w:rPr>
              <w:t>occupation</w:t>
            </w:r>
          </w:p>
        </w:tc>
        <w:tc>
          <w:tcPr>
            <w:tcW w:w="1512" w:type="dxa"/>
            <w:vAlign w:val="center"/>
          </w:tcPr>
          <w:p w14:paraId="65B3F53C"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43D3EE37"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346691A4" w14:textId="77777777" w:rsidR="00CA1953" w:rsidRPr="00A56582" w:rsidRDefault="00000000">
            <w:pPr>
              <w:rPr>
                <w:rFonts w:ascii="Times New Roman" w:hAnsi="Times New Roman" w:cs="Times New Roman"/>
              </w:rPr>
            </w:pPr>
            <w:r w:rsidRPr="00A56582">
              <w:rPr>
                <w:rFonts w:ascii="Times New Roman" w:hAnsi="Times New Roman" w:cs="Times New Roman"/>
                <w:sz w:val="15"/>
              </w:rPr>
              <w:t>Occupation</w:t>
            </w:r>
          </w:p>
        </w:tc>
      </w:tr>
      <w:tr w:rsidR="00CA1953" w:rsidRPr="00A56582" w14:paraId="284DC9A2" w14:textId="77777777">
        <w:trPr>
          <w:jc w:val="center"/>
        </w:trPr>
        <w:tc>
          <w:tcPr>
            <w:tcW w:w="1944" w:type="dxa"/>
            <w:vAlign w:val="center"/>
          </w:tcPr>
          <w:p w14:paraId="12C3092F" w14:textId="77777777" w:rsidR="00CA1953" w:rsidRPr="00A56582" w:rsidRDefault="00000000">
            <w:pPr>
              <w:rPr>
                <w:rFonts w:ascii="Times New Roman" w:hAnsi="Times New Roman" w:cs="Times New Roman"/>
              </w:rPr>
            </w:pPr>
            <w:r w:rsidRPr="00A56582">
              <w:rPr>
                <w:rFonts w:ascii="Times New Roman" w:hAnsi="Times New Roman" w:cs="Times New Roman"/>
                <w:sz w:val="15"/>
              </w:rPr>
              <w:t>photo</w:t>
            </w:r>
          </w:p>
        </w:tc>
        <w:tc>
          <w:tcPr>
            <w:tcW w:w="1512" w:type="dxa"/>
            <w:vAlign w:val="center"/>
          </w:tcPr>
          <w:p w14:paraId="5F440B0B"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50687CF6"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538ECCA5" w14:textId="77777777" w:rsidR="00CA1953" w:rsidRPr="00A56582" w:rsidRDefault="00000000">
            <w:pPr>
              <w:rPr>
                <w:rFonts w:ascii="Times New Roman" w:hAnsi="Times New Roman" w:cs="Times New Roman"/>
              </w:rPr>
            </w:pPr>
            <w:r w:rsidRPr="00A56582">
              <w:rPr>
                <w:rFonts w:ascii="Times New Roman" w:hAnsi="Times New Roman" w:cs="Times New Roman"/>
                <w:sz w:val="15"/>
              </w:rPr>
              <w:t>Customer photo path</w:t>
            </w:r>
          </w:p>
        </w:tc>
      </w:tr>
      <w:tr w:rsidR="00CA1953" w:rsidRPr="00A56582" w14:paraId="0E1EC762" w14:textId="77777777">
        <w:trPr>
          <w:jc w:val="center"/>
        </w:trPr>
        <w:tc>
          <w:tcPr>
            <w:tcW w:w="1944" w:type="dxa"/>
            <w:vAlign w:val="center"/>
          </w:tcPr>
          <w:p w14:paraId="4B3D10B6"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status</w:t>
            </w:r>
          </w:p>
        </w:tc>
        <w:tc>
          <w:tcPr>
            <w:tcW w:w="1512" w:type="dxa"/>
            <w:vAlign w:val="center"/>
          </w:tcPr>
          <w:p w14:paraId="00B6ED30"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04B60077" w14:textId="77777777" w:rsidR="00CA1953" w:rsidRPr="00A56582" w:rsidRDefault="00000000">
            <w:pPr>
              <w:rPr>
                <w:rFonts w:ascii="Times New Roman" w:hAnsi="Times New Roman" w:cs="Times New Roman"/>
              </w:rPr>
            </w:pPr>
            <w:r w:rsidRPr="00A56582">
              <w:rPr>
                <w:rFonts w:ascii="Times New Roman" w:hAnsi="Times New Roman" w:cs="Times New Roman"/>
                <w:sz w:val="15"/>
              </w:rPr>
              <w:t>default='Active'</w:t>
            </w:r>
          </w:p>
        </w:tc>
        <w:tc>
          <w:tcPr>
            <w:tcW w:w="3816" w:type="dxa"/>
            <w:vAlign w:val="center"/>
          </w:tcPr>
          <w:p w14:paraId="553C8748" w14:textId="77777777" w:rsidR="00CA1953" w:rsidRPr="00A56582" w:rsidRDefault="00000000">
            <w:pPr>
              <w:rPr>
                <w:rFonts w:ascii="Times New Roman" w:hAnsi="Times New Roman" w:cs="Times New Roman"/>
              </w:rPr>
            </w:pPr>
            <w:r w:rsidRPr="00A56582">
              <w:rPr>
                <w:rFonts w:ascii="Times New Roman" w:hAnsi="Times New Roman" w:cs="Times New Roman"/>
                <w:sz w:val="15"/>
              </w:rPr>
              <w:t>Current record status</w:t>
            </w:r>
          </w:p>
        </w:tc>
      </w:tr>
      <w:tr w:rsidR="00CA1953" w:rsidRPr="00A56582" w14:paraId="542B2C52" w14:textId="77777777">
        <w:trPr>
          <w:jc w:val="center"/>
        </w:trPr>
        <w:tc>
          <w:tcPr>
            <w:tcW w:w="1944" w:type="dxa"/>
            <w:vAlign w:val="center"/>
          </w:tcPr>
          <w:p w14:paraId="4DD3B63E"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created_at</w:t>
            </w:r>
            <w:proofErr w:type="spellEnd"/>
          </w:p>
        </w:tc>
        <w:tc>
          <w:tcPr>
            <w:tcW w:w="1512" w:type="dxa"/>
            <w:vAlign w:val="center"/>
          </w:tcPr>
          <w:p w14:paraId="4E0358D7"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DateTime</w:t>
            </w:r>
            <w:proofErr w:type="spellEnd"/>
          </w:p>
        </w:tc>
        <w:tc>
          <w:tcPr>
            <w:tcW w:w="3096" w:type="dxa"/>
            <w:vAlign w:val="center"/>
          </w:tcPr>
          <w:p w14:paraId="717414A8" w14:textId="77777777" w:rsidR="00CA1953" w:rsidRPr="00A56582" w:rsidRDefault="00000000">
            <w:pPr>
              <w:rPr>
                <w:rFonts w:ascii="Times New Roman" w:hAnsi="Times New Roman" w:cs="Times New Roman"/>
              </w:rPr>
            </w:pPr>
            <w:r w:rsidRPr="00A56582">
              <w:rPr>
                <w:rFonts w:ascii="Times New Roman" w:hAnsi="Times New Roman" w:cs="Times New Roman"/>
                <w:sz w:val="15"/>
              </w:rPr>
              <w:t>default=</w:t>
            </w:r>
            <w:proofErr w:type="spellStart"/>
            <w:proofErr w:type="gramStart"/>
            <w:r w:rsidRPr="00A56582">
              <w:rPr>
                <w:rFonts w:ascii="Times New Roman" w:hAnsi="Times New Roman" w:cs="Times New Roman"/>
                <w:sz w:val="15"/>
              </w:rPr>
              <w:t>datetime.utcnow</w:t>
            </w:r>
            <w:proofErr w:type="spellEnd"/>
            <w:proofErr w:type="gramEnd"/>
          </w:p>
        </w:tc>
        <w:tc>
          <w:tcPr>
            <w:tcW w:w="3816" w:type="dxa"/>
            <w:vAlign w:val="center"/>
          </w:tcPr>
          <w:p w14:paraId="0D496819" w14:textId="77777777" w:rsidR="00CA1953" w:rsidRPr="00A56582" w:rsidRDefault="00000000">
            <w:pPr>
              <w:rPr>
                <w:rFonts w:ascii="Times New Roman" w:hAnsi="Times New Roman" w:cs="Times New Roman"/>
              </w:rPr>
            </w:pPr>
            <w:r w:rsidRPr="00A56582">
              <w:rPr>
                <w:rFonts w:ascii="Times New Roman" w:hAnsi="Times New Roman" w:cs="Times New Roman"/>
                <w:sz w:val="15"/>
              </w:rPr>
              <w:t>Record creation timestamp</w:t>
            </w:r>
          </w:p>
        </w:tc>
      </w:tr>
      <w:tr w:rsidR="00CA1953" w:rsidRPr="00A56582" w14:paraId="68B446E8" w14:textId="77777777">
        <w:trPr>
          <w:jc w:val="center"/>
        </w:trPr>
        <w:tc>
          <w:tcPr>
            <w:tcW w:w="1944" w:type="dxa"/>
            <w:vAlign w:val="center"/>
          </w:tcPr>
          <w:p w14:paraId="17502A32"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updated_at</w:t>
            </w:r>
            <w:proofErr w:type="spellEnd"/>
          </w:p>
        </w:tc>
        <w:tc>
          <w:tcPr>
            <w:tcW w:w="1512" w:type="dxa"/>
            <w:vAlign w:val="center"/>
          </w:tcPr>
          <w:p w14:paraId="796F82EC"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DateTime</w:t>
            </w:r>
            <w:proofErr w:type="spellEnd"/>
          </w:p>
        </w:tc>
        <w:tc>
          <w:tcPr>
            <w:tcW w:w="3096" w:type="dxa"/>
            <w:vAlign w:val="center"/>
          </w:tcPr>
          <w:p w14:paraId="45FE91DE" w14:textId="77777777" w:rsidR="00CA1953" w:rsidRPr="00A56582" w:rsidRDefault="00000000">
            <w:pPr>
              <w:rPr>
                <w:rFonts w:ascii="Times New Roman" w:hAnsi="Times New Roman" w:cs="Times New Roman"/>
              </w:rPr>
            </w:pPr>
            <w:r w:rsidRPr="00A56582">
              <w:rPr>
                <w:rFonts w:ascii="Times New Roman" w:hAnsi="Times New Roman" w:cs="Times New Roman"/>
                <w:sz w:val="15"/>
              </w:rPr>
              <w:t>default=</w:t>
            </w:r>
            <w:proofErr w:type="spellStart"/>
            <w:proofErr w:type="gramStart"/>
            <w:r w:rsidRPr="00A56582">
              <w:rPr>
                <w:rFonts w:ascii="Times New Roman" w:hAnsi="Times New Roman" w:cs="Times New Roman"/>
                <w:sz w:val="15"/>
              </w:rPr>
              <w:t>datetime.utcnow</w:t>
            </w:r>
            <w:proofErr w:type="spellEnd"/>
            <w:proofErr w:type="gramEnd"/>
            <w:r w:rsidRPr="00A56582">
              <w:rPr>
                <w:rFonts w:ascii="Times New Roman" w:hAnsi="Times New Roman" w:cs="Times New Roman"/>
                <w:sz w:val="15"/>
              </w:rPr>
              <w:t xml:space="preserve">, </w:t>
            </w:r>
            <w:proofErr w:type="spellStart"/>
            <w:r w:rsidRPr="00A56582">
              <w:rPr>
                <w:rFonts w:ascii="Times New Roman" w:hAnsi="Times New Roman" w:cs="Times New Roman"/>
                <w:sz w:val="15"/>
              </w:rPr>
              <w:t>onupdate</w:t>
            </w:r>
            <w:proofErr w:type="spellEnd"/>
            <w:r w:rsidRPr="00A56582">
              <w:rPr>
                <w:rFonts w:ascii="Times New Roman" w:hAnsi="Times New Roman" w:cs="Times New Roman"/>
                <w:sz w:val="15"/>
              </w:rPr>
              <w:t>=</w:t>
            </w:r>
            <w:proofErr w:type="spellStart"/>
            <w:proofErr w:type="gramStart"/>
            <w:r w:rsidRPr="00A56582">
              <w:rPr>
                <w:rFonts w:ascii="Times New Roman" w:hAnsi="Times New Roman" w:cs="Times New Roman"/>
                <w:sz w:val="15"/>
              </w:rPr>
              <w:t>datetime.utcnow</w:t>
            </w:r>
            <w:proofErr w:type="spellEnd"/>
            <w:proofErr w:type="gramEnd"/>
          </w:p>
        </w:tc>
        <w:tc>
          <w:tcPr>
            <w:tcW w:w="3816" w:type="dxa"/>
            <w:vAlign w:val="center"/>
          </w:tcPr>
          <w:p w14:paraId="522ECE7C" w14:textId="77777777" w:rsidR="00CA1953" w:rsidRPr="00A56582" w:rsidRDefault="00000000">
            <w:pPr>
              <w:rPr>
                <w:rFonts w:ascii="Times New Roman" w:hAnsi="Times New Roman" w:cs="Times New Roman"/>
              </w:rPr>
            </w:pPr>
            <w:r w:rsidRPr="00A56582">
              <w:rPr>
                <w:rFonts w:ascii="Times New Roman" w:hAnsi="Times New Roman" w:cs="Times New Roman"/>
                <w:sz w:val="15"/>
              </w:rPr>
              <w:t>Last update timestamp</w:t>
            </w:r>
          </w:p>
        </w:tc>
      </w:tr>
      <w:tr w:rsidR="00CA1953" w:rsidRPr="00A56582" w14:paraId="46E97DC8" w14:textId="77777777">
        <w:trPr>
          <w:jc w:val="center"/>
        </w:trPr>
        <w:tc>
          <w:tcPr>
            <w:tcW w:w="1944" w:type="dxa"/>
            <w:vAlign w:val="center"/>
          </w:tcPr>
          <w:p w14:paraId="671126A5"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created_by</w:t>
            </w:r>
            <w:proofErr w:type="spellEnd"/>
          </w:p>
        </w:tc>
        <w:tc>
          <w:tcPr>
            <w:tcW w:w="1512" w:type="dxa"/>
            <w:vAlign w:val="center"/>
          </w:tcPr>
          <w:p w14:paraId="18046528" w14:textId="77777777" w:rsidR="00CA1953" w:rsidRPr="00A56582" w:rsidRDefault="00000000">
            <w:pPr>
              <w:rPr>
                <w:rFonts w:ascii="Times New Roman" w:hAnsi="Times New Roman" w:cs="Times New Roman"/>
              </w:rPr>
            </w:pPr>
            <w:r w:rsidRPr="00A56582">
              <w:rPr>
                <w:rFonts w:ascii="Times New Roman" w:hAnsi="Times New Roman" w:cs="Times New Roman"/>
                <w:sz w:val="15"/>
              </w:rPr>
              <w:t>Integer</w:t>
            </w:r>
          </w:p>
        </w:tc>
        <w:tc>
          <w:tcPr>
            <w:tcW w:w="3096" w:type="dxa"/>
            <w:vAlign w:val="center"/>
          </w:tcPr>
          <w:p w14:paraId="7BA96181" w14:textId="77777777" w:rsidR="00CA1953" w:rsidRPr="00A56582" w:rsidRDefault="00000000">
            <w:pPr>
              <w:rPr>
                <w:rFonts w:ascii="Times New Roman" w:hAnsi="Times New Roman" w:cs="Times New Roman"/>
              </w:rPr>
            </w:pPr>
            <w:proofErr w:type="spellStart"/>
            <w:proofErr w:type="gramStart"/>
            <w:r w:rsidRPr="00A56582">
              <w:rPr>
                <w:rFonts w:ascii="Times New Roman" w:hAnsi="Times New Roman" w:cs="Times New Roman"/>
                <w:sz w:val="15"/>
              </w:rPr>
              <w:t>db.ForeignKey</w:t>
            </w:r>
            <w:proofErr w:type="spellEnd"/>
            <w:proofErr w:type="gramEnd"/>
            <w:r w:rsidRPr="00A56582">
              <w:rPr>
                <w:rFonts w:ascii="Times New Roman" w:hAnsi="Times New Roman" w:cs="Times New Roman"/>
                <w:sz w:val="15"/>
              </w:rPr>
              <w:t>('user.id')</w:t>
            </w:r>
          </w:p>
        </w:tc>
        <w:tc>
          <w:tcPr>
            <w:tcW w:w="3816" w:type="dxa"/>
            <w:vAlign w:val="center"/>
          </w:tcPr>
          <w:p w14:paraId="2C0E97FD" w14:textId="77777777" w:rsidR="00CA1953" w:rsidRPr="00A56582" w:rsidRDefault="00000000">
            <w:pPr>
              <w:rPr>
                <w:rFonts w:ascii="Times New Roman" w:hAnsi="Times New Roman" w:cs="Times New Roman"/>
              </w:rPr>
            </w:pPr>
            <w:r w:rsidRPr="00A56582">
              <w:rPr>
                <w:rFonts w:ascii="Times New Roman" w:hAnsi="Times New Roman" w:cs="Times New Roman"/>
                <w:sz w:val="15"/>
              </w:rPr>
              <w:t>User who created the record</w:t>
            </w:r>
          </w:p>
        </w:tc>
      </w:tr>
    </w:tbl>
    <w:p w14:paraId="068B3654" w14:textId="77777777" w:rsidR="00CA1953" w:rsidRDefault="00CA1953">
      <w:pPr>
        <w:rPr>
          <w:rFonts w:ascii="Times New Roman" w:hAnsi="Times New Roman" w:cs="Times New Roman"/>
        </w:rPr>
      </w:pPr>
    </w:p>
    <w:p w14:paraId="01CEEBBC" w14:textId="77777777" w:rsidR="00EA45A7" w:rsidRPr="00A56582" w:rsidRDefault="00EA45A7">
      <w:pPr>
        <w:rPr>
          <w:rFonts w:ascii="Times New Roman" w:hAnsi="Times New Roman" w:cs="Times New Roman"/>
        </w:rPr>
      </w:pPr>
    </w:p>
    <w:p w14:paraId="25AFF1BC" w14:textId="77777777" w:rsidR="00CA1953" w:rsidRPr="00A56582" w:rsidRDefault="00000000">
      <w:pPr>
        <w:pStyle w:val="Heading3"/>
        <w:spacing w:before="160" w:after="100"/>
        <w:rPr>
          <w:rFonts w:ascii="Times New Roman" w:hAnsi="Times New Roman" w:cs="Times New Roman"/>
        </w:rPr>
      </w:pPr>
      <w:r w:rsidRPr="00A56582">
        <w:rPr>
          <w:rFonts w:ascii="Times New Roman" w:hAnsi="Times New Roman" w:cs="Times New Roman"/>
        </w:rPr>
        <w:lastRenderedPageBreak/>
        <w:t xml:space="preserve">3. </w:t>
      </w:r>
      <w:proofErr w:type="spellStart"/>
      <w:r w:rsidRPr="00A56582">
        <w:rPr>
          <w:rFonts w:ascii="Times New Roman" w:hAnsi="Times New Roman" w:cs="Times New Roman"/>
        </w:rPr>
        <w:t>CustomerProfile</w:t>
      </w:r>
      <w:proofErr w:type="spellEnd"/>
    </w:p>
    <w:tbl>
      <w:tblPr>
        <w:tblStyle w:val="TableGrid"/>
        <w:tblW w:w="0" w:type="auto"/>
        <w:jc w:val="center"/>
        <w:tblLook w:val="04A0" w:firstRow="1" w:lastRow="0" w:firstColumn="1" w:lastColumn="0" w:noHBand="0" w:noVBand="1"/>
      </w:tblPr>
      <w:tblGrid>
        <w:gridCol w:w="1912"/>
        <w:gridCol w:w="1484"/>
        <w:gridCol w:w="3052"/>
        <w:gridCol w:w="3704"/>
      </w:tblGrid>
      <w:tr w:rsidR="00CA1953" w:rsidRPr="00A56582" w14:paraId="60263CFD" w14:textId="77777777">
        <w:trPr>
          <w:jc w:val="center"/>
        </w:trPr>
        <w:tc>
          <w:tcPr>
            <w:tcW w:w="1944" w:type="dxa"/>
            <w:shd w:val="clear" w:color="auto" w:fill="D9EAF7"/>
            <w:vAlign w:val="center"/>
          </w:tcPr>
          <w:p w14:paraId="69D97C21"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Field Name</w:t>
            </w:r>
          </w:p>
        </w:tc>
        <w:tc>
          <w:tcPr>
            <w:tcW w:w="1512" w:type="dxa"/>
            <w:shd w:val="clear" w:color="auto" w:fill="D9EAF7"/>
            <w:vAlign w:val="center"/>
          </w:tcPr>
          <w:p w14:paraId="577BFF17"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Datatype</w:t>
            </w:r>
          </w:p>
        </w:tc>
        <w:tc>
          <w:tcPr>
            <w:tcW w:w="3096" w:type="dxa"/>
            <w:shd w:val="clear" w:color="auto" w:fill="D9EAF7"/>
            <w:vAlign w:val="center"/>
          </w:tcPr>
          <w:p w14:paraId="4AF5EDEC"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Constraints</w:t>
            </w:r>
          </w:p>
        </w:tc>
        <w:tc>
          <w:tcPr>
            <w:tcW w:w="3816" w:type="dxa"/>
            <w:shd w:val="clear" w:color="auto" w:fill="D9EAF7"/>
            <w:vAlign w:val="center"/>
          </w:tcPr>
          <w:p w14:paraId="57B54509"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Description</w:t>
            </w:r>
          </w:p>
        </w:tc>
      </w:tr>
      <w:tr w:rsidR="00CA1953" w:rsidRPr="00A56582" w14:paraId="03E2BED2" w14:textId="77777777">
        <w:trPr>
          <w:jc w:val="center"/>
        </w:trPr>
        <w:tc>
          <w:tcPr>
            <w:tcW w:w="1944" w:type="dxa"/>
            <w:vAlign w:val="center"/>
          </w:tcPr>
          <w:p w14:paraId="35FEA421" w14:textId="77777777" w:rsidR="00CA1953" w:rsidRPr="00A56582" w:rsidRDefault="00000000">
            <w:pPr>
              <w:rPr>
                <w:rFonts w:ascii="Times New Roman" w:hAnsi="Times New Roman" w:cs="Times New Roman"/>
              </w:rPr>
            </w:pPr>
            <w:r w:rsidRPr="00A56582">
              <w:rPr>
                <w:rFonts w:ascii="Times New Roman" w:hAnsi="Times New Roman" w:cs="Times New Roman"/>
                <w:sz w:val="15"/>
              </w:rPr>
              <w:t>id</w:t>
            </w:r>
          </w:p>
        </w:tc>
        <w:tc>
          <w:tcPr>
            <w:tcW w:w="1512" w:type="dxa"/>
            <w:vAlign w:val="center"/>
          </w:tcPr>
          <w:p w14:paraId="04EB6740" w14:textId="77777777" w:rsidR="00CA1953" w:rsidRPr="00A56582" w:rsidRDefault="00000000">
            <w:pPr>
              <w:rPr>
                <w:rFonts w:ascii="Times New Roman" w:hAnsi="Times New Roman" w:cs="Times New Roman"/>
              </w:rPr>
            </w:pPr>
            <w:r w:rsidRPr="00A56582">
              <w:rPr>
                <w:rFonts w:ascii="Times New Roman" w:hAnsi="Times New Roman" w:cs="Times New Roman"/>
                <w:sz w:val="15"/>
              </w:rPr>
              <w:t>Integer</w:t>
            </w:r>
          </w:p>
        </w:tc>
        <w:tc>
          <w:tcPr>
            <w:tcW w:w="3096" w:type="dxa"/>
            <w:vAlign w:val="center"/>
          </w:tcPr>
          <w:p w14:paraId="55E4ACE2"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primary_key</w:t>
            </w:r>
            <w:proofErr w:type="spellEnd"/>
            <w:r w:rsidRPr="00A56582">
              <w:rPr>
                <w:rFonts w:ascii="Times New Roman" w:hAnsi="Times New Roman" w:cs="Times New Roman"/>
                <w:sz w:val="15"/>
              </w:rPr>
              <w:t>=True</w:t>
            </w:r>
          </w:p>
        </w:tc>
        <w:tc>
          <w:tcPr>
            <w:tcW w:w="3816" w:type="dxa"/>
            <w:vAlign w:val="center"/>
          </w:tcPr>
          <w:p w14:paraId="40C94181" w14:textId="77777777" w:rsidR="00CA1953" w:rsidRPr="00A56582" w:rsidRDefault="00000000">
            <w:pPr>
              <w:rPr>
                <w:rFonts w:ascii="Times New Roman" w:hAnsi="Times New Roman" w:cs="Times New Roman"/>
              </w:rPr>
            </w:pPr>
            <w:r w:rsidRPr="00A56582">
              <w:rPr>
                <w:rFonts w:ascii="Times New Roman" w:hAnsi="Times New Roman" w:cs="Times New Roman"/>
                <w:sz w:val="15"/>
              </w:rPr>
              <w:t>Unique identifier</w:t>
            </w:r>
          </w:p>
        </w:tc>
      </w:tr>
      <w:tr w:rsidR="00CA1953" w:rsidRPr="00A56582" w14:paraId="078DC6BE" w14:textId="77777777">
        <w:trPr>
          <w:jc w:val="center"/>
        </w:trPr>
        <w:tc>
          <w:tcPr>
            <w:tcW w:w="1944" w:type="dxa"/>
            <w:vAlign w:val="center"/>
          </w:tcPr>
          <w:p w14:paraId="2CBF204F"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customer_id</w:t>
            </w:r>
            <w:proofErr w:type="spellEnd"/>
          </w:p>
        </w:tc>
        <w:tc>
          <w:tcPr>
            <w:tcW w:w="1512" w:type="dxa"/>
            <w:vAlign w:val="center"/>
          </w:tcPr>
          <w:p w14:paraId="3B473C02" w14:textId="77777777" w:rsidR="00CA1953" w:rsidRPr="00A56582" w:rsidRDefault="00000000">
            <w:pPr>
              <w:rPr>
                <w:rFonts w:ascii="Times New Roman" w:hAnsi="Times New Roman" w:cs="Times New Roman"/>
              </w:rPr>
            </w:pPr>
            <w:r w:rsidRPr="00A56582">
              <w:rPr>
                <w:rFonts w:ascii="Times New Roman" w:hAnsi="Times New Roman" w:cs="Times New Roman"/>
                <w:sz w:val="15"/>
              </w:rPr>
              <w:t>Integer</w:t>
            </w:r>
          </w:p>
        </w:tc>
        <w:tc>
          <w:tcPr>
            <w:tcW w:w="3096" w:type="dxa"/>
            <w:vAlign w:val="center"/>
          </w:tcPr>
          <w:p w14:paraId="36D5F33E" w14:textId="77777777" w:rsidR="00CA1953" w:rsidRPr="00A56582" w:rsidRDefault="00000000">
            <w:pPr>
              <w:rPr>
                <w:rFonts w:ascii="Times New Roman" w:hAnsi="Times New Roman" w:cs="Times New Roman"/>
              </w:rPr>
            </w:pPr>
            <w:r w:rsidRPr="00A56582">
              <w:rPr>
                <w:rFonts w:ascii="Times New Roman" w:hAnsi="Times New Roman" w:cs="Times New Roman"/>
                <w:sz w:val="15"/>
              </w:rPr>
              <w:t xml:space="preserve">nullable=False, unique=True, </w:t>
            </w:r>
            <w:proofErr w:type="spellStart"/>
            <w:proofErr w:type="gramStart"/>
            <w:r w:rsidRPr="00A56582">
              <w:rPr>
                <w:rFonts w:ascii="Times New Roman" w:hAnsi="Times New Roman" w:cs="Times New Roman"/>
                <w:sz w:val="15"/>
              </w:rPr>
              <w:t>db.ForeignKey</w:t>
            </w:r>
            <w:proofErr w:type="spellEnd"/>
            <w:proofErr w:type="gramEnd"/>
            <w:r w:rsidRPr="00A56582">
              <w:rPr>
                <w:rFonts w:ascii="Times New Roman" w:hAnsi="Times New Roman" w:cs="Times New Roman"/>
                <w:sz w:val="15"/>
              </w:rPr>
              <w:t>('customer.id')</w:t>
            </w:r>
          </w:p>
        </w:tc>
        <w:tc>
          <w:tcPr>
            <w:tcW w:w="3816" w:type="dxa"/>
            <w:vAlign w:val="center"/>
          </w:tcPr>
          <w:p w14:paraId="48E1552F" w14:textId="77777777" w:rsidR="00CA1953" w:rsidRPr="00A56582" w:rsidRDefault="00000000">
            <w:pPr>
              <w:rPr>
                <w:rFonts w:ascii="Times New Roman" w:hAnsi="Times New Roman" w:cs="Times New Roman"/>
              </w:rPr>
            </w:pPr>
            <w:r w:rsidRPr="00A56582">
              <w:rPr>
                <w:rFonts w:ascii="Times New Roman" w:hAnsi="Times New Roman" w:cs="Times New Roman"/>
                <w:sz w:val="15"/>
              </w:rPr>
              <w:t>Associated customer ID</w:t>
            </w:r>
          </w:p>
        </w:tc>
      </w:tr>
      <w:tr w:rsidR="00CA1953" w:rsidRPr="00A56582" w14:paraId="0464E6C3" w14:textId="77777777">
        <w:trPr>
          <w:jc w:val="center"/>
        </w:trPr>
        <w:tc>
          <w:tcPr>
            <w:tcW w:w="1944" w:type="dxa"/>
            <w:vAlign w:val="center"/>
          </w:tcPr>
          <w:p w14:paraId="650E1241"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blood_group</w:t>
            </w:r>
            <w:proofErr w:type="spellEnd"/>
          </w:p>
        </w:tc>
        <w:tc>
          <w:tcPr>
            <w:tcW w:w="1512" w:type="dxa"/>
            <w:vAlign w:val="center"/>
          </w:tcPr>
          <w:p w14:paraId="67DF4065"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7AB65B66"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40DD49CC" w14:textId="77777777" w:rsidR="00CA1953" w:rsidRPr="00A56582" w:rsidRDefault="00000000">
            <w:pPr>
              <w:rPr>
                <w:rFonts w:ascii="Times New Roman" w:hAnsi="Times New Roman" w:cs="Times New Roman"/>
              </w:rPr>
            </w:pPr>
            <w:r w:rsidRPr="00A56582">
              <w:rPr>
                <w:rFonts w:ascii="Times New Roman" w:hAnsi="Times New Roman" w:cs="Times New Roman"/>
                <w:sz w:val="15"/>
              </w:rPr>
              <w:t>Blood group</w:t>
            </w:r>
          </w:p>
        </w:tc>
      </w:tr>
      <w:tr w:rsidR="00CA1953" w:rsidRPr="00A56582" w14:paraId="1197EEB2" w14:textId="77777777">
        <w:trPr>
          <w:jc w:val="center"/>
        </w:trPr>
        <w:tc>
          <w:tcPr>
            <w:tcW w:w="1944" w:type="dxa"/>
            <w:vAlign w:val="center"/>
          </w:tcPr>
          <w:p w14:paraId="2DF57D8A"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eye_conditions</w:t>
            </w:r>
            <w:proofErr w:type="spellEnd"/>
          </w:p>
        </w:tc>
        <w:tc>
          <w:tcPr>
            <w:tcW w:w="1512" w:type="dxa"/>
            <w:vAlign w:val="center"/>
          </w:tcPr>
          <w:p w14:paraId="3DDDE189" w14:textId="77777777" w:rsidR="00CA1953" w:rsidRPr="00A56582" w:rsidRDefault="00000000">
            <w:pPr>
              <w:rPr>
                <w:rFonts w:ascii="Times New Roman" w:hAnsi="Times New Roman" w:cs="Times New Roman"/>
              </w:rPr>
            </w:pPr>
            <w:r w:rsidRPr="00A56582">
              <w:rPr>
                <w:rFonts w:ascii="Times New Roman" w:hAnsi="Times New Roman" w:cs="Times New Roman"/>
                <w:sz w:val="15"/>
              </w:rPr>
              <w:t>Text</w:t>
            </w:r>
          </w:p>
        </w:tc>
        <w:tc>
          <w:tcPr>
            <w:tcW w:w="3096" w:type="dxa"/>
            <w:vAlign w:val="center"/>
          </w:tcPr>
          <w:p w14:paraId="04222CC6"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2E1C5FE7" w14:textId="77777777" w:rsidR="00CA1953" w:rsidRPr="00A56582" w:rsidRDefault="00000000">
            <w:pPr>
              <w:rPr>
                <w:rFonts w:ascii="Times New Roman" w:hAnsi="Times New Roman" w:cs="Times New Roman"/>
              </w:rPr>
            </w:pPr>
            <w:r w:rsidRPr="00A56582">
              <w:rPr>
                <w:rFonts w:ascii="Times New Roman" w:hAnsi="Times New Roman" w:cs="Times New Roman"/>
                <w:sz w:val="15"/>
              </w:rPr>
              <w:t>Known eye conditions</w:t>
            </w:r>
          </w:p>
        </w:tc>
      </w:tr>
      <w:tr w:rsidR="00CA1953" w:rsidRPr="00A56582" w14:paraId="6CC17EAB" w14:textId="77777777">
        <w:trPr>
          <w:jc w:val="center"/>
        </w:trPr>
        <w:tc>
          <w:tcPr>
            <w:tcW w:w="1944" w:type="dxa"/>
            <w:vAlign w:val="center"/>
          </w:tcPr>
          <w:p w14:paraId="0CACEAF9" w14:textId="77777777" w:rsidR="00CA1953" w:rsidRPr="00A56582" w:rsidRDefault="00000000">
            <w:pPr>
              <w:rPr>
                <w:rFonts w:ascii="Times New Roman" w:hAnsi="Times New Roman" w:cs="Times New Roman"/>
              </w:rPr>
            </w:pPr>
            <w:r w:rsidRPr="00A56582">
              <w:rPr>
                <w:rFonts w:ascii="Times New Roman" w:hAnsi="Times New Roman" w:cs="Times New Roman"/>
                <w:sz w:val="15"/>
              </w:rPr>
              <w:t>allergies</w:t>
            </w:r>
          </w:p>
        </w:tc>
        <w:tc>
          <w:tcPr>
            <w:tcW w:w="1512" w:type="dxa"/>
            <w:vAlign w:val="center"/>
          </w:tcPr>
          <w:p w14:paraId="60BF10CC" w14:textId="77777777" w:rsidR="00CA1953" w:rsidRPr="00A56582" w:rsidRDefault="00000000">
            <w:pPr>
              <w:rPr>
                <w:rFonts w:ascii="Times New Roman" w:hAnsi="Times New Roman" w:cs="Times New Roman"/>
              </w:rPr>
            </w:pPr>
            <w:r w:rsidRPr="00A56582">
              <w:rPr>
                <w:rFonts w:ascii="Times New Roman" w:hAnsi="Times New Roman" w:cs="Times New Roman"/>
                <w:sz w:val="15"/>
              </w:rPr>
              <w:t>Text</w:t>
            </w:r>
          </w:p>
        </w:tc>
        <w:tc>
          <w:tcPr>
            <w:tcW w:w="3096" w:type="dxa"/>
            <w:vAlign w:val="center"/>
          </w:tcPr>
          <w:p w14:paraId="1CF440BF"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6164A2AC" w14:textId="77777777" w:rsidR="00CA1953" w:rsidRPr="00A56582" w:rsidRDefault="00000000">
            <w:pPr>
              <w:rPr>
                <w:rFonts w:ascii="Times New Roman" w:hAnsi="Times New Roman" w:cs="Times New Roman"/>
              </w:rPr>
            </w:pPr>
            <w:r w:rsidRPr="00A56582">
              <w:rPr>
                <w:rFonts w:ascii="Times New Roman" w:hAnsi="Times New Roman" w:cs="Times New Roman"/>
                <w:sz w:val="15"/>
              </w:rPr>
              <w:t>Known allergies</w:t>
            </w:r>
          </w:p>
        </w:tc>
      </w:tr>
      <w:tr w:rsidR="00CA1953" w:rsidRPr="00A56582" w14:paraId="40EA1029" w14:textId="77777777">
        <w:trPr>
          <w:jc w:val="center"/>
        </w:trPr>
        <w:tc>
          <w:tcPr>
            <w:tcW w:w="1944" w:type="dxa"/>
            <w:vAlign w:val="center"/>
          </w:tcPr>
          <w:p w14:paraId="56254C52" w14:textId="77777777" w:rsidR="00CA1953" w:rsidRPr="00A56582" w:rsidRDefault="00000000">
            <w:pPr>
              <w:rPr>
                <w:rFonts w:ascii="Times New Roman" w:hAnsi="Times New Roman" w:cs="Times New Roman"/>
              </w:rPr>
            </w:pPr>
            <w:r w:rsidRPr="00A56582">
              <w:rPr>
                <w:rFonts w:ascii="Times New Roman" w:hAnsi="Times New Roman" w:cs="Times New Roman"/>
                <w:sz w:val="15"/>
              </w:rPr>
              <w:t>notes</w:t>
            </w:r>
          </w:p>
        </w:tc>
        <w:tc>
          <w:tcPr>
            <w:tcW w:w="1512" w:type="dxa"/>
            <w:vAlign w:val="center"/>
          </w:tcPr>
          <w:p w14:paraId="6FEDDCB3" w14:textId="77777777" w:rsidR="00CA1953" w:rsidRPr="00A56582" w:rsidRDefault="00000000">
            <w:pPr>
              <w:rPr>
                <w:rFonts w:ascii="Times New Roman" w:hAnsi="Times New Roman" w:cs="Times New Roman"/>
              </w:rPr>
            </w:pPr>
            <w:r w:rsidRPr="00A56582">
              <w:rPr>
                <w:rFonts w:ascii="Times New Roman" w:hAnsi="Times New Roman" w:cs="Times New Roman"/>
                <w:sz w:val="15"/>
              </w:rPr>
              <w:t>Text</w:t>
            </w:r>
          </w:p>
        </w:tc>
        <w:tc>
          <w:tcPr>
            <w:tcW w:w="3096" w:type="dxa"/>
            <w:vAlign w:val="center"/>
          </w:tcPr>
          <w:p w14:paraId="1338A2FC"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7ED15D02" w14:textId="77777777" w:rsidR="00CA1953" w:rsidRPr="00A56582" w:rsidRDefault="00000000">
            <w:pPr>
              <w:rPr>
                <w:rFonts w:ascii="Times New Roman" w:hAnsi="Times New Roman" w:cs="Times New Roman"/>
              </w:rPr>
            </w:pPr>
            <w:r w:rsidRPr="00A56582">
              <w:rPr>
                <w:rFonts w:ascii="Times New Roman" w:hAnsi="Times New Roman" w:cs="Times New Roman"/>
                <w:sz w:val="15"/>
              </w:rPr>
              <w:t>Additional notes</w:t>
            </w:r>
          </w:p>
        </w:tc>
      </w:tr>
    </w:tbl>
    <w:p w14:paraId="6E7AC73D" w14:textId="77777777" w:rsidR="00CA1953" w:rsidRPr="00A56582" w:rsidRDefault="00CA1953">
      <w:pPr>
        <w:rPr>
          <w:rFonts w:ascii="Times New Roman" w:hAnsi="Times New Roman" w:cs="Times New Roman"/>
        </w:rPr>
      </w:pPr>
    </w:p>
    <w:p w14:paraId="773A60E6" w14:textId="77777777" w:rsidR="00CA1953" w:rsidRPr="00A56582" w:rsidRDefault="00000000">
      <w:pPr>
        <w:pStyle w:val="Heading3"/>
        <w:spacing w:before="160" w:after="100"/>
        <w:rPr>
          <w:rFonts w:ascii="Times New Roman" w:hAnsi="Times New Roman" w:cs="Times New Roman"/>
        </w:rPr>
      </w:pPr>
      <w:r w:rsidRPr="00A56582">
        <w:rPr>
          <w:rFonts w:ascii="Times New Roman" w:hAnsi="Times New Roman" w:cs="Times New Roman"/>
        </w:rPr>
        <w:t>4. Appointment</w:t>
      </w:r>
    </w:p>
    <w:tbl>
      <w:tblPr>
        <w:tblStyle w:val="TableGrid"/>
        <w:tblW w:w="0" w:type="auto"/>
        <w:jc w:val="center"/>
        <w:tblLook w:val="04A0" w:firstRow="1" w:lastRow="0" w:firstColumn="1" w:lastColumn="0" w:noHBand="0" w:noVBand="1"/>
      </w:tblPr>
      <w:tblGrid>
        <w:gridCol w:w="1918"/>
        <w:gridCol w:w="1483"/>
        <w:gridCol w:w="3050"/>
        <w:gridCol w:w="3701"/>
      </w:tblGrid>
      <w:tr w:rsidR="00CA1953" w:rsidRPr="00A56582" w14:paraId="71E8E819" w14:textId="77777777">
        <w:trPr>
          <w:jc w:val="center"/>
        </w:trPr>
        <w:tc>
          <w:tcPr>
            <w:tcW w:w="1944" w:type="dxa"/>
            <w:shd w:val="clear" w:color="auto" w:fill="D9EAF7"/>
            <w:vAlign w:val="center"/>
          </w:tcPr>
          <w:p w14:paraId="15A44D92"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Field Name</w:t>
            </w:r>
          </w:p>
        </w:tc>
        <w:tc>
          <w:tcPr>
            <w:tcW w:w="1512" w:type="dxa"/>
            <w:shd w:val="clear" w:color="auto" w:fill="D9EAF7"/>
            <w:vAlign w:val="center"/>
          </w:tcPr>
          <w:p w14:paraId="5B4090CF"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Datatype</w:t>
            </w:r>
          </w:p>
        </w:tc>
        <w:tc>
          <w:tcPr>
            <w:tcW w:w="3096" w:type="dxa"/>
            <w:shd w:val="clear" w:color="auto" w:fill="D9EAF7"/>
            <w:vAlign w:val="center"/>
          </w:tcPr>
          <w:p w14:paraId="57004CEF"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Constraints</w:t>
            </w:r>
          </w:p>
        </w:tc>
        <w:tc>
          <w:tcPr>
            <w:tcW w:w="3816" w:type="dxa"/>
            <w:shd w:val="clear" w:color="auto" w:fill="D9EAF7"/>
            <w:vAlign w:val="center"/>
          </w:tcPr>
          <w:p w14:paraId="419450B4"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Description</w:t>
            </w:r>
          </w:p>
        </w:tc>
      </w:tr>
      <w:tr w:rsidR="00CA1953" w:rsidRPr="00A56582" w14:paraId="2B32F3C0" w14:textId="77777777">
        <w:trPr>
          <w:jc w:val="center"/>
        </w:trPr>
        <w:tc>
          <w:tcPr>
            <w:tcW w:w="1944" w:type="dxa"/>
            <w:vAlign w:val="center"/>
          </w:tcPr>
          <w:p w14:paraId="0F1CF7B4" w14:textId="77777777" w:rsidR="00CA1953" w:rsidRPr="00A56582" w:rsidRDefault="00000000">
            <w:pPr>
              <w:rPr>
                <w:rFonts w:ascii="Times New Roman" w:hAnsi="Times New Roman" w:cs="Times New Roman"/>
              </w:rPr>
            </w:pPr>
            <w:r w:rsidRPr="00A56582">
              <w:rPr>
                <w:rFonts w:ascii="Times New Roman" w:hAnsi="Times New Roman" w:cs="Times New Roman"/>
                <w:sz w:val="15"/>
              </w:rPr>
              <w:t>id</w:t>
            </w:r>
          </w:p>
        </w:tc>
        <w:tc>
          <w:tcPr>
            <w:tcW w:w="1512" w:type="dxa"/>
            <w:vAlign w:val="center"/>
          </w:tcPr>
          <w:p w14:paraId="6557682A" w14:textId="77777777" w:rsidR="00CA1953" w:rsidRPr="00A56582" w:rsidRDefault="00000000">
            <w:pPr>
              <w:rPr>
                <w:rFonts w:ascii="Times New Roman" w:hAnsi="Times New Roman" w:cs="Times New Roman"/>
              </w:rPr>
            </w:pPr>
            <w:r w:rsidRPr="00A56582">
              <w:rPr>
                <w:rFonts w:ascii="Times New Roman" w:hAnsi="Times New Roman" w:cs="Times New Roman"/>
                <w:sz w:val="15"/>
              </w:rPr>
              <w:t>Integer</w:t>
            </w:r>
          </w:p>
        </w:tc>
        <w:tc>
          <w:tcPr>
            <w:tcW w:w="3096" w:type="dxa"/>
            <w:vAlign w:val="center"/>
          </w:tcPr>
          <w:p w14:paraId="654400CD"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primary_key</w:t>
            </w:r>
            <w:proofErr w:type="spellEnd"/>
            <w:r w:rsidRPr="00A56582">
              <w:rPr>
                <w:rFonts w:ascii="Times New Roman" w:hAnsi="Times New Roman" w:cs="Times New Roman"/>
                <w:sz w:val="15"/>
              </w:rPr>
              <w:t>=True</w:t>
            </w:r>
          </w:p>
        </w:tc>
        <w:tc>
          <w:tcPr>
            <w:tcW w:w="3816" w:type="dxa"/>
            <w:vAlign w:val="center"/>
          </w:tcPr>
          <w:p w14:paraId="7CDFA7BD" w14:textId="77777777" w:rsidR="00CA1953" w:rsidRPr="00A56582" w:rsidRDefault="00000000">
            <w:pPr>
              <w:rPr>
                <w:rFonts w:ascii="Times New Roman" w:hAnsi="Times New Roman" w:cs="Times New Roman"/>
              </w:rPr>
            </w:pPr>
            <w:r w:rsidRPr="00A56582">
              <w:rPr>
                <w:rFonts w:ascii="Times New Roman" w:hAnsi="Times New Roman" w:cs="Times New Roman"/>
                <w:sz w:val="15"/>
              </w:rPr>
              <w:t>Unique identifier</w:t>
            </w:r>
          </w:p>
        </w:tc>
      </w:tr>
      <w:tr w:rsidR="00CA1953" w:rsidRPr="00A56582" w14:paraId="494ADE1A" w14:textId="77777777">
        <w:trPr>
          <w:jc w:val="center"/>
        </w:trPr>
        <w:tc>
          <w:tcPr>
            <w:tcW w:w="1944" w:type="dxa"/>
            <w:vAlign w:val="center"/>
          </w:tcPr>
          <w:p w14:paraId="5CBDCA6A"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customer_id</w:t>
            </w:r>
            <w:proofErr w:type="spellEnd"/>
          </w:p>
        </w:tc>
        <w:tc>
          <w:tcPr>
            <w:tcW w:w="1512" w:type="dxa"/>
            <w:vAlign w:val="center"/>
          </w:tcPr>
          <w:p w14:paraId="780B3127" w14:textId="77777777" w:rsidR="00CA1953" w:rsidRPr="00A56582" w:rsidRDefault="00000000">
            <w:pPr>
              <w:rPr>
                <w:rFonts w:ascii="Times New Roman" w:hAnsi="Times New Roman" w:cs="Times New Roman"/>
              </w:rPr>
            </w:pPr>
            <w:r w:rsidRPr="00A56582">
              <w:rPr>
                <w:rFonts w:ascii="Times New Roman" w:hAnsi="Times New Roman" w:cs="Times New Roman"/>
                <w:sz w:val="15"/>
              </w:rPr>
              <w:t>Integer</w:t>
            </w:r>
          </w:p>
        </w:tc>
        <w:tc>
          <w:tcPr>
            <w:tcW w:w="3096" w:type="dxa"/>
            <w:vAlign w:val="center"/>
          </w:tcPr>
          <w:p w14:paraId="60698D8B" w14:textId="77777777" w:rsidR="00CA1953" w:rsidRPr="00A56582" w:rsidRDefault="00000000">
            <w:pPr>
              <w:rPr>
                <w:rFonts w:ascii="Times New Roman" w:hAnsi="Times New Roman" w:cs="Times New Roman"/>
              </w:rPr>
            </w:pPr>
            <w:r w:rsidRPr="00A56582">
              <w:rPr>
                <w:rFonts w:ascii="Times New Roman" w:hAnsi="Times New Roman" w:cs="Times New Roman"/>
                <w:sz w:val="15"/>
              </w:rPr>
              <w:t xml:space="preserve">nullable=False, </w:t>
            </w:r>
            <w:proofErr w:type="spellStart"/>
            <w:proofErr w:type="gramStart"/>
            <w:r w:rsidRPr="00A56582">
              <w:rPr>
                <w:rFonts w:ascii="Times New Roman" w:hAnsi="Times New Roman" w:cs="Times New Roman"/>
                <w:sz w:val="15"/>
              </w:rPr>
              <w:t>db.ForeignKey</w:t>
            </w:r>
            <w:proofErr w:type="spellEnd"/>
            <w:proofErr w:type="gramEnd"/>
            <w:r w:rsidRPr="00A56582">
              <w:rPr>
                <w:rFonts w:ascii="Times New Roman" w:hAnsi="Times New Roman" w:cs="Times New Roman"/>
                <w:sz w:val="15"/>
              </w:rPr>
              <w:t>('customer.id')</w:t>
            </w:r>
          </w:p>
        </w:tc>
        <w:tc>
          <w:tcPr>
            <w:tcW w:w="3816" w:type="dxa"/>
            <w:vAlign w:val="center"/>
          </w:tcPr>
          <w:p w14:paraId="4C67E862" w14:textId="77777777" w:rsidR="00CA1953" w:rsidRPr="00A56582" w:rsidRDefault="00000000">
            <w:pPr>
              <w:rPr>
                <w:rFonts w:ascii="Times New Roman" w:hAnsi="Times New Roman" w:cs="Times New Roman"/>
              </w:rPr>
            </w:pPr>
            <w:r w:rsidRPr="00A56582">
              <w:rPr>
                <w:rFonts w:ascii="Times New Roman" w:hAnsi="Times New Roman" w:cs="Times New Roman"/>
                <w:sz w:val="15"/>
              </w:rPr>
              <w:t>Associated customer ID</w:t>
            </w:r>
          </w:p>
        </w:tc>
      </w:tr>
      <w:tr w:rsidR="00CA1953" w:rsidRPr="00A56582" w14:paraId="00BF01D0" w14:textId="77777777">
        <w:trPr>
          <w:jc w:val="center"/>
        </w:trPr>
        <w:tc>
          <w:tcPr>
            <w:tcW w:w="1944" w:type="dxa"/>
            <w:vAlign w:val="center"/>
          </w:tcPr>
          <w:p w14:paraId="583777DE"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appointment_date</w:t>
            </w:r>
            <w:proofErr w:type="spellEnd"/>
          </w:p>
        </w:tc>
        <w:tc>
          <w:tcPr>
            <w:tcW w:w="1512" w:type="dxa"/>
            <w:vAlign w:val="center"/>
          </w:tcPr>
          <w:p w14:paraId="62FE531E" w14:textId="77777777" w:rsidR="00CA1953" w:rsidRPr="00A56582" w:rsidRDefault="00000000">
            <w:pPr>
              <w:rPr>
                <w:rFonts w:ascii="Times New Roman" w:hAnsi="Times New Roman" w:cs="Times New Roman"/>
              </w:rPr>
            </w:pPr>
            <w:r w:rsidRPr="00A56582">
              <w:rPr>
                <w:rFonts w:ascii="Times New Roman" w:hAnsi="Times New Roman" w:cs="Times New Roman"/>
                <w:sz w:val="15"/>
              </w:rPr>
              <w:t>Date</w:t>
            </w:r>
          </w:p>
        </w:tc>
        <w:tc>
          <w:tcPr>
            <w:tcW w:w="3096" w:type="dxa"/>
            <w:vAlign w:val="center"/>
          </w:tcPr>
          <w:p w14:paraId="51C78D13" w14:textId="77777777" w:rsidR="00CA1953" w:rsidRPr="00A56582" w:rsidRDefault="00000000">
            <w:pPr>
              <w:rPr>
                <w:rFonts w:ascii="Times New Roman" w:hAnsi="Times New Roman" w:cs="Times New Roman"/>
              </w:rPr>
            </w:pPr>
            <w:r w:rsidRPr="00A56582">
              <w:rPr>
                <w:rFonts w:ascii="Times New Roman" w:hAnsi="Times New Roman" w:cs="Times New Roman"/>
                <w:sz w:val="15"/>
              </w:rPr>
              <w:t>nullable=False</w:t>
            </w:r>
          </w:p>
        </w:tc>
        <w:tc>
          <w:tcPr>
            <w:tcW w:w="3816" w:type="dxa"/>
            <w:vAlign w:val="center"/>
          </w:tcPr>
          <w:p w14:paraId="6F7BF04F" w14:textId="77777777" w:rsidR="00CA1953" w:rsidRPr="00A56582" w:rsidRDefault="00000000">
            <w:pPr>
              <w:rPr>
                <w:rFonts w:ascii="Times New Roman" w:hAnsi="Times New Roman" w:cs="Times New Roman"/>
              </w:rPr>
            </w:pPr>
            <w:r w:rsidRPr="00A56582">
              <w:rPr>
                <w:rFonts w:ascii="Times New Roman" w:hAnsi="Times New Roman" w:cs="Times New Roman"/>
                <w:sz w:val="15"/>
              </w:rPr>
              <w:t>Appointment date</w:t>
            </w:r>
          </w:p>
        </w:tc>
      </w:tr>
      <w:tr w:rsidR="00CA1953" w:rsidRPr="00A56582" w14:paraId="62D557DC" w14:textId="77777777">
        <w:trPr>
          <w:jc w:val="center"/>
        </w:trPr>
        <w:tc>
          <w:tcPr>
            <w:tcW w:w="1944" w:type="dxa"/>
            <w:vAlign w:val="center"/>
          </w:tcPr>
          <w:p w14:paraId="3AB52676"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appointment_time</w:t>
            </w:r>
            <w:proofErr w:type="spellEnd"/>
          </w:p>
        </w:tc>
        <w:tc>
          <w:tcPr>
            <w:tcW w:w="1512" w:type="dxa"/>
            <w:vAlign w:val="center"/>
          </w:tcPr>
          <w:p w14:paraId="5291428D" w14:textId="77777777" w:rsidR="00CA1953" w:rsidRPr="00A56582" w:rsidRDefault="00000000">
            <w:pPr>
              <w:rPr>
                <w:rFonts w:ascii="Times New Roman" w:hAnsi="Times New Roman" w:cs="Times New Roman"/>
              </w:rPr>
            </w:pPr>
            <w:r w:rsidRPr="00A56582">
              <w:rPr>
                <w:rFonts w:ascii="Times New Roman" w:hAnsi="Times New Roman" w:cs="Times New Roman"/>
                <w:sz w:val="15"/>
              </w:rPr>
              <w:t>Time</w:t>
            </w:r>
          </w:p>
        </w:tc>
        <w:tc>
          <w:tcPr>
            <w:tcW w:w="3096" w:type="dxa"/>
            <w:vAlign w:val="center"/>
          </w:tcPr>
          <w:p w14:paraId="29B2FDAE" w14:textId="77777777" w:rsidR="00CA1953" w:rsidRPr="00A56582" w:rsidRDefault="00000000">
            <w:pPr>
              <w:rPr>
                <w:rFonts w:ascii="Times New Roman" w:hAnsi="Times New Roman" w:cs="Times New Roman"/>
              </w:rPr>
            </w:pPr>
            <w:r w:rsidRPr="00A56582">
              <w:rPr>
                <w:rFonts w:ascii="Times New Roman" w:hAnsi="Times New Roman" w:cs="Times New Roman"/>
                <w:sz w:val="15"/>
              </w:rPr>
              <w:t>nullable=False</w:t>
            </w:r>
          </w:p>
        </w:tc>
        <w:tc>
          <w:tcPr>
            <w:tcW w:w="3816" w:type="dxa"/>
            <w:vAlign w:val="center"/>
          </w:tcPr>
          <w:p w14:paraId="52BAC99C" w14:textId="77777777" w:rsidR="00CA1953" w:rsidRPr="00A56582" w:rsidRDefault="00000000">
            <w:pPr>
              <w:rPr>
                <w:rFonts w:ascii="Times New Roman" w:hAnsi="Times New Roman" w:cs="Times New Roman"/>
              </w:rPr>
            </w:pPr>
            <w:r w:rsidRPr="00A56582">
              <w:rPr>
                <w:rFonts w:ascii="Times New Roman" w:hAnsi="Times New Roman" w:cs="Times New Roman"/>
                <w:sz w:val="15"/>
              </w:rPr>
              <w:t>Appointment time</w:t>
            </w:r>
          </w:p>
        </w:tc>
      </w:tr>
      <w:tr w:rsidR="00CA1953" w:rsidRPr="00A56582" w14:paraId="4F48E5E0" w14:textId="77777777">
        <w:trPr>
          <w:jc w:val="center"/>
        </w:trPr>
        <w:tc>
          <w:tcPr>
            <w:tcW w:w="1944" w:type="dxa"/>
            <w:vAlign w:val="center"/>
          </w:tcPr>
          <w:p w14:paraId="2D988C3B"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appointment_type</w:t>
            </w:r>
            <w:proofErr w:type="spellEnd"/>
          </w:p>
        </w:tc>
        <w:tc>
          <w:tcPr>
            <w:tcW w:w="1512" w:type="dxa"/>
            <w:vAlign w:val="center"/>
          </w:tcPr>
          <w:p w14:paraId="50489032"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0AD0A310"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010C4893" w14:textId="77777777" w:rsidR="00CA1953" w:rsidRPr="00A56582" w:rsidRDefault="00000000">
            <w:pPr>
              <w:rPr>
                <w:rFonts w:ascii="Times New Roman" w:hAnsi="Times New Roman" w:cs="Times New Roman"/>
              </w:rPr>
            </w:pPr>
            <w:r w:rsidRPr="00A56582">
              <w:rPr>
                <w:rFonts w:ascii="Times New Roman" w:hAnsi="Times New Roman" w:cs="Times New Roman"/>
                <w:sz w:val="15"/>
              </w:rPr>
              <w:t>Appointment category</w:t>
            </w:r>
          </w:p>
        </w:tc>
      </w:tr>
      <w:tr w:rsidR="00CA1953" w:rsidRPr="00A56582" w14:paraId="68F79E96" w14:textId="77777777">
        <w:trPr>
          <w:jc w:val="center"/>
        </w:trPr>
        <w:tc>
          <w:tcPr>
            <w:tcW w:w="1944" w:type="dxa"/>
            <w:vAlign w:val="center"/>
          </w:tcPr>
          <w:p w14:paraId="3AA79E3D"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doctor_name</w:t>
            </w:r>
            <w:proofErr w:type="spellEnd"/>
          </w:p>
        </w:tc>
        <w:tc>
          <w:tcPr>
            <w:tcW w:w="1512" w:type="dxa"/>
            <w:vAlign w:val="center"/>
          </w:tcPr>
          <w:p w14:paraId="4B6E63A0"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64F0C651"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03F4FF6D" w14:textId="77777777" w:rsidR="00CA1953" w:rsidRPr="00A56582" w:rsidRDefault="00000000">
            <w:pPr>
              <w:rPr>
                <w:rFonts w:ascii="Times New Roman" w:hAnsi="Times New Roman" w:cs="Times New Roman"/>
              </w:rPr>
            </w:pPr>
            <w:r w:rsidRPr="00A56582">
              <w:rPr>
                <w:rFonts w:ascii="Times New Roman" w:hAnsi="Times New Roman" w:cs="Times New Roman"/>
                <w:sz w:val="15"/>
              </w:rPr>
              <w:t>Doctor / optometrist name</w:t>
            </w:r>
          </w:p>
        </w:tc>
      </w:tr>
      <w:tr w:rsidR="00CA1953" w:rsidRPr="00A56582" w14:paraId="3B4D9554" w14:textId="77777777">
        <w:trPr>
          <w:jc w:val="center"/>
        </w:trPr>
        <w:tc>
          <w:tcPr>
            <w:tcW w:w="1944" w:type="dxa"/>
            <w:vAlign w:val="center"/>
          </w:tcPr>
          <w:p w14:paraId="7E8BBDD9"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status</w:t>
            </w:r>
          </w:p>
        </w:tc>
        <w:tc>
          <w:tcPr>
            <w:tcW w:w="1512" w:type="dxa"/>
            <w:vAlign w:val="center"/>
          </w:tcPr>
          <w:p w14:paraId="51FF3A79"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47730B8C" w14:textId="77777777" w:rsidR="00CA1953" w:rsidRPr="00A56582" w:rsidRDefault="00000000">
            <w:pPr>
              <w:rPr>
                <w:rFonts w:ascii="Times New Roman" w:hAnsi="Times New Roman" w:cs="Times New Roman"/>
              </w:rPr>
            </w:pPr>
            <w:r w:rsidRPr="00A56582">
              <w:rPr>
                <w:rFonts w:ascii="Times New Roman" w:hAnsi="Times New Roman" w:cs="Times New Roman"/>
                <w:sz w:val="15"/>
              </w:rPr>
              <w:t>default='Pending'</w:t>
            </w:r>
          </w:p>
        </w:tc>
        <w:tc>
          <w:tcPr>
            <w:tcW w:w="3816" w:type="dxa"/>
            <w:vAlign w:val="center"/>
          </w:tcPr>
          <w:p w14:paraId="238EE0AA" w14:textId="77777777" w:rsidR="00CA1953" w:rsidRPr="00A56582" w:rsidRDefault="00000000">
            <w:pPr>
              <w:rPr>
                <w:rFonts w:ascii="Times New Roman" w:hAnsi="Times New Roman" w:cs="Times New Roman"/>
              </w:rPr>
            </w:pPr>
            <w:r w:rsidRPr="00A56582">
              <w:rPr>
                <w:rFonts w:ascii="Times New Roman" w:hAnsi="Times New Roman" w:cs="Times New Roman"/>
                <w:sz w:val="15"/>
              </w:rPr>
              <w:t>Current record status</w:t>
            </w:r>
          </w:p>
        </w:tc>
      </w:tr>
      <w:tr w:rsidR="00CA1953" w:rsidRPr="00A56582" w14:paraId="7DCBFF72" w14:textId="77777777">
        <w:trPr>
          <w:jc w:val="center"/>
        </w:trPr>
        <w:tc>
          <w:tcPr>
            <w:tcW w:w="1944" w:type="dxa"/>
            <w:vAlign w:val="center"/>
          </w:tcPr>
          <w:p w14:paraId="2A667A81" w14:textId="77777777" w:rsidR="00CA1953" w:rsidRPr="00A56582" w:rsidRDefault="00000000">
            <w:pPr>
              <w:rPr>
                <w:rFonts w:ascii="Times New Roman" w:hAnsi="Times New Roman" w:cs="Times New Roman"/>
              </w:rPr>
            </w:pPr>
            <w:r w:rsidRPr="00A56582">
              <w:rPr>
                <w:rFonts w:ascii="Times New Roman" w:hAnsi="Times New Roman" w:cs="Times New Roman"/>
                <w:sz w:val="15"/>
              </w:rPr>
              <w:t>notes</w:t>
            </w:r>
          </w:p>
        </w:tc>
        <w:tc>
          <w:tcPr>
            <w:tcW w:w="1512" w:type="dxa"/>
            <w:vAlign w:val="center"/>
          </w:tcPr>
          <w:p w14:paraId="3876692D" w14:textId="77777777" w:rsidR="00CA1953" w:rsidRPr="00A56582" w:rsidRDefault="00000000">
            <w:pPr>
              <w:rPr>
                <w:rFonts w:ascii="Times New Roman" w:hAnsi="Times New Roman" w:cs="Times New Roman"/>
              </w:rPr>
            </w:pPr>
            <w:r w:rsidRPr="00A56582">
              <w:rPr>
                <w:rFonts w:ascii="Times New Roman" w:hAnsi="Times New Roman" w:cs="Times New Roman"/>
                <w:sz w:val="15"/>
              </w:rPr>
              <w:t>Text</w:t>
            </w:r>
          </w:p>
        </w:tc>
        <w:tc>
          <w:tcPr>
            <w:tcW w:w="3096" w:type="dxa"/>
            <w:vAlign w:val="center"/>
          </w:tcPr>
          <w:p w14:paraId="31ADB3AC"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6FD29C88" w14:textId="77777777" w:rsidR="00CA1953" w:rsidRPr="00A56582" w:rsidRDefault="00000000">
            <w:pPr>
              <w:rPr>
                <w:rFonts w:ascii="Times New Roman" w:hAnsi="Times New Roman" w:cs="Times New Roman"/>
              </w:rPr>
            </w:pPr>
            <w:r w:rsidRPr="00A56582">
              <w:rPr>
                <w:rFonts w:ascii="Times New Roman" w:hAnsi="Times New Roman" w:cs="Times New Roman"/>
                <w:sz w:val="15"/>
              </w:rPr>
              <w:t>Additional notes</w:t>
            </w:r>
          </w:p>
        </w:tc>
      </w:tr>
      <w:tr w:rsidR="00CA1953" w:rsidRPr="00A56582" w14:paraId="2659B80D" w14:textId="77777777">
        <w:trPr>
          <w:jc w:val="center"/>
        </w:trPr>
        <w:tc>
          <w:tcPr>
            <w:tcW w:w="1944" w:type="dxa"/>
            <w:vAlign w:val="center"/>
          </w:tcPr>
          <w:p w14:paraId="1613A3F0"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created_at</w:t>
            </w:r>
            <w:proofErr w:type="spellEnd"/>
          </w:p>
        </w:tc>
        <w:tc>
          <w:tcPr>
            <w:tcW w:w="1512" w:type="dxa"/>
            <w:vAlign w:val="center"/>
          </w:tcPr>
          <w:p w14:paraId="0A84FAD8"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DateTime</w:t>
            </w:r>
            <w:proofErr w:type="spellEnd"/>
          </w:p>
        </w:tc>
        <w:tc>
          <w:tcPr>
            <w:tcW w:w="3096" w:type="dxa"/>
            <w:vAlign w:val="center"/>
          </w:tcPr>
          <w:p w14:paraId="2A97DCFA" w14:textId="77777777" w:rsidR="00CA1953" w:rsidRPr="00A56582" w:rsidRDefault="00000000">
            <w:pPr>
              <w:rPr>
                <w:rFonts w:ascii="Times New Roman" w:hAnsi="Times New Roman" w:cs="Times New Roman"/>
              </w:rPr>
            </w:pPr>
            <w:r w:rsidRPr="00A56582">
              <w:rPr>
                <w:rFonts w:ascii="Times New Roman" w:hAnsi="Times New Roman" w:cs="Times New Roman"/>
                <w:sz w:val="15"/>
              </w:rPr>
              <w:t>default=</w:t>
            </w:r>
            <w:proofErr w:type="spellStart"/>
            <w:proofErr w:type="gramStart"/>
            <w:r w:rsidRPr="00A56582">
              <w:rPr>
                <w:rFonts w:ascii="Times New Roman" w:hAnsi="Times New Roman" w:cs="Times New Roman"/>
                <w:sz w:val="15"/>
              </w:rPr>
              <w:t>datetime.utcnow</w:t>
            </w:r>
            <w:proofErr w:type="spellEnd"/>
            <w:proofErr w:type="gramEnd"/>
          </w:p>
        </w:tc>
        <w:tc>
          <w:tcPr>
            <w:tcW w:w="3816" w:type="dxa"/>
            <w:vAlign w:val="center"/>
          </w:tcPr>
          <w:p w14:paraId="1F05389E" w14:textId="77777777" w:rsidR="00CA1953" w:rsidRPr="00A56582" w:rsidRDefault="00000000">
            <w:pPr>
              <w:rPr>
                <w:rFonts w:ascii="Times New Roman" w:hAnsi="Times New Roman" w:cs="Times New Roman"/>
              </w:rPr>
            </w:pPr>
            <w:r w:rsidRPr="00A56582">
              <w:rPr>
                <w:rFonts w:ascii="Times New Roman" w:hAnsi="Times New Roman" w:cs="Times New Roman"/>
                <w:sz w:val="15"/>
              </w:rPr>
              <w:t>Record creation timestamp</w:t>
            </w:r>
          </w:p>
        </w:tc>
      </w:tr>
    </w:tbl>
    <w:p w14:paraId="5AF69C78" w14:textId="77777777" w:rsidR="00CA1953" w:rsidRPr="00A56582" w:rsidRDefault="00CA1953">
      <w:pPr>
        <w:rPr>
          <w:rFonts w:ascii="Times New Roman" w:hAnsi="Times New Roman" w:cs="Times New Roman"/>
        </w:rPr>
      </w:pPr>
    </w:p>
    <w:p w14:paraId="41DD87F4" w14:textId="77777777" w:rsidR="00CA1953" w:rsidRPr="00A56582" w:rsidRDefault="00000000">
      <w:pPr>
        <w:pStyle w:val="Heading3"/>
        <w:spacing w:before="160" w:after="100"/>
        <w:rPr>
          <w:rFonts w:ascii="Times New Roman" w:hAnsi="Times New Roman" w:cs="Times New Roman"/>
        </w:rPr>
      </w:pPr>
      <w:r w:rsidRPr="00A56582">
        <w:rPr>
          <w:rFonts w:ascii="Times New Roman" w:hAnsi="Times New Roman" w:cs="Times New Roman"/>
        </w:rPr>
        <w:t xml:space="preserve">5. </w:t>
      </w:r>
      <w:proofErr w:type="spellStart"/>
      <w:r w:rsidRPr="00A56582">
        <w:rPr>
          <w:rFonts w:ascii="Times New Roman" w:hAnsi="Times New Roman" w:cs="Times New Roman"/>
        </w:rPr>
        <w:t>EyeTest</w:t>
      </w:r>
      <w:proofErr w:type="spellEnd"/>
    </w:p>
    <w:tbl>
      <w:tblPr>
        <w:tblStyle w:val="TableGrid"/>
        <w:tblW w:w="0" w:type="auto"/>
        <w:jc w:val="center"/>
        <w:tblLook w:val="04A0" w:firstRow="1" w:lastRow="0" w:firstColumn="1" w:lastColumn="0" w:noHBand="0" w:noVBand="1"/>
      </w:tblPr>
      <w:tblGrid>
        <w:gridCol w:w="1912"/>
        <w:gridCol w:w="1483"/>
        <w:gridCol w:w="3058"/>
        <w:gridCol w:w="3699"/>
      </w:tblGrid>
      <w:tr w:rsidR="00CA1953" w:rsidRPr="00A56582" w14:paraId="45AD09A0" w14:textId="77777777">
        <w:trPr>
          <w:jc w:val="center"/>
        </w:trPr>
        <w:tc>
          <w:tcPr>
            <w:tcW w:w="1944" w:type="dxa"/>
            <w:shd w:val="clear" w:color="auto" w:fill="D9EAF7"/>
            <w:vAlign w:val="center"/>
          </w:tcPr>
          <w:p w14:paraId="6AB565BE"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Field Name</w:t>
            </w:r>
          </w:p>
        </w:tc>
        <w:tc>
          <w:tcPr>
            <w:tcW w:w="1512" w:type="dxa"/>
            <w:shd w:val="clear" w:color="auto" w:fill="D9EAF7"/>
            <w:vAlign w:val="center"/>
          </w:tcPr>
          <w:p w14:paraId="4C0D1C83"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Datatype</w:t>
            </w:r>
          </w:p>
        </w:tc>
        <w:tc>
          <w:tcPr>
            <w:tcW w:w="3096" w:type="dxa"/>
            <w:shd w:val="clear" w:color="auto" w:fill="D9EAF7"/>
            <w:vAlign w:val="center"/>
          </w:tcPr>
          <w:p w14:paraId="2E0BBC69"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Constraints</w:t>
            </w:r>
          </w:p>
        </w:tc>
        <w:tc>
          <w:tcPr>
            <w:tcW w:w="3816" w:type="dxa"/>
            <w:shd w:val="clear" w:color="auto" w:fill="D9EAF7"/>
            <w:vAlign w:val="center"/>
          </w:tcPr>
          <w:p w14:paraId="1347D46D"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Description</w:t>
            </w:r>
          </w:p>
        </w:tc>
      </w:tr>
      <w:tr w:rsidR="00CA1953" w:rsidRPr="00A56582" w14:paraId="27B4FDFA" w14:textId="77777777">
        <w:trPr>
          <w:jc w:val="center"/>
        </w:trPr>
        <w:tc>
          <w:tcPr>
            <w:tcW w:w="1944" w:type="dxa"/>
            <w:vAlign w:val="center"/>
          </w:tcPr>
          <w:p w14:paraId="1A572987" w14:textId="77777777" w:rsidR="00CA1953" w:rsidRPr="00A56582" w:rsidRDefault="00000000">
            <w:pPr>
              <w:rPr>
                <w:rFonts w:ascii="Times New Roman" w:hAnsi="Times New Roman" w:cs="Times New Roman"/>
              </w:rPr>
            </w:pPr>
            <w:r w:rsidRPr="00A56582">
              <w:rPr>
                <w:rFonts w:ascii="Times New Roman" w:hAnsi="Times New Roman" w:cs="Times New Roman"/>
                <w:sz w:val="15"/>
              </w:rPr>
              <w:t>id</w:t>
            </w:r>
          </w:p>
        </w:tc>
        <w:tc>
          <w:tcPr>
            <w:tcW w:w="1512" w:type="dxa"/>
            <w:vAlign w:val="center"/>
          </w:tcPr>
          <w:p w14:paraId="1CE0D0D3" w14:textId="77777777" w:rsidR="00CA1953" w:rsidRPr="00A56582" w:rsidRDefault="00000000">
            <w:pPr>
              <w:rPr>
                <w:rFonts w:ascii="Times New Roman" w:hAnsi="Times New Roman" w:cs="Times New Roman"/>
              </w:rPr>
            </w:pPr>
            <w:r w:rsidRPr="00A56582">
              <w:rPr>
                <w:rFonts w:ascii="Times New Roman" w:hAnsi="Times New Roman" w:cs="Times New Roman"/>
                <w:sz w:val="15"/>
              </w:rPr>
              <w:t>Integer</w:t>
            </w:r>
          </w:p>
        </w:tc>
        <w:tc>
          <w:tcPr>
            <w:tcW w:w="3096" w:type="dxa"/>
            <w:vAlign w:val="center"/>
          </w:tcPr>
          <w:p w14:paraId="77B7EBA4"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primary_key</w:t>
            </w:r>
            <w:proofErr w:type="spellEnd"/>
            <w:r w:rsidRPr="00A56582">
              <w:rPr>
                <w:rFonts w:ascii="Times New Roman" w:hAnsi="Times New Roman" w:cs="Times New Roman"/>
                <w:sz w:val="15"/>
              </w:rPr>
              <w:t>=True</w:t>
            </w:r>
          </w:p>
        </w:tc>
        <w:tc>
          <w:tcPr>
            <w:tcW w:w="3816" w:type="dxa"/>
            <w:vAlign w:val="center"/>
          </w:tcPr>
          <w:p w14:paraId="65D7ED3C" w14:textId="77777777" w:rsidR="00CA1953" w:rsidRPr="00A56582" w:rsidRDefault="00000000">
            <w:pPr>
              <w:rPr>
                <w:rFonts w:ascii="Times New Roman" w:hAnsi="Times New Roman" w:cs="Times New Roman"/>
              </w:rPr>
            </w:pPr>
            <w:r w:rsidRPr="00A56582">
              <w:rPr>
                <w:rFonts w:ascii="Times New Roman" w:hAnsi="Times New Roman" w:cs="Times New Roman"/>
                <w:sz w:val="15"/>
              </w:rPr>
              <w:t>Unique identifier</w:t>
            </w:r>
          </w:p>
        </w:tc>
      </w:tr>
      <w:tr w:rsidR="00CA1953" w:rsidRPr="00A56582" w14:paraId="4980B4FF" w14:textId="77777777">
        <w:trPr>
          <w:jc w:val="center"/>
        </w:trPr>
        <w:tc>
          <w:tcPr>
            <w:tcW w:w="1944" w:type="dxa"/>
            <w:vAlign w:val="center"/>
          </w:tcPr>
          <w:p w14:paraId="658017DD"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customer_id</w:t>
            </w:r>
            <w:proofErr w:type="spellEnd"/>
          </w:p>
        </w:tc>
        <w:tc>
          <w:tcPr>
            <w:tcW w:w="1512" w:type="dxa"/>
            <w:vAlign w:val="center"/>
          </w:tcPr>
          <w:p w14:paraId="7E207464" w14:textId="77777777" w:rsidR="00CA1953" w:rsidRPr="00A56582" w:rsidRDefault="00000000">
            <w:pPr>
              <w:rPr>
                <w:rFonts w:ascii="Times New Roman" w:hAnsi="Times New Roman" w:cs="Times New Roman"/>
              </w:rPr>
            </w:pPr>
            <w:r w:rsidRPr="00A56582">
              <w:rPr>
                <w:rFonts w:ascii="Times New Roman" w:hAnsi="Times New Roman" w:cs="Times New Roman"/>
                <w:sz w:val="15"/>
              </w:rPr>
              <w:t>Integer</w:t>
            </w:r>
          </w:p>
        </w:tc>
        <w:tc>
          <w:tcPr>
            <w:tcW w:w="3096" w:type="dxa"/>
            <w:vAlign w:val="center"/>
          </w:tcPr>
          <w:p w14:paraId="3E1E0AE0" w14:textId="77777777" w:rsidR="00CA1953" w:rsidRPr="00A56582" w:rsidRDefault="00000000">
            <w:pPr>
              <w:rPr>
                <w:rFonts w:ascii="Times New Roman" w:hAnsi="Times New Roman" w:cs="Times New Roman"/>
              </w:rPr>
            </w:pPr>
            <w:r w:rsidRPr="00A56582">
              <w:rPr>
                <w:rFonts w:ascii="Times New Roman" w:hAnsi="Times New Roman" w:cs="Times New Roman"/>
                <w:sz w:val="15"/>
              </w:rPr>
              <w:t xml:space="preserve">nullable=False, </w:t>
            </w:r>
            <w:proofErr w:type="spellStart"/>
            <w:proofErr w:type="gramStart"/>
            <w:r w:rsidRPr="00A56582">
              <w:rPr>
                <w:rFonts w:ascii="Times New Roman" w:hAnsi="Times New Roman" w:cs="Times New Roman"/>
                <w:sz w:val="15"/>
              </w:rPr>
              <w:t>db.ForeignKey</w:t>
            </w:r>
            <w:proofErr w:type="spellEnd"/>
            <w:proofErr w:type="gramEnd"/>
            <w:r w:rsidRPr="00A56582">
              <w:rPr>
                <w:rFonts w:ascii="Times New Roman" w:hAnsi="Times New Roman" w:cs="Times New Roman"/>
                <w:sz w:val="15"/>
              </w:rPr>
              <w:t>('customer.id')</w:t>
            </w:r>
          </w:p>
        </w:tc>
        <w:tc>
          <w:tcPr>
            <w:tcW w:w="3816" w:type="dxa"/>
            <w:vAlign w:val="center"/>
          </w:tcPr>
          <w:p w14:paraId="2194189B" w14:textId="77777777" w:rsidR="00CA1953" w:rsidRPr="00A56582" w:rsidRDefault="00000000">
            <w:pPr>
              <w:rPr>
                <w:rFonts w:ascii="Times New Roman" w:hAnsi="Times New Roman" w:cs="Times New Roman"/>
              </w:rPr>
            </w:pPr>
            <w:r w:rsidRPr="00A56582">
              <w:rPr>
                <w:rFonts w:ascii="Times New Roman" w:hAnsi="Times New Roman" w:cs="Times New Roman"/>
                <w:sz w:val="15"/>
              </w:rPr>
              <w:t>Associated customer ID</w:t>
            </w:r>
          </w:p>
        </w:tc>
      </w:tr>
      <w:tr w:rsidR="00CA1953" w:rsidRPr="00A56582" w14:paraId="03EA1A3F" w14:textId="77777777">
        <w:trPr>
          <w:jc w:val="center"/>
        </w:trPr>
        <w:tc>
          <w:tcPr>
            <w:tcW w:w="1944" w:type="dxa"/>
            <w:vAlign w:val="center"/>
          </w:tcPr>
          <w:p w14:paraId="69AC6770"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appointment_id</w:t>
            </w:r>
            <w:proofErr w:type="spellEnd"/>
          </w:p>
        </w:tc>
        <w:tc>
          <w:tcPr>
            <w:tcW w:w="1512" w:type="dxa"/>
            <w:vAlign w:val="center"/>
          </w:tcPr>
          <w:p w14:paraId="1609147F" w14:textId="77777777" w:rsidR="00CA1953" w:rsidRPr="00A56582" w:rsidRDefault="00000000">
            <w:pPr>
              <w:rPr>
                <w:rFonts w:ascii="Times New Roman" w:hAnsi="Times New Roman" w:cs="Times New Roman"/>
              </w:rPr>
            </w:pPr>
            <w:r w:rsidRPr="00A56582">
              <w:rPr>
                <w:rFonts w:ascii="Times New Roman" w:hAnsi="Times New Roman" w:cs="Times New Roman"/>
                <w:sz w:val="15"/>
              </w:rPr>
              <w:t>Integer</w:t>
            </w:r>
          </w:p>
        </w:tc>
        <w:tc>
          <w:tcPr>
            <w:tcW w:w="3096" w:type="dxa"/>
            <w:vAlign w:val="center"/>
          </w:tcPr>
          <w:p w14:paraId="756419AF" w14:textId="77777777" w:rsidR="00CA1953" w:rsidRPr="00A56582" w:rsidRDefault="00000000">
            <w:pPr>
              <w:rPr>
                <w:rFonts w:ascii="Times New Roman" w:hAnsi="Times New Roman" w:cs="Times New Roman"/>
              </w:rPr>
            </w:pPr>
            <w:r w:rsidRPr="00A56582">
              <w:rPr>
                <w:rFonts w:ascii="Times New Roman" w:hAnsi="Times New Roman" w:cs="Times New Roman"/>
                <w:sz w:val="15"/>
              </w:rPr>
              <w:t xml:space="preserve">nullable=True, </w:t>
            </w:r>
            <w:proofErr w:type="spellStart"/>
            <w:proofErr w:type="gramStart"/>
            <w:r w:rsidRPr="00A56582">
              <w:rPr>
                <w:rFonts w:ascii="Times New Roman" w:hAnsi="Times New Roman" w:cs="Times New Roman"/>
                <w:sz w:val="15"/>
              </w:rPr>
              <w:t>db.ForeignKey</w:t>
            </w:r>
            <w:proofErr w:type="spellEnd"/>
            <w:proofErr w:type="gramEnd"/>
            <w:r w:rsidRPr="00A56582">
              <w:rPr>
                <w:rFonts w:ascii="Times New Roman" w:hAnsi="Times New Roman" w:cs="Times New Roman"/>
                <w:sz w:val="15"/>
              </w:rPr>
              <w:t>('appointment.id')</w:t>
            </w:r>
          </w:p>
        </w:tc>
        <w:tc>
          <w:tcPr>
            <w:tcW w:w="3816" w:type="dxa"/>
            <w:vAlign w:val="center"/>
          </w:tcPr>
          <w:p w14:paraId="1C3A4EB4" w14:textId="77777777" w:rsidR="00CA1953" w:rsidRPr="00A56582" w:rsidRDefault="00000000">
            <w:pPr>
              <w:rPr>
                <w:rFonts w:ascii="Times New Roman" w:hAnsi="Times New Roman" w:cs="Times New Roman"/>
              </w:rPr>
            </w:pPr>
            <w:r w:rsidRPr="00A56582">
              <w:rPr>
                <w:rFonts w:ascii="Times New Roman" w:hAnsi="Times New Roman" w:cs="Times New Roman"/>
                <w:sz w:val="15"/>
              </w:rPr>
              <w:t>Associated appointment ID</w:t>
            </w:r>
          </w:p>
        </w:tc>
      </w:tr>
      <w:tr w:rsidR="00CA1953" w:rsidRPr="00A56582" w14:paraId="64A12F56" w14:textId="77777777">
        <w:trPr>
          <w:jc w:val="center"/>
        </w:trPr>
        <w:tc>
          <w:tcPr>
            <w:tcW w:w="1944" w:type="dxa"/>
            <w:vAlign w:val="center"/>
          </w:tcPr>
          <w:p w14:paraId="46FDA7F8"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right_sphere</w:t>
            </w:r>
            <w:proofErr w:type="spellEnd"/>
          </w:p>
        </w:tc>
        <w:tc>
          <w:tcPr>
            <w:tcW w:w="1512" w:type="dxa"/>
            <w:vAlign w:val="center"/>
          </w:tcPr>
          <w:p w14:paraId="0C21C112"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05F87934"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284E7312" w14:textId="77777777" w:rsidR="00CA1953" w:rsidRPr="00A56582" w:rsidRDefault="00000000">
            <w:pPr>
              <w:rPr>
                <w:rFonts w:ascii="Times New Roman" w:hAnsi="Times New Roman" w:cs="Times New Roman"/>
              </w:rPr>
            </w:pPr>
            <w:r w:rsidRPr="00A56582">
              <w:rPr>
                <w:rFonts w:ascii="Times New Roman" w:hAnsi="Times New Roman" w:cs="Times New Roman"/>
                <w:sz w:val="15"/>
              </w:rPr>
              <w:t>Right eye (OD) sphere</w:t>
            </w:r>
          </w:p>
        </w:tc>
      </w:tr>
      <w:tr w:rsidR="00CA1953" w:rsidRPr="00A56582" w14:paraId="44BBABCF" w14:textId="77777777">
        <w:trPr>
          <w:jc w:val="center"/>
        </w:trPr>
        <w:tc>
          <w:tcPr>
            <w:tcW w:w="1944" w:type="dxa"/>
            <w:vAlign w:val="center"/>
          </w:tcPr>
          <w:p w14:paraId="16A1E01E"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right_cylinder</w:t>
            </w:r>
            <w:proofErr w:type="spellEnd"/>
          </w:p>
        </w:tc>
        <w:tc>
          <w:tcPr>
            <w:tcW w:w="1512" w:type="dxa"/>
            <w:vAlign w:val="center"/>
          </w:tcPr>
          <w:p w14:paraId="5B1FABA0"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6907F2F6"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7100BF66" w14:textId="77777777" w:rsidR="00CA1953" w:rsidRPr="00A56582" w:rsidRDefault="00000000">
            <w:pPr>
              <w:rPr>
                <w:rFonts w:ascii="Times New Roman" w:hAnsi="Times New Roman" w:cs="Times New Roman"/>
              </w:rPr>
            </w:pPr>
            <w:r w:rsidRPr="00A56582">
              <w:rPr>
                <w:rFonts w:ascii="Times New Roman" w:hAnsi="Times New Roman" w:cs="Times New Roman"/>
                <w:sz w:val="15"/>
              </w:rPr>
              <w:t>Right eye (OD) cylinder</w:t>
            </w:r>
          </w:p>
        </w:tc>
      </w:tr>
      <w:tr w:rsidR="00CA1953" w:rsidRPr="00A56582" w14:paraId="7CB22C08" w14:textId="77777777">
        <w:trPr>
          <w:jc w:val="center"/>
        </w:trPr>
        <w:tc>
          <w:tcPr>
            <w:tcW w:w="1944" w:type="dxa"/>
            <w:vAlign w:val="center"/>
          </w:tcPr>
          <w:p w14:paraId="6EBAF27F"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right_axis</w:t>
            </w:r>
            <w:proofErr w:type="spellEnd"/>
          </w:p>
        </w:tc>
        <w:tc>
          <w:tcPr>
            <w:tcW w:w="1512" w:type="dxa"/>
            <w:vAlign w:val="center"/>
          </w:tcPr>
          <w:p w14:paraId="14F5EB39"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394DB190"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74A1C291" w14:textId="77777777" w:rsidR="00CA1953" w:rsidRPr="00A56582" w:rsidRDefault="00000000">
            <w:pPr>
              <w:rPr>
                <w:rFonts w:ascii="Times New Roman" w:hAnsi="Times New Roman" w:cs="Times New Roman"/>
              </w:rPr>
            </w:pPr>
            <w:r w:rsidRPr="00A56582">
              <w:rPr>
                <w:rFonts w:ascii="Times New Roman" w:hAnsi="Times New Roman" w:cs="Times New Roman"/>
                <w:sz w:val="15"/>
              </w:rPr>
              <w:t>Right eye (OD) axis</w:t>
            </w:r>
          </w:p>
        </w:tc>
      </w:tr>
      <w:tr w:rsidR="00CA1953" w:rsidRPr="00A56582" w14:paraId="69E475EA" w14:textId="77777777">
        <w:trPr>
          <w:jc w:val="center"/>
        </w:trPr>
        <w:tc>
          <w:tcPr>
            <w:tcW w:w="1944" w:type="dxa"/>
            <w:vAlign w:val="center"/>
          </w:tcPr>
          <w:p w14:paraId="5A503CBF"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left_sphere</w:t>
            </w:r>
            <w:proofErr w:type="spellEnd"/>
          </w:p>
        </w:tc>
        <w:tc>
          <w:tcPr>
            <w:tcW w:w="1512" w:type="dxa"/>
            <w:vAlign w:val="center"/>
          </w:tcPr>
          <w:p w14:paraId="53373F61"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09875DD5"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292775F1" w14:textId="77777777" w:rsidR="00CA1953" w:rsidRPr="00A56582" w:rsidRDefault="00000000">
            <w:pPr>
              <w:rPr>
                <w:rFonts w:ascii="Times New Roman" w:hAnsi="Times New Roman" w:cs="Times New Roman"/>
              </w:rPr>
            </w:pPr>
            <w:r w:rsidRPr="00A56582">
              <w:rPr>
                <w:rFonts w:ascii="Times New Roman" w:hAnsi="Times New Roman" w:cs="Times New Roman"/>
                <w:sz w:val="15"/>
              </w:rPr>
              <w:t>Left eye (OS) sphere</w:t>
            </w:r>
          </w:p>
        </w:tc>
      </w:tr>
      <w:tr w:rsidR="00CA1953" w:rsidRPr="00A56582" w14:paraId="111239AC" w14:textId="77777777">
        <w:trPr>
          <w:jc w:val="center"/>
        </w:trPr>
        <w:tc>
          <w:tcPr>
            <w:tcW w:w="1944" w:type="dxa"/>
            <w:vAlign w:val="center"/>
          </w:tcPr>
          <w:p w14:paraId="7C8C8A44"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left_cylinder</w:t>
            </w:r>
            <w:proofErr w:type="spellEnd"/>
          </w:p>
        </w:tc>
        <w:tc>
          <w:tcPr>
            <w:tcW w:w="1512" w:type="dxa"/>
            <w:vAlign w:val="center"/>
          </w:tcPr>
          <w:p w14:paraId="36A14100"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63475EDC"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440F1129" w14:textId="77777777" w:rsidR="00CA1953" w:rsidRPr="00A56582" w:rsidRDefault="00000000">
            <w:pPr>
              <w:rPr>
                <w:rFonts w:ascii="Times New Roman" w:hAnsi="Times New Roman" w:cs="Times New Roman"/>
              </w:rPr>
            </w:pPr>
            <w:r w:rsidRPr="00A56582">
              <w:rPr>
                <w:rFonts w:ascii="Times New Roman" w:hAnsi="Times New Roman" w:cs="Times New Roman"/>
                <w:sz w:val="15"/>
              </w:rPr>
              <w:t>Left eye (OS) cylinder</w:t>
            </w:r>
          </w:p>
        </w:tc>
      </w:tr>
      <w:tr w:rsidR="00CA1953" w:rsidRPr="00A56582" w14:paraId="16D396F3" w14:textId="77777777">
        <w:trPr>
          <w:jc w:val="center"/>
        </w:trPr>
        <w:tc>
          <w:tcPr>
            <w:tcW w:w="1944" w:type="dxa"/>
            <w:vAlign w:val="center"/>
          </w:tcPr>
          <w:p w14:paraId="033B44EB"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left_axis</w:t>
            </w:r>
            <w:proofErr w:type="spellEnd"/>
          </w:p>
        </w:tc>
        <w:tc>
          <w:tcPr>
            <w:tcW w:w="1512" w:type="dxa"/>
            <w:vAlign w:val="center"/>
          </w:tcPr>
          <w:p w14:paraId="13CF9F26"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1F193BFE"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261F38D2" w14:textId="77777777" w:rsidR="00CA1953" w:rsidRPr="00A56582" w:rsidRDefault="00000000">
            <w:pPr>
              <w:rPr>
                <w:rFonts w:ascii="Times New Roman" w:hAnsi="Times New Roman" w:cs="Times New Roman"/>
              </w:rPr>
            </w:pPr>
            <w:r w:rsidRPr="00A56582">
              <w:rPr>
                <w:rFonts w:ascii="Times New Roman" w:hAnsi="Times New Roman" w:cs="Times New Roman"/>
                <w:sz w:val="15"/>
              </w:rPr>
              <w:t>Left eye (OS) axis</w:t>
            </w:r>
          </w:p>
        </w:tc>
      </w:tr>
      <w:tr w:rsidR="00CA1953" w:rsidRPr="00A56582" w14:paraId="0D6BC983" w14:textId="77777777">
        <w:trPr>
          <w:jc w:val="center"/>
        </w:trPr>
        <w:tc>
          <w:tcPr>
            <w:tcW w:w="1944" w:type="dxa"/>
            <w:vAlign w:val="center"/>
          </w:tcPr>
          <w:p w14:paraId="4E52A6C4"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pd_value</w:t>
            </w:r>
            <w:proofErr w:type="spellEnd"/>
          </w:p>
        </w:tc>
        <w:tc>
          <w:tcPr>
            <w:tcW w:w="1512" w:type="dxa"/>
            <w:vAlign w:val="center"/>
          </w:tcPr>
          <w:p w14:paraId="53D499C6"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1E1C2257"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385E1C2D" w14:textId="77777777" w:rsidR="00CA1953" w:rsidRPr="00A56582" w:rsidRDefault="00000000">
            <w:pPr>
              <w:rPr>
                <w:rFonts w:ascii="Times New Roman" w:hAnsi="Times New Roman" w:cs="Times New Roman"/>
              </w:rPr>
            </w:pPr>
            <w:r w:rsidRPr="00A56582">
              <w:rPr>
                <w:rFonts w:ascii="Times New Roman" w:hAnsi="Times New Roman" w:cs="Times New Roman"/>
                <w:sz w:val="15"/>
              </w:rPr>
              <w:t>Pupillary distance</w:t>
            </w:r>
          </w:p>
        </w:tc>
      </w:tr>
      <w:tr w:rsidR="00CA1953" w:rsidRPr="00A56582" w14:paraId="0B3063CE" w14:textId="77777777">
        <w:trPr>
          <w:jc w:val="center"/>
        </w:trPr>
        <w:tc>
          <w:tcPr>
            <w:tcW w:w="1944" w:type="dxa"/>
            <w:vAlign w:val="center"/>
          </w:tcPr>
          <w:p w14:paraId="7B1E4DED" w14:textId="77777777" w:rsidR="00CA1953" w:rsidRPr="00A56582" w:rsidRDefault="00000000">
            <w:pPr>
              <w:rPr>
                <w:rFonts w:ascii="Times New Roman" w:hAnsi="Times New Roman" w:cs="Times New Roman"/>
              </w:rPr>
            </w:pPr>
            <w:r w:rsidRPr="00A56582">
              <w:rPr>
                <w:rFonts w:ascii="Times New Roman" w:hAnsi="Times New Roman" w:cs="Times New Roman"/>
                <w:sz w:val="15"/>
              </w:rPr>
              <w:t>remarks</w:t>
            </w:r>
          </w:p>
        </w:tc>
        <w:tc>
          <w:tcPr>
            <w:tcW w:w="1512" w:type="dxa"/>
            <w:vAlign w:val="center"/>
          </w:tcPr>
          <w:p w14:paraId="54A064CC" w14:textId="77777777" w:rsidR="00CA1953" w:rsidRPr="00A56582" w:rsidRDefault="00000000">
            <w:pPr>
              <w:rPr>
                <w:rFonts w:ascii="Times New Roman" w:hAnsi="Times New Roman" w:cs="Times New Roman"/>
              </w:rPr>
            </w:pPr>
            <w:r w:rsidRPr="00A56582">
              <w:rPr>
                <w:rFonts w:ascii="Times New Roman" w:hAnsi="Times New Roman" w:cs="Times New Roman"/>
                <w:sz w:val="15"/>
              </w:rPr>
              <w:t>Text</w:t>
            </w:r>
          </w:p>
        </w:tc>
        <w:tc>
          <w:tcPr>
            <w:tcW w:w="3096" w:type="dxa"/>
            <w:vAlign w:val="center"/>
          </w:tcPr>
          <w:p w14:paraId="2847CEF0"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65DA8515" w14:textId="77777777" w:rsidR="00CA1953" w:rsidRPr="00A56582" w:rsidRDefault="00000000">
            <w:pPr>
              <w:rPr>
                <w:rFonts w:ascii="Times New Roman" w:hAnsi="Times New Roman" w:cs="Times New Roman"/>
              </w:rPr>
            </w:pPr>
            <w:r w:rsidRPr="00A56582">
              <w:rPr>
                <w:rFonts w:ascii="Times New Roman" w:hAnsi="Times New Roman" w:cs="Times New Roman"/>
                <w:sz w:val="15"/>
              </w:rPr>
              <w:t>Clinical remarks</w:t>
            </w:r>
          </w:p>
        </w:tc>
      </w:tr>
      <w:tr w:rsidR="00CA1953" w:rsidRPr="00A56582" w14:paraId="54CE01F6" w14:textId="77777777">
        <w:trPr>
          <w:jc w:val="center"/>
        </w:trPr>
        <w:tc>
          <w:tcPr>
            <w:tcW w:w="1944" w:type="dxa"/>
            <w:vAlign w:val="center"/>
          </w:tcPr>
          <w:p w14:paraId="5A717BE6"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created_at</w:t>
            </w:r>
            <w:proofErr w:type="spellEnd"/>
          </w:p>
        </w:tc>
        <w:tc>
          <w:tcPr>
            <w:tcW w:w="1512" w:type="dxa"/>
            <w:vAlign w:val="center"/>
          </w:tcPr>
          <w:p w14:paraId="4EAB0AE2"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DateTime</w:t>
            </w:r>
            <w:proofErr w:type="spellEnd"/>
          </w:p>
        </w:tc>
        <w:tc>
          <w:tcPr>
            <w:tcW w:w="3096" w:type="dxa"/>
            <w:vAlign w:val="center"/>
          </w:tcPr>
          <w:p w14:paraId="12CD6243" w14:textId="77777777" w:rsidR="00CA1953" w:rsidRPr="00A56582" w:rsidRDefault="00000000">
            <w:pPr>
              <w:rPr>
                <w:rFonts w:ascii="Times New Roman" w:hAnsi="Times New Roman" w:cs="Times New Roman"/>
              </w:rPr>
            </w:pPr>
            <w:r w:rsidRPr="00A56582">
              <w:rPr>
                <w:rFonts w:ascii="Times New Roman" w:hAnsi="Times New Roman" w:cs="Times New Roman"/>
                <w:sz w:val="15"/>
              </w:rPr>
              <w:t>default=</w:t>
            </w:r>
            <w:proofErr w:type="spellStart"/>
            <w:proofErr w:type="gramStart"/>
            <w:r w:rsidRPr="00A56582">
              <w:rPr>
                <w:rFonts w:ascii="Times New Roman" w:hAnsi="Times New Roman" w:cs="Times New Roman"/>
                <w:sz w:val="15"/>
              </w:rPr>
              <w:t>datetime.utcnow</w:t>
            </w:r>
            <w:proofErr w:type="spellEnd"/>
            <w:proofErr w:type="gramEnd"/>
          </w:p>
        </w:tc>
        <w:tc>
          <w:tcPr>
            <w:tcW w:w="3816" w:type="dxa"/>
            <w:vAlign w:val="center"/>
          </w:tcPr>
          <w:p w14:paraId="6C3F55DD" w14:textId="77777777" w:rsidR="00CA1953" w:rsidRPr="00A56582" w:rsidRDefault="00000000">
            <w:pPr>
              <w:rPr>
                <w:rFonts w:ascii="Times New Roman" w:hAnsi="Times New Roman" w:cs="Times New Roman"/>
              </w:rPr>
            </w:pPr>
            <w:r w:rsidRPr="00A56582">
              <w:rPr>
                <w:rFonts w:ascii="Times New Roman" w:hAnsi="Times New Roman" w:cs="Times New Roman"/>
                <w:sz w:val="15"/>
              </w:rPr>
              <w:t>Record creation timestamp</w:t>
            </w:r>
          </w:p>
        </w:tc>
      </w:tr>
    </w:tbl>
    <w:p w14:paraId="7E2E0BD0" w14:textId="77777777" w:rsidR="00CA1953" w:rsidRPr="00A56582" w:rsidRDefault="00CA1953">
      <w:pPr>
        <w:rPr>
          <w:rFonts w:ascii="Times New Roman" w:hAnsi="Times New Roman" w:cs="Times New Roman"/>
        </w:rPr>
      </w:pPr>
    </w:p>
    <w:p w14:paraId="47881569" w14:textId="77777777" w:rsidR="00CA1953" w:rsidRPr="00A56582" w:rsidRDefault="00000000">
      <w:pPr>
        <w:pStyle w:val="Heading3"/>
        <w:spacing w:before="160" w:after="100"/>
        <w:rPr>
          <w:rFonts w:ascii="Times New Roman" w:hAnsi="Times New Roman" w:cs="Times New Roman"/>
        </w:rPr>
      </w:pPr>
      <w:r w:rsidRPr="00A56582">
        <w:rPr>
          <w:rFonts w:ascii="Times New Roman" w:hAnsi="Times New Roman" w:cs="Times New Roman"/>
        </w:rPr>
        <w:t>6. Prescription</w:t>
      </w:r>
    </w:p>
    <w:tbl>
      <w:tblPr>
        <w:tblStyle w:val="TableGrid"/>
        <w:tblW w:w="0" w:type="auto"/>
        <w:jc w:val="center"/>
        <w:tblLook w:val="04A0" w:firstRow="1" w:lastRow="0" w:firstColumn="1" w:lastColumn="0" w:noHBand="0" w:noVBand="1"/>
      </w:tblPr>
      <w:tblGrid>
        <w:gridCol w:w="1924"/>
        <w:gridCol w:w="1483"/>
        <w:gridCol w:w="3049"/>
        <w:gridCol w:w="3696"/>
      </w:tblGrid>
      <w:tr w:rsidR="00CA1953" w:rsidRPr="00A56582" w14:paraId="5E778EBB" w14:textId="77777777">
        <w:trPr>
          <w:jc w:val="center"/>
        </w:trPr>
        <w:tc>
          <w:tcPr>
            <w:tcW w:w="1944" w:type="dxa"/>
            <w:shd w:val="clear" w:color="auto" w:fill="D9EAF7"/>
            <w:vAlign w:val="center"/>
          </w:tcPr>
          <w:p w14:paraId="4AAA37E2"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Field Name</w:t>
            </w:r>
          </w:p>
        </w:tc>
        <w:tc>
          <w:tcPr>
            <w:tcW w:w="1512" w:type="dxa"/>
            <w:shd w:val="clear" w:color="auto" w:fill="D9EAF7"/>
            <w:vAlign w:val="center"/>
          </w:tcPr>
          <w:p w14:paraId="7F2EB1AA"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Datatype</w:t>
            </w:r>
          </w:p>
        </w:tc>
        <w:tc>
          <w:tcPr>
            <w:tcW w:w="3096" w:type="dxa"/>
            <w:shd w:val="clear" w:color="auto" w:fill="D9EAF7"/>
            <w:vAlign w:val="center"/>
          </w:tcPr>
          <w:p w14:paraId="3D62BB6C"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Constraints</w:t>
            </w:r>
          </w:p>
        </w:tc>
        <w:tc>
          <w:tcPr>
            <w:tcW w:w="3816" w:type="dxa"/>
            <w:shd w:val="clear" w:color="auto" w:fill="D9EAF7"/>
            <w:vAlign w:val="center"/>
          </w:tcPr>
          <w:p w14:paraId="0FBCF109"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Description</w:t>
            </w:r>
          </w:p>
        </w:tc>
      </w:tr>
      <w:tr w:rsidR="00CA1953" w:rsidRPr="00A56582" w14:paraId="131A0375" w14:textId="77777777">
        <w:trPr>
          <w:jc w:val="center"/>
        </w:trPr>
        <w:tc>
          <w:tcPr>
            <w:tcW w:w="1944" w:type="dxa"/>
            <w:vAlign w:val="center"/>
          </w:tcPr>
          <w:p w14:paraId="2BAB7912" w14:textId="77777777" w:rsidR="00CA1953" w:rsidRPr="00A56582" w:rsidRDefault="00000000">
            <w:pPr>
              <w:rPr>
                <w:rFonts w:ascii="Times New Roman" w:hAnsi="Times New Roman" w:cs="Times New Roman"/>
              </w:rPr>
            </w:pPr>
            <w:r w:rsidRPr="00A56582">
              <w:rPr>
                <w:rFonts w:ascii="Times New Roman" w:hAnsi="Times New Roman" w:cs="Times New Roman"/>
                <w:sz w:val="15"/>
              </w:rPr>
              <w:t>id</w:t>
            </w:r>
          </w:p>
        </w:tc>
        <w:tc>
          <w:tcPr>
            <w:tcW w:w="1512" w:type="dxa"/>
            <w:vAlign w:val="center"/>
          </w:tcPr>
          <w:p w14:paraId="6C5078E9" w14:textId="77777777" w:rsidR="00CA1953" w:rsidRPr="00A56582" w:rsidRDefault="00000000">
            <w:pPr>
              <w:rPr>
                <w:rFonts w:ascii="Times New Roman" w:hAnsi="Times New Roman" w:cs="Times New Roman"/>
              </w:rPr>
            </w:pPr>
            <w:r w:rsidRPr="00A56582">
              <w:rPr>
                <w:rFonts w:ascii="Times New Roman" w:hAnsi="Times New Roman" w:cs="Times New Roman"/>
                <w:sz w:val="15"/>
              </w:rPr>
              <w:t>Integer</w:t>
            </w:r>
          </w:p>
        </w:tc>
        <w:tc>
          <w:tcPr>
            <w:tcW w:w="3096" w:type="dxa"/>
            <w:vAlign w:val="center"/>
          </w:tcPr>
          <w:p w14:paraId="663B6686"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primary_key</w:t>
            </w:r>
            <w:proofErr w:type="spellEnd"/>
            <w:r w:rsidRPr="00A56582">
              <w:rPr>
                <w:rFonts w:ascii="Times New Roman" w:hAnsi="Times New Roman" w:cs="Times New Roman"/>
                <w:sz w:val="15"/>
              </w:rPr>
              <w:t>=True</w:t>
            </w:r>
          </w:p>
        </w:tc>
        <w:tc>
          <w:tcPr>
            <w:tcW w:w="3816" w:type="dxa"/>
            <w:vAlign w:val="center"/>
          </w:tcPr>
          <w:p w14:paraId="0FD90178" w14:textId="77777777" w:rsidR="00CA1953" w:rsidRPr="00A56582" w:rsidRDefault="00000000">
            <w:pPr>
              <w:rPr>
                <w:rFonts w:ascii="Times New Roman" w:hAnsi="Times New Roman" w:cs="Times New Roman"/>
              </w:rPr>
            </w:pPr>
            <w:r w:rsidRPr="00A56582">
              <w:rPr>
                <w:rFonts w:ascii="Times New Roman" w:hAnsi="Times New Roman" w:cs="Times New Roman"/>
                <w:sz w:val="15"/>
              </w:rPr>
              <w:t>Unique identifier</w:t>
            </w:r>
          </w:p>
        </w:tc>
      </w:tr>
      <w:tr w:rsidR="00CA1953" w:rsidRPr="00A56582" w14:paraId="6DA24B6D" w14:textId="77777777">
        <w:trPr>
          <w:jc w:val="center"/>
        </w:trPr>
        <w:tc>
          <w:tcPr>
            <w:tcW w:w="1944" w:type="dxa"/>
            <w:vAlign w:val="center"/>
          </w:tcPr>
          <w:p w14:paraId="68034F15"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prescription_number</w:t>
            </w:r>
            <w:proofErr w:type="spellEnd"/>
          </w:p>
        </w:tc>
        <w:tc>
          <w:tcPr>
            <w:tcW w:w="1512" w:type="dxa"/>
            <w:vAlign w:val="center"/>
          </w:tcPr>
          <w:p w14:paraId="61FDBF94"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5EAB80A2" w14:textId="77777777" w:rsidR="00CA1953" w:rsidRPr="00A56582" w:rsidRDefault="00000000">
            <w:pPr>
              <w:rPr>
                <w:rFonts w:ascii="Times New Roman" w:hAnsi="Times New Roman" w:cs="Times New Roman"/>
              </w:rPr>
            </w:pPr>
            <w:r w:rsidRPr="00A56582">
              <w:rPr>
                <w:rFonts w:ascii="Times New Roman" w:hAnsi="Times New Roman" w:cs="Times New Roman"/>
                <w:sz w:val="15"/>
              </w:rPr>
              <w:t>unique=True</w:t>
            </w:r>
          </w:p>
        </w:tc>
        <w:tc>
          <w:tcPr>
            <w:tcW w:w="3816" w:type="dxa"/>
            <w:vAlign w:val="center"/>
          </w:tcPr>
          <w:p w14:paraId="7472A7F5" w14:textId="77777777" w:rsidR="00CA1953" w:rsidRPr="00A56582" w:rsidRDefault="00000000">
            <w:pPr>
              <w:rPr>
                <w:rFonts w:ascii="Times New Roman" w:hAnsi="Times New Roman" w:cs="Times New Roman"/>
              </w:rPr>
            </w:pPr>
            <w:r w:rsidRPr="00A56582">
              <w:rPr>
                <w:rFonts w:ascii="Times New Roman" w:hAnsi="Times New Roman" w:cs="Times New Roman"/>
                <w:sz w:val="15"/>
              </w:rPr>
              <w:t>Prescription reference number</w:t>
            </w:r>
          </w:p>
        </w:tc>
      </w:tr>
      <w:tr w:rsidR="00CA1953" w:rsidRPr="00A56582" w14:paraId="62538015" w14:textId="77777777">
        <w:trPr>
          <w:jc w:val="center"/>
        </w:trPr>
        <w:tc>
          <w:tcPr>
            <w:tcW w:w="1944" w:type="dxa"/>
            <w:vAlign w:val="center"/>
          </w:tcPr>
          <w:p w14:paraId="06348452"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customer_id</w:t>
            </w:r>
            <w:proofErr w:type="spellEnd"/>
          </w:p>
        </w:tc>
        <w:tc>
          <w:tcPr>
            <w:tcW w:w="1512" w:type="dxa"/>
            <w:vAlign w:val="center"/>
          </w:tcPr>
          <w:p w14:paraId="27C4EAAC" w14:textId="77777777" w:rsidR="00CA1953" w:rsidRPr="00A56582" w:rsidRDefault="00000000">
            <w:pPr>
              <w:rPr>
                <w:rFonts w:ascii="Times New Roman" w:hAnsi="Times New Roman" w:cs="Times New Roman"/>
              </w:rPr>
            </w:pPr>
            <w:r w:rsidRPr="00A56582">
              <w:rPr>
                <w:rFonts w:ascii="Times New Roman" w:hAnsi="Times New Roman" w:cs="Times New Roman"/>
                <w:sz w:val="15"/>
              </w:rPr>
              <w:t>Integer</w:t>
            </w:r>
          </w:p>
        </w:tc>
        <w:tc>
          <w:tcPr>
            <w:tcW w:w="3096" w:type="dxa"/>
            <w:vAlign w:val="center"/>
          </w:tcPr>
          <w:p w14:paraId="486B9AC1" w14:textId="77777777" w:rsidR="00CA1953" w:rsidRPr="00A56582" w:rsidRDefault="00000000">
            <w:pPr>
              <w:rPr>
                <w:rFonts w:ascii="Times New Roman" w:hAnsi="Times New Roman" w:cs="Times New Roman"/>
              </w:rPr>
            </w:pPr>
            <w:r w:rsidRPr="00A56582">
              <w:rPr>
                <w:rFonts w:ascii="Times New Roman" w:hAnsi="Times New Roman" w:cs="Times New Roman"/>
                <w:sz w:val="15"/>
              </w:rPr>
              <w:t xml:space="preserve">nullable=False, </w:t>
            </w:r>
            <w:proofErr w:type="spellStart"/>
            <w:proofErr w:type="gramStart"/>
            <w:r w:rsidRPr="00A56582">
              <w:rPr>
                <w:rFonts w:ascii="Times New Roman" w:hAnsi="Times New Roman" w:cs="Times New Roman"/>
                <w:sz w:val="15"/>
              </w:rPr>
              <w:t>db.ForeignKey</w:t>
            </w:r>
            <w:proofErr w:type="spellEnd"/>
            <w:proofErr w:type="gramEnd"/>
            <w:r w:rsidRPr="00A56582">
              <w:rPr>
                <w:rFonts w:ascii="Times New Roman" w:hAnsi="Times New Roman" w:cs="Times New Roman"/>
                <w:sz w:val="15"/>
              </w:rPr>
              <w:t>('customer.id')</w:t>
            </w:r>
          </w:p>
        </w:tc>
        <w:tc>
          <w:tcPr>
            <w:tcW w:w="3816" w:type="dxa"/>
            <w:vAlign w:val="center"/>
          </w:tcPr>
          <w:p w14:paraId="631CC8E2" w14:textId="77777777" w:rsidR="00CA1953" w:rsidRPr="00A56582" w:rsidRDefault="00000000">
            <w:pPr>
              <w:rPr>
                <w:rFonts w:ascii="Times New Roman" w:hAnsi="Times New Roman" w:cs="Times New Roman"/>
              </w:rPr>
            </w:pPr>
            <w:r w:rsidRPr="00A56582">
              <w:rPr>
                <w:rFonts w:ascii="Times New Roman" w:hAnsi="Times New Roman" w:cs="Times New Roman"/>
                <w:sz w:val="15"/>
              </w:rPr>
              <w:t>Associated customer ID</w:t>
            </w:r>
          </w:p>
        </w:tc>
      </w:tr>
      <w:tr w:rsidR="00CA1953" w:rsidRPr="00A56582" w14:paraId="592CE1FB" w14:textId="77777777">
        <w:trPr>
          <w:jc w:val="center"/>
        </w:trPr>
        <w:tc>
          <w:tcPr>
            <w:tcW w:w="1944" w:type="dxa"/>
            <w:vAlign w:val="center"/>
          </w:tcPr>
          <w:p w14:paraId="38659ABE"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eye_test_id</w:t>
            </w:r>
            <w:proofErr w:type="spellEnd"/>
          </w:p>
        </w:tc>
        <w:tc>
          <w:tcPr>
            <w:tcW w:w="1512" w:type="dxa"/>
            <w:vAlign w:val="center"/>
          </w:tcPr>
          <w:p w14:paraId="2CEE4131" w14:textId="77777777" w:rsidR="00CA1953" w:rsidRPr="00A56582" w:rsidRDefault="00000000">
            <w:pPr>
              <w:rPr>
                <w:rFonts w:ascii="Times New Roman" w:hAnsi="Times New Roman" w:cs="Times New Roman"/>
              </w:rPr>
            </w:pPr>
            <w:r w:rsidRPr="00A56582">
              <w:rPr>
                <w:rFonts w:ascii="Times New Roman" w:hAnsi="Times New Roman" w:cs="Times New Roman"/>
                <w:sz w:val="15"/>
              </w:rPr>
              <w:t>Integer</w:t>
            </w:r>
          </w:p>
        </w:tc>
        <w:tc>
          <w:tcPr>
            <w:tcW w:w="3096" w:type="dxa"/>
            <w:vAlign w:val="center"/>
          </w:tcPr>
          <w:p w14:paraId="4B47CA4B" w14:textId="77777777" w:rsidR="00CA1953" w:rsidRPr="00A56582" w:rsidRDefault="00000000">
            <w:pPr>
              <w:rPr>
                <w:rFonts w:ascii="Times New Roman" w:hAnsi="Times New Roman" w:cs="Times New Roman"/>
              </w:rPr>
            </w:pPr>
            <w:r w:rsidRPr="00A56582">
              <w:rPr>
                <w:rFonts w:ascii="Times New Roman" w:hAnsi="Times New Roman" w:cs="Times New Roman"/>
                <w:sz w:val="15"/>
              </w:rPr>
              <w:t xml:space="preserve">nullable=True, </w:t>
            </w:r>
            <w:proofErr w:type="spellStart"/>
            <w:proofErr w:type="gramStart"/>
            <w:r w:rsidRPr="00A56582">
              <w:rPr>
                <w:rFonts w:ascii="Times New Roman" w:hAnsi="Times New Roman" w:cs="Times New Roman"/>
                <w:sz w:val="15"/>
              </w:rPr>
              <w:t>db.ForeignKey</w:t>
            </w:r>
            <w:proofErr w:type="spellEnd"/>
            <w:proofErr w:type="gramEnd"/>
            <w:r w:rsidRPr="00A56582">
              <w:rPr>
                <w:rFonts w:ascii="Times New Roman" w:hAnsi="Times New Roman" w:cs="Times New Roman"/>
                <w:sz w:val="15"/>
              </w:rPr>
              <w:t>('eye_test.id')</w:t>
            </w:r>
          </w:p>
        </w:tc>
        <w:tc>
          <w:tcPr>
            <w:tcW w:w="3816" w:type="dxa"/>
            <w:vAlign w:val="center"/>
          </w:tcPr>
          <w:p w14:paraId="1C2882C1" w14:textId="77777777" w:rsidR="00CA1953" w:rsidRPr="00A56582" w:rsidRDefault="00000000">
            <w:pPr>
              <w:rPr>
                <w:rFonts w:ascii="Times New Roman" w:hAnsi="Times New Roman" w:cs="Times New Roman"/>
              </w:rPr>
            </w:pPr>
            <w:r w:rsidRPr="00A56582">
              <w:rPr>
                <w:rFonts w:ascii="Times New Roman" w:hAnsi="Times New Roman" w:cs="Times New Roman"/>
                <w:sz w:val="15"/>
              </w:rPr>
              <w:t>Associated eye test ID</w:t>
            </w:r>
          </w:p>
        </w:tc>
      </w:tr>
      <w:tr w:rsidR="00CA1953" w:rsidRPr="00A56582" w14:paraId="440B9DC8" w14:textId="77777777">
        <w:trPr>
          <w:jc w:val="center"/>
        </w:trPr>
        <w:tc>
          <w:tcPr>
            <w:tcW w:w="1944" w:type="dxa"/>
            <w:vAlign w:val="center"/>
          </w:tcPr>
          <w:p w14:paraId="29E6390B"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add_power</w:t>
            </w:r>
            <w:proofErr w:type="spellEnd"/>
          </w:p>
        </w:tc>
        <w:tc>
          <w:tcPr>
            <w:tcW w:w="1512" w:type="dxa"/>
            <w:vAlign w:val="center"/>
          </w:tcPr>
          <w:p w14:paraId="00273331"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7AE38A42"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063BED4F" w14:textId="77777777" w:rsidR="00CA1953" w:rsidRPr="00A56582" w:rsidRDefault="00000000">
            <w:pPr>
              <w:rPr>
                <w:rFonts w:ascii="Times New Roman" w:hAnsi="Times New Roman" w:cs="Times New Roman"/>
              </w:rPr>
            </w:pPr>
            <w:r w:rsidRPr="00A56582">
              <w:rPr>
                <w:rFonts w:ascii="Times New Roman" w:hAnsi="Times New Roman" w:cs="Times New Roman"/>
                <w:sz w:val="15"/>
              </w:rPr>
              <w:t>Near add power</w:t>
            </w:r>
          </w:p>
        </w:tc>
      </w:tr>
      <w:tr w:rsidR="00CA1953" w:rsidRPr="00A56582" w14:paraId="60CA4079" w14:textId="77777777">
        <w:trPr>
          <w:jc w:val="center"/>
        </w:trPr>
        <w:tc>
          <w:tcPr>
            <w:tcW w:w="1944" w:type="dxa"/>
            <w:vAlign w:val="center"/>
          </w:tcPr>
          <w:p w14:paraId="0CB0D056"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prescription_image</w:t>
            </w:r>
            <w:proofErr w:type="spellEnd"/>
          </w:p>
        </w:tc>
        <w:tc>
          <w:tcPr>
            <w:tcW w:w="1512" w:type="dxa"/>
            <w:vAlign w:val="center"/>
          </w:tcPr>
          <w:p w14:paraId="76351C13"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6E8304E1"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335F0EDF" w14:textId="77777777" w:rsidR="00CA1953" w:rsidRPr="00A56582" w:rsidRDefault="00000000">
            <w:pPr>
              <w:rPr>
                <w:rFonts w:ascii="Times New Roman" w:hAnsi="Times New Roman" w:cs="Times New Roman"/>
              </w:rPr>
            </w:pPr>
            <w:r w:rsidRPr="00A56582">
              <w:rPr>
                <w:rFonts w:ascii="Times New Roman" w:hAnsi="Times New Roman" w:cs="Times New Roman"/>
                <w:sz w:val="15"/>
              </w:rPr>
              <w:t>Uploaded prescription image</w:t>
            </w:r>
          </w:p>
        </w:tc>
      </w:tr>
      <w:tr w:rsidR="00CA1953" w:rsidRPr="00A56582" w14:paraId="20FA29C3" w14:textId="77777777">
        <w:trPr>
          <w:jc w:val="center"/>
        </w:trPr>
        <w:tc>
          <w:tcPr>
            <w:tcW w:w="1944" w:type="dxa"/>
            <w:vAlign w:val="center"/>
          </w:tcPr>
          <w:p w14:paraId="4A185C64"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lastRenderedPageBreak/>
              <w:t>ai_extracted_text</w:t>
            </w:r>
            <w:proofErr w:type="spellEnd"/>
          </w:p>
        </w:tc>
        <w:tc>
          <w:tcPr>
            <w:tcW w:w="1512" w:type="dxa"/>
            <w:vAlign w:val="center"/>
          </w:tcPr>
          <w:p w14:paraId="239D3A87" w14:textId="77777777" w:rsidR="00CA1953" w:rsidRPr="00A56582" w:rsidRDefault="00000000">
            <w:pPr>
              <w:rPr>
                <w:rFonts w:ascii="Times New Roman" w:hAnsi="Times New Roman" w:cs="Times New Roman"/>
              </w:rPr>
            </w:pPr>
            <w:r w:rsidRPr="00A56582">
              <w:rPr>
                <w:rFonts w:ascii="Times New Roman" w:hAnsi="Times New Roman" w:cs="Times New Roman"/>
                <w:sz w:val="15"/>
              </w:rPr>
              <w:t>Text</w:t>
            </w:r>
          </w:p>
        </w:tc>
        <w:tc>
          <w:tcPr>
            <w:tcW w:w="3096" w:type="dxa"/>
            <w:vAlign w:val="center"/>
          </w:tcPr>
          <w:p w14:paraId="61DB0A7C"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2B2E0ECA" w14:textId="77777777" w:rsidR="00CA1953" w:rsidRPr="00A56582" w:rsidRDefault="00000000">
            <w:pPr>
              <w:rPr>
                <w:rFonts w:ascii="Times New Roman" w:hAnsi="Times New Roman" w:cs="Times New Roman"/>
              </w:rPr>
            </w:pPr>
            <w:r w:rsidRPr="00A56582">
              <w:rPr>
                <w:rFonts w:ascii="Times New Roman" w:hAnsi="Times New Roman" w:cs="Times New Roman"/>
                <w:sz w:val="15"/>
              </w:rPr>
              <w:t>AI-extracted prescription text</w:t>
            </w:r>
          </w:p>
        </w:tc>
      </w:tr>
      <w:tr w:rsidR="00CA1953" w:rsidRPr="00A56582" w14:paraId="04B51A18" w14:textId="77777777">
        <w:trPr>
          <w:jc w:val="center"/>
        </w:trPr>
        <w:tc>
          <w:tcPr>
            <w:tcW w:w="1944" w:type="dxa"/>
            <w:vAlign w:val="center"/>
          </w:tcPr>
          <w:p w14:paraId="3820D12B"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confidence_score</w:t>
            </w:r>
            <w:proofErr w:type="spellEnd"/>
          </w:p>
        </w:tc>
        <w:tc>
          <w:tcPr>
            <w:tcW w:w="1512" w:type="dxa"/>
            <w:vAlign w:val="center"/>
          </w:tcPr>
          <w:p w14:paraId="5E05225B" w14:textId="77777777" w:rsidR="00CA1953" w:rsidRPr="00A56582" w:rsidRDefault="00000000">
            <w:pPr>
              <w:rPr>
                <w:rFonts w:ascii="Times New Roman" w:hAnsi="Times New Roman" w:cs="Times New Roman"/>
              </w:rPr>
            </w:pPr>
            <w:r w:rsidRPr="00A56582">
              <w:rPr>
                <w:rFonts w:ascii="Times New Roman" w:hAnsi="Times New Roman" w:cs="Times New Roman"/>
                <w:sz w:val="15"/>
              </w:rPr>
              <w:t>Float</w:t>
            </w:r>
          </w:p>
        </w:tc>
        <w:tc>
          <w:tcPr>
            <w:tcW w:w="3096" w:type="dxa"/>
            <w:vAlign w:val="center"/>
          </w:tcPr>
          <w:p w14:paraId="0603DEB2"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5D82F9C6" w14:textId="77777777" w:rsidR="00CA1953" w:rsidRPr="00A56582" w:rsidRDefault="00000000">
            <w:pPr>
              <w:rPr>
                <w:rFonts w:ascii="Times New Roman" w:hAnsi="Times New Roman" w:cs="Times New Roman"/>
              </w:rPr>
            </w:pPr>
            <w:r w:rsidRPr="00A56582">
              <w:rPr>
                <w:rFonts w:ascii="Times New Roman" w:hAnsi="Times New Roman" w:cs="Times New Roman"/>
                <w:sz w:val="15"/>
              </w:rPr>
              <w:t>AI extraction confidence</w:t>
            </w:r>
          </w:p>
        </w:tc>
      </w:tr>
      <w:tr w:rsidR="00CA1953" w:rsidRPr="00A56582" w14:paraId="4EF00846" w14:textId="77777777">
        <w:trPr>
          <w:jc w:val="center"/>
        </w:trPr>
        <w:tc>
          <w:tcPr>
            <w:tcW w:w="1944" w:type="dxa"/>
            <w:vAlign w:val="center"/>
          </w:tcPr>
          <w:p w14:paraId="32B6B32E"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doctor_name</w:t>
            </w:r>
            <w:proofErr w:type="spellEnd"/>
          </w:p>
        </w:tc>
        <w:tc>
          <w:tcPr>
            <w:tcW w:w="1512" w:type="dxa"/>
            <w:vAlign w:val="center"/>
          </w:tcPr>
          <w:p w14:paraId="2604C8D9"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2099FE35"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4EB9F4C5" w14:textId="77777777" w:rsidR="00CA1953" w:rsidRPr="00A56582" w:rsidRDefault="00000000">
            <w:pPr>
              <w:rPr>
                <w:rFonts w:ascii="Times New Roman" w:hAnsi="Times New Roman" w:cs="Times New Roman"/>
              </w:rPr>
            </w:pPr>
            <w:r w:rsidRPr="00A56582">
              <w:rPr>
                <w:rFonts w:ascii="Times New Roman" w:hAnsi="Times New Roman" w:cs="Times New Roman"/>
                <w:sz w:val="15"/>
              </w:rPr>
              <w:t>Doctor / optometrist name</w:t>
            </w:r>
          </w:p>
        </w:tc>
      </w:tr>
      <w:tr w:rsidR="00CA1953" w:rsidRPr="00A56582" w14:paraId="4EB67934" w14:textId="77777777">
        <w:trPr>
          <w:jc w:val="center"/>
        </w:trPr>
        <w:tc>
          <w:tcPr>
            <w:tcW w:w="1944" w:type="dxa"/>
            <w:vAlign w:val="center"/>
          </w:tcPr>
          <w:p w14:paraId="697A560B"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created_at</w:t>
            </w:r>
            <w:proofErr w:type="spellEnd"/>
          </w:p>
        </w:tc>
        <w:tc>
          <w:tcPr>
            <w:tcW w:w="1512" w:type="dxa"/>
            <w:vAlign w:val="center"/>
          </w:tcPr>
          <w:p w14:paraId="1543E46D"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DateTime</w:t>
            </w:r>
            <w:proofErr w:type="spellEnd"/>
          </w:p>
        </w:tc>
        <w:tc>
          <w:tcPr>
            <w:tcW w:w="3096" w:type="dxa"/>
            <w:vAlign w:val="center"/>
          </w:tcPr>
          <w:p w14:paraId="689EE9CF" w14:textId="77777777" w:rsidR="00CA1953" w:rsidRPr="00A56582" w:rsidRDefault="00000000">
            <w:pPr>
              <w:rPr>
                <w:rFonts w:ascii="Times New Roman" w:hAnsi="Times New Roman" w:cs="Times New Roman"/>
              </w:rPr>
            </w:pPr>
            <w:r w:rsidRPr="00A56582">
              <w:rPr>
                <w:rFonts w:ascii="Times New Roman" w:hAnsi="Times New Roman" w:cs="Times New Roman"/>
                <w:sz w:val="15"/>
              </w:rPr>
              <w:t>default=</w:t>
            </w:r>
            <w:proofErr w:type="spellStart"/>
            <w:proofErr w:type="gramStart"/>
            <w:r w:rsidRPr="00A56582">
              <w:rPr>
                <w:rFonts w:ascii="Times New Roman" w:hAnsi="Times New Roman" w:cs="Times New Roman"/>
                <w:sz w:val="15"/>
              </w:rPr>
              <w:t>datetime.utcnow</w:t>
            </w:r>
            <w:proofErr w:type="spellEnd"/>
            <w:proofErr w:type="gramEnd"/>
          </w:p>
        </w:tc>
        <w:tc>
          <w:tcPr>
            <w:tcW w:w="3816" w:type="dxa"/>
            <w:vAlign w:val="center"/>
          </w:tcPr>
          <w:p w14:paraId="337C9D97" w14:textId="77777777" w:rsidR="00CA1953" w:rsidRPr="00A56582" w:rsidRDefault="00000000">
            <w:pPr>
              <w:rPr>
                <w:rFonts w:ascii="Times New Roman" w:hAnsi="Times New Roman" w:cs="Times New Roman"/>
              </w:rPr>
            </w:pPr>
            <w:r w:rsidRPr="00A56582">
              <w:rPr>
                <w:rFonts w:ascii="Times New Roman" w:hAnsi="Times New Roman" w:cs="Times New Roman"/>
                <w:sz w:val="15"/>
              </w:rPr>
              <w:t>Record creation timestamp</w:t>
            </w:r>
          </w:p>
        </w:tc>
      </w:tr>
      <w:tr w:rsidR="00CA1953" w:rsidRPr="00A56582" w14:paraId="621A01E4" w14:textId="77777777">
        <w:trPr>
          <w:jc w:val="center"/>
        </w:trPr>
        <w:tc>
          <w:tcPr>
            <w:tcW w:w="1944" w:type="dxa"/>
            <w:vAlign w:val="center"/>
          </w:tcPr>
          <w:p w14:paraId="4954A771" w14:textId="77777777" w:rsidR="00CA1953" w:rsidRPr="00A56582" w:rsidRDefault="00000000">
            <w:pPr>
              <w:rPr>
                <w:rFonts w:ascii="Times New Roman" w:hAnsi="Times New Roman" w:cs="Times New Roman"/>
              </w:rPr>
            </w:pPr>
            <w:r w:rsidRPr="00A56582">
              <w:rPr>
                <w:rFonts w:ascii="Times New Roman" w:hAnsi="Times New Roman" w:cs="Times New Roman"/>
                <w:sz w:val="15"/>
              </w:rPr>
              <w:t>date</w:t>
            </w:r>
          </w:p>
        </w:tc>
        <w:tc>
          <w:tcPr>
            <w:tcW w:w="1512" w:type="dxa"/>
            <w:vAlign w:val="center"/>
          </w:tcPr>
          <w:p w14:paraId="4FA874F0" w14:textId="77777777" w:rsidR="00CA1953" w:rsidRPr="00A56582" w:rsidRDefault="00000000">
            <w:pPr>
              <w:rPr>
                <w:rFonts w:ascii="Times New Roman" w:hAnsi="Times New Roman" w:cs="Times New Roman"/>
              </w:rPr>
            </w:pPr>
            <w:r w:rsidRPr="00A56582">
              <w:rPr>
                <w:rFonts w:ascii="Times New Roman" w:hAnsi="Times New Roman" w:cs="Times New Roman"/>
                <w:sz w:val="15"/>
              </w:rPr>
              <w:t>Date</w:t>
            </w:r>
          </w:p>
        </w:tc>
        <w:tc>
          <w:tcPr>
            <w:tcW w:w="3096" w:type="dxa"/>
            <w:vAlign w:val="center"/>
          </w:tcPr>
          <w:p w14:paraId="0C9B01B1" w14:textId="77777777" w:rsidR="00CA1953" w:rsidRPr="00A56582" w:rsidRDefault="00000000">
            <w:pPr>
              <w:rPr>
                <w:rFonts w:ascii="Times New Roman" w:hAnsi="Times New Roman" w:cs="Times New Roman"/>
              </w:rPr>
            </w:pPr>
            <w:r w:rsidRPr="00A56582">
              <w:rPr>
                <w:rFonts w:ascii="Times New Roman" w:hAnsi="Times New Roman" w:cs="Times New Roman"/>
                <w:sz w:val="15"/>
              </w:rPr>
              <w:t>default=</w:t>
            </w:r>
            <w:proofErr w:type="spellStart"/>
            <w:proofErr w:type="gramStart"/>
            <w:r w:rsidRPr="00A56582">
              <w:rPr>
                <w:rFonts w:ascii="Times New Roman" w:hAnsi="Times New Roman" w:cs="Times New Roman"/>
                <w:sz w:val="15"/>
              </w:rPr>
              <w:t>datetime.utcnow</w:t>
            </w:r>
            <w:proofErr w:type="spellEnd"/>
            <w:proofErr w:type="gramEnd"/>
          </w:p>
        </w:tc>
        <w:tc>
          <w:tcPr>
            <w:tcW w:w="3816" w:type="dxa"/>
            <w:vAlign w:val="center"/>
          </w:tcPr>
          <w:p w14:paraId="319CA95C" w14:textId="77777777" w:rsidR="00CA1953" w:rsidRPr="00A56582" w:rsidRDefault="00000000">
            <w:pPr>
              <w:rPr>
                <w:rFonts w:ascii="Times New Roman" w:hAnsi="Times New Roman" w:cs="Times New Roman"/>
              </w:rPr>
            </w:pPr>
            <w:r w:rsidRPr="00A56582">
              <w:rPr>
                <w:rFonts w:ascii="Times New Roman" w:hAnsi="Times New Roman" w:cs="Times New Roman"/>
                <w:sz w:val="15"/>
              </w:rPr>
              <w:t>Date</w:t>
            </w:r>
          </w:p>
        </w:tc>
      </w:tr>
      <w:tr w:rsidR="00CA1953" w:rsidRPr="00A56582" w14:paraId="641F77EE" w14:textId="77777777">
        <w:trPr>
          <w:jc w:val="center"/>
        </w:trPr>
        <w:tc>
          <w:tcPr>
            <w:tcW w:w="1944" w:type="dxa"/>
            <w:vAlign w:val="center"/>
          </w:tcPr>
          <w:p w14:paraId="1AC76F02"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expiry_date</w:t>
            </w:r>
            <w:proofErr w:type="spellEnd"/>
          </w:p>
        </w:tc>
        <w:tc>
          <w:tcPr>
            <w:tcW w:w="1512" w:type="dxa"/>
            <w:vAlign w:val="center"/>
          </w:tcPr>
          <w:p w14:paraId="6FFA57C5" w14:textId="77777777" w:rsidR="00CA1953" w:rsidRPr="00A56582" w:rsidRDefault="00000000">
            <w:pPr>
              <w:rPr>
                <w:rFonts w:ascii="Times New Roman" w:hAnsi="Times New Roman" w:cs="Times New Roman"/>
              </w:rPr>
            </w:pPr>
            <w:r w:rsidRPr="00A56582">
              <w:rPr>
                <w:rFonts w:ascii="Times New Roman" w:hAnsi="Times New Roman" w:cs="Times New Roman"/>
                <w:sz w:val="15"/>
              </w:rPr>
              <w:t>Date</w:t>
            </w:r>
          </w:p>
        </w:tc>
        <w:tc>
          <w:tcPr>
            <w:tcW w:w="3096" w:type="dxa"/>
            <w:vAlign w:val="center"/>
          </w:tcPr>
          <w:p w14:paraId="72061BAC"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6F60801B" w14:textId="77777777" w:rsidR="00CA1953" w:rsidRPr="00A56582" w:rsidRDefault="00000000">
            <w:pPr>
              <w:rPr>
                <w:rFonts w:ascii="Times New Roman" w:hAnsi="Times New Roman" w:cs="Times New Roman"/>
              </w:rPr>
            </w:pPr>
            <w:r w:rsidRPr="00A56582">
              <w:rPr>
                <w:rFonts w:ascii="Times New Roman" w:hAnsi="Times New Roman" w:cs="Times New Roman"/>
                <w:sz w:val="15"/>
              </w:rPr>
              <w:t>Prescription expiry date</w:t>
            </w:r>
          </w:p>
        </w:tc>
      </w:tr>
      <w:tr w:rsidR="00CA1953" w:rsidRPr="00A56582" w14:paraId="61FF9439" w14:textId="77777777">
        <w:trPr>
          <w:jc w:val="center"/>
        </w:trPr>
        <w:tc>
          <w:tcPr>
            <w:tcW w:w="1944" w:type="dxa"/>
            <w:vAlign w:val="center"/>
          </w:tcPr>
          <w:p w14:paraId="2648C37F"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status</w:t>
            </w:r>
          </w:p>
        </w:tc>
        <w:tc>
          <w:tcPr>
            <w:tcW w:w="1512" w:type="dxa"/>
            <w:vAlign w:val="center"/>
          </w:tcPr>
          <w:p w14:paraId="5080B767"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7508C335" w14:textId="77777777" w:rsidR="00CA1953" w:rsidRPr="00A56582" w:rsidRDefault="00000000">
            <w:pPr>
              <w:rPr>
                <w:rFonts w:ascii="Times New Roman" w:hAnsi="Times New Roman" w:cs="Times New Roman"/>
              </w:rPr>
            </w:pPr>
            <w:r w:rsidRPr="00A56582">
              <w:rPr>
                <w:rFonts w:ascii="Times New Roman" w:hAnsi="Times New Roman" w:cs="Times New Roman"/>
                <w:sz w:val="15"/>
              </w:rPr>
              <w:t>default='Completed'</w:t>
            </w:r>
          </w:p>
        </w:tc>
        <w:tc>
          <w:tcPr>
            <w:tcW w:w="3816" w:type="dxa"/>
            <w:vAlign w:val="center"/>
          </w:tcPr>
          <w:p w14:paraId="6C35AB75" w14:textId="77777777" w:rsidR="00CA1953" w:rsidRPr="00A56582" w:rsidRDefault="00000000">
            <w:pPr>
              <w:rPr>
                <w:rFonts w:ascii="Times New Roman" w:hAnsi="Times New Roman" w:cs="Times New Roman"/>
              </w:rPr>
            </w:pPr>
            <w:r w:rsidRPr="00A56582">
              <w:rPr>
                <w:rFonts w:ascii="Times New Roman" w:hAnsi="Times New Roman" w:cs="Times New Roman"/>
                <w:sz w:val="15"/>
              </w:rPr>
              <w:t>Current record status</w:t>
            </w:r>
          </w:p>
        </w:tc>
      </w:tr>
    </w:tbl>
    <w:p w14:paraId="24E63E21" w14:textId="77777777" w:rsidR="00CA1953" w:rsidRPr="00A56582" w:rsidRDefault="00CA1953">
      <w:pPr>
        <w:rPr>
          <w:rFonts w:ascii="Times New Roman" w:hAnsi="Times New Roman" w:cs="Times New Roman"/>
        </w:rPr>
      </w:pPr>
    </w:p>
    <w:p w14:paraId="2FEA2F49" w14:textId="77777777" w:rsidR="00CA1953" w:rsidRPr="00A56582" w:rsidRDefault="00000000">
      <w:pPr>
        <w:pStyle w:val="Heading3"/>
        <w:spacing w:before="160" w:after="100"/>
        <w:rPr>
          <w:rFonts w:ascii="Times New Roman" w:hAnsi="Times New Roman" w:cs="Times New Roman"/>
        </w:rPr>
      </w:pPr>
      <w:r w:rsidRPr="00A56582">
        <w:rPr>
          <w:rFonts w:ascii="Times New Roman" w:hAnsi="Times New Roman" w:cs="Times New Roman"/>
        </w:rPr>
        <w:t>7. Frame</w:t>
      </w:r>
    </w:p>
    <w:tbl>
      <w:tblPr>
        <w:tblStyle w:val="TableGrid"/>
        <w:tblW w:w="0" w:type="auto"/>
        <w:jc w:val="center"/>
        <w:tblLook w:val="04A0" w:firstRow="1" w:lastRow="0" w:firstColumn="1" w:lastColumn="0" w:noHBand="0" w:noVBand="1"/>
      </w:tblPr>
      <w:tblGrid>
        <w:gridCol w:w="1908"/>
        <w:gridCol w:w="1486"/>
        <w:gridCol w:w="3049"/>
        <w:gridCol w:w="3709"/>
      </w:tblGrid>
      <w:tr w:rsidR="00CA1953" w:rsidRPr="00A56582" w14:paraId="5F52EA66" w14:textId="77777777">
        <w:trPr>
          <w:jc w:val="center"/>
        </w:trPr>
        <w:tc>
          <w:tcPr>
            <w:tcW w:w="1944" w:type="dxa"/>
            <w:shd w:val="clear" w:color="auto" w:fill="D9EAF7"/>
            <w:vAlign w:val="center"/>
          </w:tcPr>
          <w:p w14:paraId="4624DF4E"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Field Name</w:t>
            </w:r>
          </w:p>
        </w:tc>
        <w:tc>
          <w:tcPr>
            <w:tcW w:w="1512" w:type="dxa"/>
            <w:shd w:val="clear" w:color="auto" w:fill="D9EAF7"/>
            <w:vAlign w:val="center"/>
          </w:tcPr>
          <w:p w14:paraId="0F97A0BC"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Datatype</w:t>
            </w:r>
          </w:p>
        </w:tc>
        <w:tc>
          <w:tcPr>
            <w:tcW w:w="3096" w:type="dxa"/>
            <w:shd w:val="clear" w:color="auto" w:fill="D9EAF7"/>
            <w:vAlign w:val="center"/>
          </w:tcPr>
          <w:p w14:paraId="46FE0744"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Constraints</w:t>
            </w:r>
          </w:p>
        </w:tc>
        <w:tc>
          <w:tcPr>
            <w:tcW w:w="3816" w:type="dxa"/>
            <w:shd w:val="clear" w:color="auto" w:fill="D9EAF7"/>
            <w:vAlign w:val="center"/>
          </w:tcPr>
          <w:p w14:paraId="1A6993AC"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Description</w:t>
            </w:r>
          </w:p>
        </w:tc>
      </w:tr>
      <w:tr w:rsidR="00CA1953" w:rsidRPr="00A56582" w14:paraId="79D3CEF5" w14:textId="77777777">
        <w:trPr>
          <w:jc w:val="center"/>
        </w:trPr>
        <w:tc>
          <w:tcPr>
            <w:tcW w:w="1944" w:type="dxa"/>
            <w:vAlign w:val="center"/>
          </w:tcPr>
          <w:p w14:paraId="0AF73EBF" w14:textId="77777777" w:rsidR="00CA1953" w:rsidRPr="00A56582" w:rsidRDefault="00000000">
            <w:pPr>
              <w:rPr>
                <w:rFonts w:ascii="Times New Roman" w:hAnsi="Times New Roman" w:cs="Times New Roman"/>
              </w:rPr>
            </w:pPr>
            <w:r w:rsidRPr="00A56582">
              <w:rPr>
                <w:rFonts w:ascii="Times New Roman" w:hAnsi="Times New Roman" w:cs="Times New Roman"/>
                <w:sz w:val="15"/>
              </w:rPr>
              <w:t>id</w:t>
            </w:r>
          </w:p>
        </w:tc>
        <w:tc>
          <w:tcPr>
            <w:tcW w:w="1512" w:type="dxa"/>
            <w:vAlign w:val="center"/>
          </w:tcPr>
          <w:p w14:paraId="4A2EEA3F" w14:textId="77777777" w:rsidR="00CA1953" w:rsidRPr="00A56582" w:rsidRDefault="00000000">
            <w:pPr>
              <w:rPr>
                <w:rFonts w:ascii="Times New Roman" w:hAnsi="Times New Roman" w:cs="Times New Roman"/>
              </w:rPr>
            </w:pPr>
            <w:r w:rsidRPr="00A56582">
              <w:rPr>
                <w:rFonts w:ascii="Times New Roman" w:hAnsi="Times New Roman" w:cs="Times New Roman"/>
                <w:sz w:val="15"/>
              </w:rPr>
              <w:t>Integer</w:t>
            </w:r>
          </w:p>
        </w:tc>
        <w:tc>
          <w:tcPr>
            <w:tcW w:w="3096" w:type="dxa"/>
            <w:vAlign w:val="center"/>
          </w:tcPr>
          <w:p w14:paraId="04DD49F5"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primary_key</w:t>
            </w:r>
            <w:proofErr w:type="spellEnd"/>
            <w:r w:rsidRPr="00A56582">
              <w:rPr>
                <w:rFonts w:ascii="Times New Roman" w:hAnsi="Times New Roman" w:cs="Times New Roman"/>
                <w:sz w:val="15"/>
              </w:rPr>
              <w:t>=True</w:t>
            </w:r>
          </w:p>
        </w:tc>
        <w:tc>
          <w:tcPr>
            <w:tcW w:w="3816" w:type="dxa"/>
            <w:vAlign w:val="center"/>
          </w:tcPr>
          <w:p w14:paraId="386AF207" w14:textId="77777777" w:rsidR="00CA1953" w:rsidRPr="00A56582" w:rsidRDefault="00000000">
            <w:pPr>
              <w:rPr>
                <w:rFonts w:ascii="Times New Roman" w:hAnsi="Times New Roman" w:cs="Times New Roman"/>
              </w:rPr>
            </w:pPr>
            <w:r w:rsidRPr="00A56582">
              <w:rPr>
                <w:rFonts w:ascii="Times New Roman" w:hAnsi="Times New Roman" w:cs="Times New Roman"/>
                <w:sz w:val="15"/>
              </w:rPr>
              <w:t>Unique identifier</w:t>
            </w:r>
          </w:p>
        </w:tc>
      </w:tr>
      <w:tr w:rsidR="00CA1953" w:rsidRPr="00A56582" w14:paraId="5BCD30B6" w14:textId="77777777">
        <w:trPr>
          <w:jc w:val="center"/>
        </w:trPr>
        <w:tc>
          <w:tcPr>
            <w:tcW w:w="1944" w:type="dxa"/>
            <w:vAlign w:val="center"/>
          </w:tcPr>
          <w:p w14:paraId="4DB773BB"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frame_code</w:t>
            </w:r>
            <w:proofErr w:type="spellEnd"/>
          </w:p>
        </w:tc>
        <w:tc>
          <w:tcPr>
            <w:tcW w:w="1512" w:type="dxa"/>
            <w:vAlign w:val="center"/>
          </w:tcPr>
          <w:p w14:paraId="11DFA7FA"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4C3BC988" w14:textId="77777777" w:rsidR="00CA1953" w:rsidRPr="00A56582" w:rsidRDefault="00000000">
            <w:pPr>
              <w:rPr>
                <w:rFonts w:ascii="Times New Roman" w:hAnsi="Times New Roman" w:cs="Times New Roman"/>
              </w:rPr>
            </w:pPr>
            <w:r w:rsidRPr="00A56582">
              <w:rPr>
                <w:rFonts w:ascii="Times New Roman" w:hAnsi="Times New Roman" w:cs="Times New Roman"/>
                <w:sz w:val="15"/>
              </w:rPr>
              <w:t>unique=True</w:t>
            </w:r>
          </w:p>
        </w:tc>
        <w:tc>
          <w:tcPr>
            <w:tcW w:w="3816" w:type="dxa"/>
            <w:vAlign w:val="center"/>
          </w:tcPr>
          <w:p w14:paraId="2CAF4A96" w14:textId="77777777" w:rsidR="00CA1953" w:rsidRPr="00A56582" w:rsidRDefault="00000000">
            <w:pPr>
              <w:rPr>
                <w:rFonts w:ascii="Times New Roman" w:hAnsi="Times New Roman" w:cs="Times New Roman"/>
              </w:rPr>
            </w:pPr>
            <w:r w:rsidRPr="00A56582">
              <w:rPr>
                <w:rFonts w:ascii="Times New Roman" w:hAnsi="Times New Roman" w:cs="Times New Roman"/>
                <w:sz w:val="15"/>
              </w:rPr>
              <w:t>Frame SKU/code</w:t>
            </w:r>
          </w:p>
        </w:tc>
      </w:tr>
      <w:tr w:rsidR="00CA1953" w:rsidRPr="00A56582" w14:paraId="5B0E13B6" w14:textId="77777777">
        <w:trPr>
          <w:jc w:val="center"/>
        </w:trPr>
        <w:tc>
          <w:tcPr>
            <w:tcW w:w="1944" w:type="dxa"/>
            <w:vAlign w:val="center"/>
          </w:tcPr>
          <w:p w14:paraId="69D2963F" w14:textId="77777777" w:rsidR="00CA1953" w:rsidRPr="00A56582" w:rsidRDefault="00000000">
            <w:pPr>
              <w:rPr>
                <w:rFonts w:ascii="Times New Roman" w:hAnsi="Times New Roman" w:cs="Times New Roman"/>
              </w:rPr>
            </w:pPr>
            <w:r w:rsidRPr="00A56582">
              <w:rPr>
                <w:rFonts w:ascii="Times New Roman" w:hAnsi="Times New Roman" w:cs="Times New Roman"/>
                <w:sz w:val="15"/>
              </w:rPr>
              <w:t>brand</w:t>
            </w:r>
          </w:p>
        </w:tc>
        <w:tc>
          <w:tcPr>
            <w:tcW w:w="1512" w:type="dxa"/>
            <w:vAlign w:val="center"/>
          </w:tcPr>
          <w:p w14:paraId="4EDAF0D0"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4055340E"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1FBAC46C" w14:textId="77777777" w:rsidR="00CA1953" w:rsidRPr="00A56582" w:rsidRDefault="00000000">
            <w:pPr>
              <w:rPr>
                <w:rFonts w:ascii="Times New Roman" w:hAnsi="Times New Roman" w:cs="Times New Roman"/>
              </w:rPr>
            </w:pPr>
            <w:r w:rsidRPr="00A56582">
              <w:rPr>
                <w:rFonts w:ascii="Times New Roman" w:hAnsi="Times New Roman" w:cs="Times New Roman"/>
                <w:sz w:val="15"/>
              </w:rPr>
              <w:t>Brand name</w:t>
            </w:r>
          </w:p>
        </w:tc>
      </w:tr>
      <w:tr w:rsidR="00CA1953" w:rsidRPr="00A56582" w14:paraId="57CE2F3D" w14:textId="77777777">
        <w:trPr>
          <w:jc w:val="center"/>
        </w:trPr>
        <w:tc>
          <w:tcPr>
            <w:tcW w:w="1944" w:type="dxa"/>
            <w:vAlign w:val="center"/>
          </w:tcPr>
          <w:p w14:paraId="46171AF6" w14:textId="77777777" w:rsidR="00CA1953" w:rsidRPr="00A56582" w:rsidRDefault="00000000">
            <w:pPr>
              <w:rPr>
                <w:rFonts w:ascii="Times New Roman" w:hAnsi="Times New Roman" w:cs="Times New Roman"/>
              </w:rPr>
            </w:pPr>
            <w:r w:rsidRPr="00A56582">
              <w:rPr>
                <w:rFonts w:ascii="Times New Roman" w:hAnsi="Times New Roman" w:cs="Times New Roman"/>
                <w:sz w:val="15"/>
              </w:rPr>
              <w:t>model</w:t>
            </w:r>
          </w:p>
        </w:tc>
        <w:tc>
          <w:tcPr>
            <w:tcW w:w="1512" w:type="dxa"/>
            <w:vAlign w:val="center"/>
          </w:tcPr>
          <w:p w14:paraId="7F723424"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5B47550B"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5A966C86" w14:textId="77777777" w:rsidR="00CA1953" w:rsidRPr="00A56582" w:rsidRDefault="00000000">
            <w:pPr>
              <w:rPr>
                <w:rFonts w:ascii="Times New Roman" w:hAnsi="Times New Roman" w:cs="Times New Roman"/>
              </w:rPr>
            </w:pPr>
            <w:r w:rsidRPr="00A56582">
              <w:rPr>
                <w:rFonts w:ascii="Times New Roman" w:hAnsi="Times New Roman" w:cs="Times New Roman"/>
                <w:sz w:val="15"/>
              </w:rPr>
              <w:t>Frame/lens model</w:t>
            </w:r>
          </w:p>
        </w:tc>
      </w:tr>
      <w:tr w:rsidR="00CA1953" w:rsidRPr="00A56582" w14:paraId="0B06551D" w14:textId="77777777">
        <w:trPr>
          <w:jc w:val="center"/>
        </w:trPr>
        <w:tc>
          <w:tcPr>
            <w:tcW w:w="1944" w:type="dxa"/>
            <w:vAlign w:val="center"/>
          </w:tcPr>
          <w:p w14:paraId="1BF719D8" w14:textId="77777777" w:rsidR="00CA1953" w:rsidRPr="00A56582" w:rsidRDefault="00000000">
            <w:pPr>
              <w:rPr>
                <w:rFonts w:ascii="Times New Roman" w:hAnsi="Times New Roman" w:cs="Times New Roman"/>
              </w:rPr>
            </w:pPr>
            <w:r w:rsidRPr="00A56582">
              <w:rPr>
                <w:rFonts w:ascii="Times New Roman" w:hAnsi="Times New Roman" w:cs="Times New Roman"/>
                <w:sz w:val="15"/>
              </w:rPr>
              <w:t>name</w:t>
            </w:r>
          </w:p>
        </w:tc>
        <w:tc>
          <w:tcPr>
            <w:tcW w:w="1512" w:type="dxa"/>
            <w:vAlign w:val="center"/>
          </w:tcPr>
          <w:p w14:paraId="71A72F69"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35D2B4F9"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6F758899" w14:textId="77777777" w:rsidR="00CA1953" w:rsidRPr="00A56582" w:rsidRDefault="00000000">
            <w:pPr>
              <w:rPr>
                <w:rFonts w:ascii="Times New Roman" w:hAnsi="Times New Roman" w:cs="Times New Roman"/>
              </w:rPr>
            </w:pPr>
            <w:r w:rsidRPr="00A56582">
              <w:rPr>
                <w:rFonts w:ascii="Times New Roman" w:hAnsi="Times New Roman" w:cs="Times New Roman"/>
                <w:sz w:val="15"/>
              </w:rPr>
              <w:t>Display name</w:t>
            </w:r>
          </w:p>
        </w:tc>
      </w:tr>
      <w:tr w:rsidR="00CA1953" w:rsidRPr="00A56582" w14:paraId="128050AB" w14:textId="77777777">
        <w:trPr>
          <w:jc w:val="center"/>
        </w:trPr>
        <w:tc>
          <w:tcPr>
            <w:tcW w:w="1944" w:type="dxa"/>
            <w:vAlign w:val="center"/>
          </w:tcPr>
          <w:p w14:paraId="0CFBF302" w14:textId="77777777" w:rsidR="00CA1953" w:rsidRPr="00A56582" w:rsidRDefault="00000000">
            <w:pPr>
              <w:rPr>
                <w:rFonts w:ascii="Times New Roman" w:hAnsi="Times New Roman" w:cs="Times New Roman"/>
              </w:rPr>
            </w:pPr>
            <w:r w:rsidRPr="00A56582">
              <w:rPr>
                <w:rFonts w:ascii="Times New Roman" w:hAnsi="Times New Roman" w:cs="Times New Roman"/>
                <w:sz w:val="15"/>
              </w:rPr>
              <w:t>shape</w:t>
            </w:r>
          </w:p>
        </w:tc>
        <w:tc>
          <w:tcPr>
            <w:tcW w:w="1512" w:type="dxa"/>
            <w:vAlign w:val="center"/>
          </w:tcPr>
          <w:p w14:paraId="38A6536B"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5FDAF27B"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6D9544E1" w14:textId="77777777" w:rsidR="00CA1953" w:rsidRPr="00A56582" w:rsidRDefault="00000000">
            <w:pPr>
              <w:rPr>
                <w:rFonts w:ascii="Times New Roman" w:hAnsi="Times New Roman" w:cs="Times New Roman"/>
              </w:rPr>
            </w:pPr>
            <w:r w:rsidRPr="00A56582">
              <w:rPr>
                <w:rFonts w:ascii="Times New Roman" w:hAnsi="Times New Roman" w:cs="Times New Roman"/>
                <w:sz w:val="15"/>
              </w:rPr>
              <w:t>Frame shape</w:t>
            </w:r>
          </w:p>
        </w:tc>
      </w:tr>
      <w:tr w:rsidR="00CA1953" w:rsidRPr="00A56582" w14:paraId="718C948A" w14:textId="77777777">
        <w:trPr>
          <w:jc w:val="center"/>
        </w:trPr>
        <w:tc>
          <w:tcPr>
            <w:tcW w:w="1944" w:type="dxa"/>
            <w:vAlign w:val="center"/>
          </w:tcPr>
          <w:p w14:paraId="5FA37D5F" w14:textId="77777777" w:rsidR="00CA1953" w:rsidRPr="00A56582" w:rsidRDefault="00000000">
            <w:pPr>
              <w:rPr>
                <w:rFonts w:ascii="Times New Roman" w:hAnsi="Times New Roman" w:cs="Times New Roman"/>
              </w:rPr>
            </w:pPr>
            <w:r w:rsidRPr="00A56582">
              <w:rPr>
                <w:rFonts w:ascii="Times New Roman" w:hAnsi="Times New Roman" w:cs="Times New Roman"/>
                <w:sz w:val="15"/>
              </w:rPr>
              <w:t>color</w:t>
            </w:r>
          </w:p>
        </w:tc>
        <w:tc>
          <w:tcPr>
            <w:tcW w:w="1512" w:type="dxa"/>
            <w:vAlign w:val="center"/>
          </w:tcPr>
          <w:p w14:paraId="1E0D89C5"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086AFF65"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0BD47B58" w14:textId="77777777" w:rsidR="00CA1953" w:rsidRPr="00A56582" w:rsidRDefault="00000000">
            <w:pPr>
              <w:rPr>
                <w:rFonts w:ascii="Times New Roman" w:hAnsi="Times New Roman" w:cs="Times New Roman"/>
              </w:rPr>
            </w:pPr>
            <w:r w:rsidRPr="00A56582">
              <w:rPr>
                <w:rFonts w:ascii="Times New Roman" w:hAnsi="Times New Roman" w:cs="Times New Roman"/>
                <w:sz w:val="15"/>
              </w:rPr>
              <w:t>Frame color</w:t>
            </w:r>
          </w:p>
        </w:tc>
      </w:tr>
      <w:tr w:rsidR="00CA1953" w:rsidRPr="00A56582" w14:paraId="254F3255" w14:textId="77777777">
        <w:trPr>
          <w:jc w:val="center"/>
        </w:trPr>
        <w:tc>
          <w:tcPr>
            <w:tcW w:w="1944" w:type="dxa"/>
            <w:vAlign w:val="center"/>
          </w:tcPr>
          <w:p w14:paraId="392B6D77" w14:textId="77777777" w:rsidR="00CA1953" w:rsidRPr="00A56582" w:rsidRDefault="00000000">
            <w:pPr>
              <w:rPr>
                <w:rFonts w:ascii="Times New Roman" w:hAnsi="Times New Roman" w:cs="Times New Roman"/>
              </w:rPr>
            </w:pPr>
            <w:r w:rsidRPr="00A56582">
              <w:rPr>
                <w:rFonts w:ascii="Times New Roman" w:hAnsi="Times New Roman" w:cs="Times New Roman"/>
                <w:sz w:val="15"/>
              </w:rPr>
              <w:t>size</w:t>
            </w:r>
          </w:p>
        </w:tc>
        <w:tc>
          <w:tcPr>
            <w:tcW w:w="1512" w:type="dxa"/>
            <w:vAlign w:val="center"/>
          </w:tcPr>
          <w:p w14:paraId="52134778"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48A9AD3F"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30681DE2" w14:textId="77777777" w:rsidR="00CA1953" w:rsidRPr="00A56582" w:rsidRDefault="00000000">
            <w:pPr>
              <w:rPr>
                <w:rFonts w:ascii="Times New Roman" w:hAnsi="Times New Roman" w:cs="Times New Roman"/>
              </w:rPr>
            </w:pPr>
            <w:r w:rsidRPr="00A56582">
              <w:rPr>
                <w:rFonts w:ascii="Times New Roman" w:hAnsi="Times New Roman" w:cs="Times New Roman"/>
                <w:sz w:val="15"/>
              </w:rPr>
              <w:t>Frame size</w:t>
            </w:r>
          </w:p>
        </w:tc>
      </w:tr>
      <w:tr w:rsidR="00CA1953" w:rsidRPr="00A56582" w14:paraId="4A55195D" w14:textId="77777777">
        <w:trPr>
          <w:jc w:val="center"/>
        </w:trPr>
        <w:tc>
          <w:tcPr>
            <w:tcW w:w="1944" w:type="dxa"/>
            <w:vAlign w:val="center"/>
          </w:tcPr>
          <w:p w14:paraId="6A4AA870" w14:textId="77777777" w:rsidR="00CA1953" w:rsidRPr="00A56582" w:rsidRDefault="00000000">
            <w:pPr>
              <w:rPr>
                <w:rFonts w:ascii="Times New Roman" w:hAnsi="Times New Roman" w:cs="Times New Roman"/>
              </w:rPr>
            </w:pPr>
            <w:r w:rsidRPr="00A56582">
              <w:rPr>
                <w:rFonts w:ascii="Times New Roman" w:hAnsi="Times New Roman" w:cs="Times New Roman"/>
                <w:sz w:val="15"/>
              </w:rPr>
              <w:t>material</w:t>
            </w:r>
          </w:p>
        </w:tc>
        <w:tc>
          <w:tcPr>
            <w:tcW w:w="1512" w:type="dxa"/>
            <w:vAlign w:val="center"/>
          </w:tcPr>
          <w:p w14:paraId="4D2CCE6B"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4AF7B0C4"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1B453D80" w14:textId="77777777" w:rsidR="00CA1953" w:rsidRPr="00A56582" w:rsidRDefault="00000000">
            <w:pPr>
              <w:rPr>
                <w:rFonts w:ascii="Times New Roman" w:hAnsi="Times New Roman" w:cs="Times New Roman"/>
              </w:rPr>
            </w:pPr>
            <w:r w:rsidRPr="00A56582">
              <w:rPr>
                <w:rFonts w:ascii="Times New Roman" w:hAnsi="Times New Roman" w:cs="Times New Roman"/>
                <w:sz w:val="15"/>
              </w:rPr>
              <w:t>Frame material</w:t>
            </w:r>
          </w:p>
        </w:tc>
      </w:tr>
      <w:tr w:rsidR="00CA1953" w:rsidRPr="00A56582" w14:paraId="5EC4E48F" w14:textId="77777777">
        <w:trPr>
          <w:jc w:val="center"/>
        </w:trPr>
        <w:tc>
          <w:tcPr>
            <w:tcW w:w="1944" w:type="dxa"/>
            <w:vAlign w:val="center"/>
          </w:tcPr>
          <w:p w14:paraId="3DBAD1A9" w14:textId="77777777" w:rsidR="00CA1953" w:rsidRPr="00A56582" w:rsidRDefault="00000000">
            <w:pPr>
              <w:rPr>
                <w:rFonts w:ascii="Times New Roman" w:hAnsi="Times New Roman" w:cs="Times New Roman"/>
              </w:rPr>
            </w:pPr>
            <w:r w:rsidRPr="00A56582">
              <w:rPr>
                <w:rFonts w:ascii="Times New Roman" w:hAnsi="Times New Roman" w:cs="Times New Roman"/>
                <w:sz w:val="15"/>
              </w:rPr>
              <w:t>gender</w:t>
            </w:r>
          </w:p>
        </w:tc>
        <w:tc>
          <w:tcPr>
            <w:tcW w:w="1512" w:type="dxa"/>
            <w:vAlign w:val="center"/>
          </w:tcPr>
          <w:p w14:paraId="430A282C"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77B3E969"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4C0E61A5" w14:textId="77777777" w:rsidR="00CA1953" w:rsidRPr="00A56582" w:rsidRDefault="00000000">
            <w:pPr>
              <w:rPr>
                <w:rFonts w:ascii="Times New Roman" w:hAnsi="Times New Roman" w:cs="Times New Roman"/>
              </w:rPr>
            </w:pPr>
            <w:r w:rsidRPr="00A56582">
              <w:rPr>
                <w:rFonts w:ascii="Times New Roman" w:hAnsi="Times New Roman" w:cs="Times New Roman"/>
                <w:sz w:val="15"/>
              </w:rPr>
              <w:t>Gender information</w:t>
            </w:r>
          </w:p>
        </w:tc>
      </w:tr>
      <w:tr w:rsidR="00CA1953" w:rsidRPr="00A56582" w14:paraId="7C491D75" w14:textId="77777777">
        <w:trPr>
          <w:jc w:val="center"/>
        </w:trPr>
        <w:tc>
          <w:tcPr>
            <w:tcW w:w="1944" w:type="dxa"/>
            <w:vAlign w:val="center"/>
          </w:tcPr>
          <w:p w14:paraId="42813830" w14:textId="77777777" w:rsidR="00CA1953" w:rsidRPr="00A56582" w:rsidRDefault="00000000">
            <w:pPr>
              <w:rPr>
                <w:rFonts w:ascii="Times New Roman" w:hAnsi="Times New Roman" w:cs="Times New Roman"/>
              </w:rPr>
            </w:pPr>
            <w:r w:rsidRPr="00A56582">
              <w:rPr>
                <w:rFonts w:ascii="Times New Roman" w:hAnsi="Times New Roman" w:cs="Times New Roman"/>
                <w:sz w:val="15"/>
              </w:rPr>
              <w:t>price</w:t>
            </w:r>
          </w:p>
        </w:tc>
        <w:tc>
          <w:tcPr>
            <w:tcW w:w="1512" w:type="dxa"/>
            <w:vAlign w:val="center"/>
          </w:tcPr>
          <w:p w14:paraId="7255550A" w14:textId="77777777" w:rsidR="00CA1953" w:rsidRPr="00A56582" w:rsidRDefault="00000000">
            <w:pPr>
              <w:rPr>
                <w:rFonts w:ascii="Times New Roman" w:hAnsi="Times New Roman" w:cs="Times New Roman"/>
              </w:rPr>
            </w:pPr>
            <w:r w:rsidRPr="00A56582">
              <w:rPr>
                <w:rFonts w:ascii="Times New Roman" w:hAnsi="Times New Roman" w:cs="Times New Roman"/>
                <w:sz w:val="15"/>
              </w:rPr>
              <w:t>Float</w:t>
            </w:r>
          </w:p>
        </w:tc>
        <w:tc>
          <w:tcPr>
            <w:tcW w:w="3096" w:type="dxa"/>
            <w:vAlign w:val="center"/>
          </w:tcPr>
          <w:p w14:paraId="4EAC4509" w14:textId="77777777" w:rsidR="00CA1953" w:rsidRPr="00A56582" w:rsidRDefault="00000000">
            <w:pPr>
              <w:rPr>
                <w:rFonts w:ascii="Times New Roman" w:hAnsi="Times New Roman" w:cs="Times New Roman"/>
              </w:rPr>
            </w:pPr>
            <w:r w:rsidRPr="00A56582">
              <w:rPr>
                <w:rFonts w:ascii="Times New Roman" w:hAnsi="Times New Roman" w:cs="Times New Roman"/>
                <w:sz w:val="15"/>
              </w:rPr>
              <w:t>nullable=False</w:t>
            </w:r>
          </w:p>
        </w:tc>
        <w:tc>
          <w:tcPr>
            <w:tcW w:w="3816" w:type="dxa"/>
            <w:vAlign w:val="center"/>
          </w:tcPr>
          <w:p w14:paraId="41E15365" w14:textId="77777777" w:rsidR="00CA1953" w:rsidRPr="00A56582" w:rsidRDefault="00000000">
            <w:pPr>
              <w:rPr>
                <w:rFonts w:ascii="Times New Roman" w:hAnsi="Times New Roman" w:cs="Times New Roman"/>
              </w:rPr>
            </w:pPr>
            <w:r w:rsidRPr="00A56582">
              <w:rPr>
                <w:rFonts w:ascii="Times New Roman" w:hAnsi="Times New Roman" w:cs="Times New Roman"/>
                <w:sz w:val="15"/>
              </w:rPr>
              <w:t>Retail price</w:t>
            </w:r>
          </w:p>
        </w:tc>
      </w:tr>
      <w:tr w:rsidR="00CA1953" w:rsidRPr="00A56582" w14:paraId="6C8ADEB1" w14:textId="77777777">
        <w:trPr>
          <w:jc w:val="center"/>
        </w:trPr>
        <w:tc>
          <w:tcPr>
            <w:tcW w:w="1944" w:type="dxa"/>
            <w:vAlign w:val="center"/>
          </w:tcPr>
          <w:p w14:paraId="1BFC148E"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selling_price</w:t>
            </w:r>
            <w:proofErr w:type="spellEnd"/>
          </w:p>
        </w:tc>
        <w:tc>
          <w:tcPr>
            <w:tcW w:w="1512" w:type="dxa"/>
            <w:vAlign w:val="center"/>
          </w:tcPr>
          <w:p w14:paraId="30AD5996" w14:textId="77777777" w:rsidR="00CA1953" w:rsidRPr="00A56582" w:rsidRDefault="00000000">
            <w:pPr>
              <w:rPr>
                <w:rFonts w:ascii="Times New Roman" w:hAnsi="Times New Roman" w:cs="Times New Roman"/>
              </w:rPr>
            </w:pPr>
            <w:r w:rsidRPr="00A56582">
              <w:rPr>
                <w:rFonts w:ascii="Times New Roman" w:hAnsi="Times New Roman" w:cs="Times New Roman"/>
                <w:sz w:val="15"/>
              </w:rPr>
              <w:t>Float</w:t>
            </w:r>
          </w:p>
        </w:tc>
        <w:tc>
          <w:tcPr>
            <w:tcW w:w="3096" w:type="dxa"/>
            <w:vAlign w:val="center"/>
          </w:tcPr>
          <w:p w14:paraId="0552ACB5"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4FB84DBB" w14:textId="77777777" w:rsidR="00CA1953" w:rsidRPr="00A56582" w:rsidRDefault="00000000">
            <w:pPr>
              <w:rPr>
                <w:rFonts w:ascii="Times New Roman" w:hAnsi="Times New Roman" w:cs="Times New Roman"/>
              </w:rPr>
            </w:pPr>
            <w:r w:rsidRPr="00A56582">
              <w:rPr>
                <w:rFonts w:ascii="Times New Roman" w:hAnsi="Times New Roman" w:cs="Times New Roman"/>
                <w:sz w:val="15"/>
              </w:rPr>
              <w:t>Selling price</w:t>
            </w:r>
          </w:p>
        </w:tc>
      </w:tr>
      <w:tr w:rsidR="00CA1953" w:rsidRPr="00A56582" w14:paraId="4887021F" w14:textId="77777777">
        <w:trPr>
          <w:jc w:val="center"/>
        </w:trPr>
        <w:tc>
          <w:tcPr>
            <w:tcW w:w="1944" w:type="dxa"/>
            <w:vAlign w:val="center"/>
          </w:tcPr>
          <w:p w14:paraId="268E0B63"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stock</w:t>
            </w:r>
          </w:p>
        </w:tc>
        <w:tc>
          <w:tcPr>
            <w:tcW w:w="1512" w:type="dxa"/>
            <w:vAlign w:val="center"/>
          </w:tcPr>
          <w:p w14:paraId="32579BC6" w14:textId="77777777" w:rsidR="00CA1953" w:rsidRPr="00A56582" w:rsidRDefault="00000000">
            <w:pPr>
              <w:rPr>
                <w:rFonts w:ascii="Times New Roman" w:hAnsi="Times New Roman" w:cs="Times New Roman"/>
              </w:rPr>
            </w:pPr>
            <w:r w:rsidRPr="00A56582">
              <w:rPr>
                <w:rFonts w:ascii="Times New Roman" w:hAnsi="Times New Roman" w:cs="Times New Roman"/>
                <w:sz w:val="15"/>
              </w:rPr>
              <w:t>Integer</w:t>
            </w:r>
          </w:p>
        </w:tc>
        <w:tc>
          <w:tcPr>
            <w:tcW w:w="3096" w:type="dxa"/>
            <w:vAlign w:val="center"/>
          </w:tcPr>
          <w:p w14:paraId="65FFC75B" w14:textId="77777777" w:rsidR="00CA1953" w:rsidRPr="00A56582" w:rsidRDefault="00000000">
            <w:pPr>
              <w:rPr>
                <w:rFonts w:ascii="Times New Roman" w:hAnsi="Times New Roman" w:cs="Times New Roman"/>
              </w:rPr>
            </w:pPr>
            <w:r w:rsidRPr="00A56582">
              <w:rPr>
                <w:rFonts w:ascii="Times New Roman" w:hAnsi="Times New Roman" w:cs="Times New Roman"/>
                <w:sz w:val="15"/>
              </w:rPr>
              <w:t>default=0</w:t>
            </w:r>
          </w:p>
        </w:tc>
        <w:tc>
          <w:tcPr>
            <w:tcW w:w="3816" w:type="dxa"/>
            <w:vAlign w:val="center"/>
          </w:tcPr>
          <w:p w14:paraId="208FD264" w14:textId="77777777" w:rsidR="00CA1953" w:rsidRPr="00A56582" w:rsidRDefault="00000000">
            <w:pPr>
              <w:rPr>
                <w:rFonts w:ascii="Times New Roman" w:hAnsi="Times New Roman" w:cs="Times New Roman"/>
              </w:rPr>
            </w:pPr>
            <w:r w:rsidRPr="00A56582">
              <w:rPr>
                <w:rFonts w:ascii="Times New Roman" w:hAnsi="Times New Roman" w:cs="Times New Roman"/>
                <w:sz w:val="15"/>
              </w:rPr>
              <w:t>Current stock quantity</w:t>
            </w:r>
          </w:p>
        </w:tc>
      </w:tr>
      <w:tr w:rsidR="00CA1953" w:rsidRPr="00A56582" w14:paraId="1E1F8355" w14:textId="77777777">
        <w:trPr>
          <w:jc w:val="center"/>
        </w:trPr>
        <w:tc>
          <w:tcPr>
            <w:tcW w:w="1944" w:type="dxa"/>
            <w:vAlign w:val="center"/>
          </w:tcPr>
          <w:p w14:paraId="7E693726"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min_stock</w:t>
            </w:r>
            <w:proofErr w:type="spellEnd"/>
          </w:p>
        </w:tc>
        <w:tc>
          <w:tcPr>
            <w:tcW w:w="1512" w:type="dxa"/>
            <w:vAlign w:val="center"/>
          </w:tcPr>
          <w:p w14:paraId="2575AF7B" w14:textId="77777777" w:rsidR="00CA1953" w:rsidRPr="00A56582" w:rsidRDefault="00000000">
            <w:pPr>
              <w:rPr>
                <w:rFonts w:ascii="Times New Roman" w:hAnsi="Times New Roman" w:cs="Times New Roman"/>
              </w:rPr>
            </w:pPr>
            <w:r w:rsidRPr="00A56582">
              <w:rPr>
                <w:rFonts w:ascii="Times New Roman" w:hAnsi="Times New Roman" w:cs="Times New Roman"/>
                <w:sz w:val="15"/>
              </w:rPr>
              <w:t>Integer</w:t>
            </w:r>
          </w:p>
        </w:tc>
        <w:tc>
          <w:tcPr>
            <w:tcW w:w="3096" w:type="dxa"/>
            <w:vAlign w:val="center"/>
          </w:tcPr>
          <w:p w14:paraId="2ED9D322" w14:textId="77777777" w:rsidR="00CA1953" w:rsidRPr="00A56582" w:rsidRDefault="00000000">
            <w:pPr>
              <w:rPr>
                <w:rFonts w:ascii="Times New Roman" w:hAnsi="Times New Roman" w:cs="Times New Roman"/>
              </w:rPr>
            </w:pPr>
            <w:r w:rsidRPr="00A56582">
              <w:rPr>
                <w:rFonts w:ascii="Times New Roman" w:hAnsi="Times New Roman" w:cs="Times New Roman"/>
                <w:sz w:val="15"/>
              </w:rPr>
              <w:t>default=5</w:t>
            </w:r>
          </w:p>
        </w:tc>
        <w:tc>
          <w:tcPr>
            <w:tcW w:w="3816" w:type="dxa"/>
            <w:vAlign w:val="center"/>
          </w:tcPr>
          <w:p w14:paraId="758583D5" w14:textId="77777777" w:rsidR="00CA1953" w:rsidRPr="00A56582" w:rsidRDefault="00000000">
            <w:pPr>
              <w:rPr>
                <w:rFonts w:ascii="Times New Roman" w:hAnsi="Times New Roman" w:cs="Times New Roman"/>
              </w:rPr>
            </w:pPr>
            <w:r w:rsidRPr="00A56582">
              <w:rPr>
                <w:rFonts w:ascii="Times New Roman" w:hAnsi="Times New Roman" w:cs="Times New Roman"/>
                <w:sz w:val="15"/>
              </w:rPr>
              <w:t>Low-stock threshold</w:t>
            </w:r>
          </w:p>
        </w:tc>
      </w:tr>
      <w:tr w:rsidR="00CA1953" w:rsidRPr="00A56582" w14:paraId="5552B961" w14:textId="77777777">
        <w:trPr>
          <w:jc w:val="center"/>
        </w:trPr>
        <w:tc>
          <w:tcPr>
            <w:tcW w:w="1944" w:type="dxa"/>
            <w:vAlign w:val="center"/>
          </w:tcPr>
          <w:p w14:paraId="39FE1E95" w14:textId="77777777" w:rsidR="00CA1953" w:rsidRPr="00A56582" w:rsidRDefault="00000000">
            <w:pPr>
              <w:rPr>
                <w:rFonts w:ascii="Times New Roman" w:hAnsi="Times New Roman" w:cs="Times New Roman"/>
              </w:rPr>
            </w:pPr>
            <w:r w:rsidRPr="00A56582">
              <w:rPr>
                <w:rFonts w:ascii="Times New Roman" w:hAnsi="Times New Roman" w:cs="Times New Roman"/>
                <w:sz w:val="15"/>
              </w:rPr>
              <w:t>image</w:t>
            </w:r>
          </w:p>
        </w:tc>
        <w:tc>
          <w:tcPr>
            <w:tcW w:w="1512" w:type="dxa"/>
            <w:vAlign w:val="center"/>
          </w:tcPr>
          <w:p w14:paraId="64E817A3"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36DFBC6E"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404C973C" w14:textId="77777777" w:rsidR="00CA1953" w:rsidRPr="00A56582" w:rsidRDefault="00000000">
            <w:pPr>
              <w:rPr>
                <w:rFonts w:ascii="Times New Roman" w:hAnsi="Times New Roman" w:cs="Times New Roman"/>
              </w:rPr>
            </w:pPr>
            <w:r w:rsidRPr="00A56582">
              <w:rPr>
                <w:rFonts w:ascii="Times New Roman" w:hAnsi="Times New Roman" w:cs="Times New Roman"/>
                <w:sz w:val="15"/>
              </w:rPr>
              <w:t>Product image path</w:t>
            </w:r>
          </w:p>
        </w:tc>
      </w:tr>
      <w:tr w:rsidR="00CA1953" w:rsidRPr="00A56582" w14:paraId="57D88F7C" w14:textId="77777777">
        <w:trPr>
          <w:jc w:val="center"/>
        </w:trPr>
        <w:tc>
          <w:tcPr>
            <w:tcW w:w="1944" w:type="dxa"/>
            <w:vAlign w:val="center"/>
          </w:tcPr>
          <w:p w14:paraId="619E9D3F"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vto_image</w:t>
            </w:r>
            <w:proofErr w:type="spellEnd"/>
          </w:p>
        </w:tc>
        <w:tc>
          <w:tcPr>
            <w:tcW w:w="1512" w:type="dxa"/>
            <w:vAlign w:val="center"/>
          </w:tcPr>
          <w:p w14:paraId="1D036004"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25874309"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512371FB" w14:textId="77777777" w:rsidR="00CA1953" w:rsidRPr="00A56582" w:rsidRDefault="00000000">
            <w:pPr>
              <w:rPr>
                <w:rFonts w:ascii="Times New Roman" w:hAnsi="Times New Roman" w:cs="Times New Roman"/>
              </w:rPr>
            </w:pPr>
            <w:r w:rsidRPr="00A56582">
              <w:rPr>
                <w:rFonts w:ascii="Times New Roman" w:hAnsi="Times New Roman" w:cs="Times New Roman"/>
                <w:sz w:val="15"/>
              </w:rPr>
              <w:t>Virtual Try-On image path</w:t>
            </w:r>
          </w:p>
        </w:tc>
      </w:tr>
      <w:tr w:rsidR="00CA1953" w:rsidRPr="00A56582" w14:paraId="38F4933F" w14:textId="77777777">
        <w:trPr>
          <w:jc w:val="center"/>
        </w:trPr>
        <w:tc>
          <w:tcPr>
            <w:tcW w:w="1944" w:type="dxa"/>
            <w:vAlign w:val="center"/>
          </w:tcPr>
          <w:p w14:paraId="2A057811"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status</w:t>
            </w:r>
          </w:p>
        </w:tc>
        <w:tc>
          <w:tcPr>
            <w:tcW w:w="1512" w:type="dxa"/>
            <w:vAlign w:val="center"/>
          </w:tcPr>
          <w:p w14:paraId="2EDBECDC"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461A6EBE" w14:textId="77777777" w:rsidR="00CA1953" w:rsidRPr="00A56582" w:rsidRDefault="00000000">
            <w:pPr>
              <w:rPr>
                <w:rFonts w:ascii="Times New Roman" w:hAnsi="Times New Roman" w:cs="Times New Roman"/>
              </w:rPr>
            </w:pPr>
            <w:r w:rsidRPr="00A56582">
              <w:rPr>
                <w:rFonts w:ascii="Times New Roman" w:hAnsi="Times New Roman" w:cs="Times New Roman"/>
                <w:sz w:val="15"/>
              </w:rPr>
              <w:t>default='Available'</w:t>
            </w:r>
          </w:p>
        </w:tc>
        <w:tc>
          <w:tcPr>
            <w:tcW w:w="3816" w:type="dxa"/>
            <w:vAlign w:val="center"/>
          </w:tcPr>
          <w:p w14:paraId="7F17390D" w14:textId="77777777" w:rsidR="00CA1953" w:rsidRPr="00A56582" w:rsidRDefault="00000000">
            <w:pPr>
              <w:rPr>
                <w:rFonts w:ascii="Times New Roman" w:hAnsi="Times New Roman" w:cs="Times New Roman"/>
              </w:rPr>
            </w:pPr>
            <w:r w:rsidRPr="00A56582">
              <w:rPr>
                <w:rFonts w:ascii="Times New Roman" w:hAnsi="Times New Roman" w:cs="Times New Roman"/>
                <w:sz w:val="15"/>
              </w:rPr>
              <w:t>Current record status</w:t>
            </w:r>
          </w:p>
        </w:tc>
      </w:tr>
      <w:tr w:rsidR="00CA1953" w:rsidRPr="00A56582" w14:paraId="0BA42C9C" w14:textId="77777777">
        <w:trPr>
          <w:jc w:val="center"/>
        </w:trPr>
        <w:tc>
          <w:tcPr>
            <w:tcW w:w="1944" w:type="dxa"/>
            <w:vAlign w:val="center"/>
          </w:tcPr>
          <w:p w14:paraId="19C1A48B"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created_at</w:t>
            </w:r>
            <w:proofErr w:type="spellEnd"/>
          </w:p>
        </w:tc>
        <w:tc>
          <w:tcPr>
            <w:tcW w:w="1512" w:type="dxa"/>
            <w:vAlign w:val="center"/>
          </w:tcPr>
          <w:p w14:paraId="34D21501"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DateTime</w:t>
            </w:r>
            <w:proofErr w:type="spellEnd"/>
          </w:p>
        </w:tc>
        <w:tc>
          <w:tcPr>
            <w:tcW w:w="3096" w:type="dxa"/>
            <w:vAlign w:val="center"/>
          </w:tcPr>
          <w:p w14:paraId="7A7C9D27" w14:textId="77777777" w:rsidR="00CA1953" w:rsidRPr="00A56582" w:rsidRDefault="00000000">
            <w:pPr>
              <w:rPr>
                <w:rFonts w:ascii="Times New Roman" w:hAnsi="Times New Roman" w:cs="Times New Roman"/>
              </w:rPr>
            </w:pPr>
            <w:r w:rsidRPr="00A56582">
              <w:rPr>
                <w:rFonts w:ascii="Times New Roman" w:hAnsi="Times New Roman" w:cs="Times New Roman"/>
                <w:sz w:val="15"/>
              </w:rPr>
              <w:t>default=</w:t>
            </w:r>
            <w:proofErr w:type="spellStart"/>
            <w:proofErr w:type="gramStart"/>
            <w:r w:rsidRPr="00A56582">
              <w:rPr>
                <w:rFonts w:ascii="Times New Roman" w:hAnsi="Times New Roman" w:cs="Times New Roman"/>
                <w:sz w:val="15"/>
              </w:rPr>
              <w:t>datetime.utcnow</w:t>
            </w:r>
            <w:proofErr w:type="spellEnd"/>
            <w:proofErr w:type="gramEnd"/>
          </w:p>
        </w:tc>
        <w:tc>
          <w:tcPr>
            <w:tcW w:w="3816" w:type="dxa"/>
            <w:vAlign w:val="center"/>
          </w:tcPr>
          <w:p w14:paraId="19A5E08C" w14:textId="77777777" w:rsidR="00CA1953" w:rsidRPr="00A56582" w:rsidRDefault="00000000">
            <w:pPr>
              <w:rPr>
                <w:rFonts w:ascii="Times New Roman" w:hAnsi="Times New Roman" w:cs="Times New Roman"/>
              </w:rPr>
            </w:pPr>
            <w:r w:rsidRPr="00A56582">
              <w:rPr>
                <w:rFonts w:ascii="Times New Roman" w:hAnsi="Times New Roman" w:cs="Times New Roman"/>
                <w:sz w:val="15"/>
              </w:rPr>
              <w:t>Record creation timestamp</w:t>
            </w:r>
          </w:p>
        </w:tc>
      </w:tr>
      <w:tr w:rsidR="00CA1953" w:rsidRPr="00A56582" w14:paraId="7499F8D2" w14:textId="77777777">
        <w:trPr>
          <w:jc w:val="center"/>
        </w:trPr>
        <w:tc>
          <w:tcPr>
            <w:tcW w:w="1944" w:type="dxa"/>
            <w:vAlign w:val="center"/>
          </w:tcPr>
          <w:p w14:paraId="345016AB"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updated_at</w:t>
            </w:r>
            <w:proofErr w:type="spellEnd"/>
          </w:p>
        </w:tc>
        <w:tc>
          <w:tcPr>
            <w:tcW w:w="1512" w:type="dxa"/>
            <w:vAlign w:val="center"/>
          </w:tcPr>
          <w:p w14:paraId="7F826839"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DateTime</w:t>
            </w:r>
            <w:proofErr w:type="spellEnd"/>
          </w:p>
        </w:tc>
        <w:tc>
          <w:tcPr>
            <w:tcW w:w="3096" w:type="dxa"/>
            <w:vAlign w:val="center"/>
          </w:tcPr>
          <w:p w14:paraId="48E54532" w14:textId="77777777" w:rsidR="00CA1953" w:rsidRPr="00A56582" w:rsidRDefault="00000000">
            <w:pPr>
              <w:rPr>
                <w:rFonts w:ascii="Times New Roman" w:hAnsi="Times New Roman" w:cs="Times New Roman"/>
              </w:rPr>
            </w:pPr>
            <w:r w:rsidRPr="00A56582">
              <w:rPr>
                <w:rFonts w:ascii="Times New Roman" w:hAnsi="Times New Roman" w:cs="Times New Roman"/>
                <w:sz w:val="15"/>
              </w:rPr>
              <w:t>default=</w:t>
            </w:r>
            <w:proofErr w:type="spellStart"/>
            <w:proofErr w:type="gramStart"/>
            <w:r w:rsidRPr="00A56582">
              <w:rPr>
                <w:rFonts w:ascii="Times New Roman" w:hAnsi="Times New Roman" w:cs="Times New Roman"/>
                <w:sz w:val="15"/>
              </w:rPr>
              <w:t>datetime.utcnow</w:t>
            </w:r>
            <w:proofErr w:type="spellEnd"/>
            <w:proofErr w:type="gramEnd"/>
            <w:r w:rsidRPr="00A56582">
              <w:rPr>
                <w:rFonts w:ascii="Times New Roman" w:hAnsi="Times New Roman" w:cs="Times New Roman"/>
                <w:sz w:val="15"/>
              </w:rPr>
              <w:t xml:space="preserve">, </w:t>
            </w:r>
            <w:proofErr w:type="spellStart"/>
            <w:r w:rsidRPr="00A56582">
              <w:rPr>
                <w:rFonts w:ascii="Times New Roman" w:hAnsi="Times New Roman" w:cs="Times New Roman"/>
                <w:sz w:val="15"/>
              </w:rPr>
              <w:t>onupdate</w:t>
            </w:r>
            <w:proofErr w:type="spellEnd"/>
            <w:r w:rsidRPr="00A56582">
              <w:rPr>
                <w:rFonts w:ascii="Times New Roman" w:hAnsi="Times New Roman" w:cs="Times New Roman"/>
                <w:sz w:val="15"/>
              </w:rPr>
              <w:t>=</w:t>
            </w:r>
            <w:proofErr w:type="spellStart"/>
            <w:proofErr w:type="gramStart"/>
            <w:r w:rsidRPr="00A56582">
              <w:rPr>
                <w:rFonts w:ascii="Times New Roman" w:hAnsi="Times New Roman" w:cs="Times New Roman"/>
                <w:sz w:val="15"/>
              </w:rPr>
              <w:t>datetime.utcnow</w:t>
            </w:r>
            <w:proofErr w:type="spellEnd"/>
            <w:proofErr w:type="gramEnd"/>
          </w:p>
        </w:tc>
        <w:tc>
          <w:tcPr>
            <w:tcW w:w="3816" w:type="dxa"/>
            <w:vAlign w:val="center"/>
          </w:tcPr>
          <w:p w14:paraId="1E9C7DFC" w14:textId="77777777" w:rsidR="00CA1953" w:rsidRPr="00A56582" w:rsidRDefault="00000000">
            <w:pPr>
              <w:rPr>
                <w:rFonts w:ascii="Times New Roman" w:hAnsi="Times New Roman" w:cs="Times New Roman"/>
              </w:rPr>
            </w:pPr>
            <w:r w:rsidRPr="00A56582">
              <w:rPr>
                <w:rFonts w:ascii="Times New Roman" w:hAnsi="Times New Roman" w:cs="Times New Roman"/>
                <w:sz w:val="15"/>
              </w:rPr>
              <w:t>Last update timestamp</w:t>
            </w:r>
          </w:p>
        </w:tc>
      </w:tr>
    </w:tbl>
    <w:p w14:paraId="51EB8D0B" w14:textId="77777777" w:rsidR="00CA1953" w:rsidRPr="00A56582" w:rsidRDefault="00CA1953">
      <w:pPr>
        <w:rPr>
          <w:rFonts w:ascii="Times New Roman" w:hAnsi="Times New Roman" w:cs="Times New Roman"/>
        </w:rPr>
      </w:pPr>
    </w:p>
    <w:p w14:paraId="548EC978" w14:textId="77777777" w:rsidR="00CA1953" w:rsidRPr="00A56582" w:rsidRDefault="00000000">
      <w:pPr>
        <w:pStyle w:val="Heading3"/>
        <w:spacing w:before="160" w:after="100"/>
        <w:rPr>
          <w:rFonts w:ascii="Times New Roman" w:hAnsi="Times New Roman" w:cs="Times New Roman"/>
        </w:rPr>
      </w:pPr>
      <w:r w:rsidRPr="00A56582">
        <w:rPr>
          <w:rFonts w:ascii="Times New Roman" w:hAnsi="Times New Roman" w:cs="Times New Roman"/>
        </w:rPr>
        <w:t>8. Lens</w:t>
      </w:r>
    </w:p>
    <w:tbl>
      <w:tblPr>
        <w:tblStyle w:val="TableGrid"/>
        <w:tblW w:w="0" w:type="auto"/>
        <w:jc w:val="center"/>
        <w:tblLook w:val="04A0" w:firstRow="1" w:lastRow="0" w:firstColumn="1" w:lastColumn="0" w:noHBand="0" w:noVBand="1"/>
      </w:tblPr>
      <w:tblGrid>
        <w:gridCol w:w="1909"/>
        <w:gridCol w:w="1486"/>
        <w:gridCol w:w="3045"/>
        <w:gridCol w:w="3712"/>
      </w:tblGrid>
      <w:tr w:rsidR="00CA1953" w:rsidRPr="00A56582" w14:paraId="355C405A" w14:textId="77777777">
        <w:trPr>
          <w:jc w:val="center"/>
        </w:trPr>
        <w:tc>
          <w:tcPr>
            <w:tcW w:w="1944" w:type="dxa"/>
            <w:shd w:val="clear" w:color="auto" w:fill="D9EAF7"/>
            <w:vAlign w:val="center"/>
          </w:tcPr>
          <w:p w14:paraId="04D3DEB5"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Field Name</w:t>
            </w:r>
          </w:p>
        </w:tc>
        <w:tc>
          <w:tcPr>
            <w:tcW w:w="1512" w:type="dxa"/>
            <w:shd w:val="clear" w:color="auto" w:fill="D9EAF7"/>
            <w:vAlign w:val="center"/>
          </w:tcPr>
          <w:p w14:paraId="4F137EA0"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Datatype</w:t>
            </w:r>
          </w:p>
        </w:tc>
        <w:tc>
          <w:tcPr>
            <w:tcW w:w="3096" w:type="dxa"/>
            <w:shd w:val="clear" w:color="auto" w:fill="D9EAF7"/>
            <w:vAlign w:val="center"/>
          </w:tcPr>
          <w:p w14:paraId="39ED94CB"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Constraints</w:t>
            </w:r>
          </w:p>
        </w:tc>
        <w:tc>
          <w:tcPr>
            <w:tcW w:w="3816" w:type="dxa"/>
            <w:shd w:val="clear" w:color="auto" w:fill="D9EAF7"/>
            <w:vAlign w:val="center"/>
          </w:tcPr>
          <w:p w14:paraId="6A721353"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Description</w:t>
            </w:r>
          </w:p>
        </w:tc>
      </w:tr>
      <w:tr w:rsidR="00CA1953" w:rsidRPr="00A56582" w14:paraId="3C376BF9" w14:textId="77777777">
        <w:trPr>
          <w:jc w:val="center"/>
        </w:trPr>
        <w:tc>
          <w:tcPr>
            <w:tcW w:w="1944" w:type="dxa"/>
            <w:vAlign w:val="center"/>
          </w:tcPr>
          <w:p w14:paraId="2F1D976F" w14:textId="77777777" w:rsidR="00CA1953" w:rsidRPr="00A56582" w:rsidRDefault="00000000">
            <w:pPr>
              <w:rPr>
                <w:rFonts w:ascii="Times New Roman" w:hAnsi="Times New Roman" w:cs="Times New Roman"/>
              </w:rPr>
            </w:pPr>
            <w:r w:rsidRPr="00A56582">
              <w:rPr>
                <w:rFonts w:ascii="Times New Roman" w:hAnsi="Times New Roman" w:cs="Times New Roman"/>
                <w:sz w:val="15"/>
              </w:rPr>
              <w:t>id</w:t>
            </w:r>
          </w:p>
        </w:tc>
        <w:tc>
          <w:tcPr>
            <w:tcW w:w="1512" w:type="dxa"/>
            <w:vAlign w:val="center"/>
          </w:tcPr>
          <w:p w14:paraId="1D4755E4" w14:textId="77777777" w:rsidR="00CA1953" w:rsidRPr="00A56582" w:rsidRDefault="00000000">
            <w:pPr>
              <w:rPr>
                <w:rFonts w:ascii="Times New Roman" w:hAnsi="Times New Roman" w:cs="Times New Roman"/>
              </w:rPr>
            </w:pPr>
            <w:r w:rsidRPr="00A56582">
              <w:rPr>
                <w:rFonts w:ascii="Times New Roman" w:hAnsi="Times New Roman" w:cs="Times New Roman"/>
                <w:sz w:val="15"/>
              </w:rPr>
              <w:t>Integer</w:t>
            </w:r>
          </w:p>
        </w:tc>
        <w:tc>
          <w:tcPr>
            <w:tcW w:w="3096" w:type="dxa"/>
            <w:vAlign w:val="center"/>
          </w:tcPr>
          <w:p w14:paraId="54B6DA21"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primary_key</w:t>
            </w:r>
            <w:proofErr w:type="spellEnd"/>
            <w:r w:rsidRPr="00A56582">
              <w:rPr>
                <w:rFonts w:ascii="Times New Roman" w:hAnsi="Times New Roman" w:cs="Times New Roman"/>
                <w:sz w:val="15"/>
              </w:rPr>
              <w:t>=True</w:t>
            </w:r>
          </w:p>
        </w:tc>
        <w:tc>
          <w:tcPr>
            <w:tcW w:w="3816" w:type="dxa"/>
            <w:vAlign w:val="center"/>
          </w:tcPr>
          <w:p w14:paraId="05DAF6B7" w14:textId="77777777" w:rsidR="00CA1953" w:rsidRPr="00A56582" w:rsidRDefault="00000000">
            <w:pPr>
              <w:rPr>
                <w:rFonts w:ascii="Times New Roman" w:hAnsi="Times New Roman" w:cs="Times New Roman"/>
              </w:rPr>
            </w:pPr>
            <w:r w:rsidRPr="00A56582">
              <w:rPr>
                <w:rFonts w:ascii="Times New Roman" w:hAnsi="Times New Roman" w:cs="Times New Roman"/>
                <w:sz w:val="15"/>
              </w:rPr>
              <w:t>Unique identifier</w:t>
            </w:r>
          </w:p>
        </w:tc>
      </w:tr>
      <w:tr w:rsidR="00CA1953" w:rsidRPr="00A56582" w14:paraId="4EE2C346" w14:textId="77777777">
        <w:trPr>
          <w:jc w:val="center"/>
        </w:trPr>
        <w:tc>
          <w:tcPr>
            <w:tcW w:w="1944" w:type="dxa"/>
            <w:vAlign w:val="center"/>
          </w:tcPr>
          <w:p w14:paraId="353610B7"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lens_code</w:t>
            </w:r>
            <w:proofErr w:type="spellEnd"/>
          </w:p>
        </w:tc>
        <w:tc>
          <w:tcPr>
            <w:tcW w:w="1512" w:type="dxa"/>
            <w:vAlign w:val="center"/>
          </w:tcPr>
          <w:p w14:paraId="762C0D7A"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130DE8B9" w14:textId="77777777" w:rsidR="00CA1953" w:rsidRPr="00A56582" w:rsidRDefault="00000000">
            <w:pPr>
              <w:rPr>
                <w:rFonts w:ascii="Times New Roman" w:hAnsi="Times New Roman" w:cs="Times New Roman"/>
              </w:rPr>
            </w:pPr>
            <w:r w:rsidRPr="00A56582">
              <w:rPr>
                <w:rFonts w:ascii="Times New Roman" w:hAnsi="Times New Roman" w:cs="Times New Roman"/>
                <w:sz w:val="15"/>
              </w:rPr>
              <w:t>unique=True</w:t>
            </w:r>
          </w:p>
        </w:tc>
        <w:tc>
          <w:tcPr>
            <w:tcW w:w="3816" w:type="dxa"/>
            <w:vAlign w:val="center"/>
          </w:tcPr>
          <w:p w14:paraId="17A5CE29" w14:textId="77777777" w:rsidR="00CA1953" w:rsidRPr="00A56582" w:rsidRDefault="00000000">
            <w:pPr>
              <w:rPr>
                <w:rFonts w:ascii="Times New Roman" w:hAnsi="Times New Roman" w:cs="Times New Roman"/>
              </w:rPr>
            </w:pPr>
            <w:r w:rsidRPr="00A56582">
              <w:rPr>
                <w:rFonts w:ascii="Times New Roman" w:hAnsi="Times New Roman" w:cs="Times New Roman"/>
                <w:sz w:val="15"/>
              </w:rPr>
              <w:t>Lens SKU/code</w:t>
            </w:r>
          </w:p>
        </w:tc>
      </w:tr>
      <w:tr w:rsidR="00CA1953" w:rsidRPr="00A56582" w14:paraId="684A11D9" w14:textId="77777777">
        <w:trPr>
          <w:jc w:val="center"/>
        </w:trPr>
        <w:tc>
          <w:tcPr>
            <w:tcW w:w="1944" w:type="dxa"/>
            <w:vAlign w:val="center"/>
          </w:tcPr>
          <w:p w14:paraId="6C6A4019" w14:textId="77777777" w:rsidR="00CA1953" w:rsidRPr="00A56582" w:rsidRDefault="00000000">
            <w:pPr>
              <w:rPr>
                <w:rFonts w:ascii="Times New Roman" w:hAnsi="Times New Roman" w:cs="Times New Roman"/>
              </w:rPr>
            </w:pPr>
            <w:r w:rsidRPr="00A56582">
              <w:rPr>
                <w:rFonts w:ascii="Times New Roman" w:hAnsi="Times New Roman" w:cs="Times New Roman"/>
                <w:sz w:val="15"/>
              </w:rPr>
              <w:t>name</w:t>
            </w:r>
          </w:p>
        </w:tc>
        <w:tc>
          <w:tcPr>
            <w:tcW w:w="1512" w:type="dxa"/>
            <w:vAlign w:val="center"/>
          </w:tcPr>
          <w:p w14:paraId="4329FFF5"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3D4D4407"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58379B34" w14:textId="77777777" w:rsidR="00CA1953" w:rsidRPr="00A56582" w:rsidRDefault="00000000">
            <w:pPr>
              <w:rPr>
                <w:rFonts w:ascii="Times New Roman" w:hAnsi="Times New Roman" w:cs="Times New Roman"/>
              </w:rPr>
            </w:pPr>
            <w:r w:rsidRPr="00A56582">
              <w:rPr>
                <w:rFonts w:ascii="Times New Roman" w:hAnsi="Times New Roman" w:cs="Times New Roman"/>
                <w:sz w:val="15"/>
              </w:rPr>
              <w:t>Display name</w:t>
            </w:r>
          </w:p>
        </w:tc>
      </w:tr>
      <w:tr w:rsidR="00CA1953" w:rsidRPr="00A56582" w14:paraId="7BC84759" w14:textId="77777777">
        <w:trPr>
          <w:jc w:val="center"/>
        </w:trPr>
        <w:tc>
          <w:tcPr>
            <w:tcW w:w="1944" w:type="dxa"/>
            <w:vAlign w:val="center"/>
          </w:tcPr>
          <w:p w14:paraId="7C9BAA9D" w14:textId="77777777" w:rsidR="00CA1953" w:rsidRPr="00A56582" w:rsidRDefault="00000000">
            <w:pPr>
              <w:rPr>
                <w:rFonts w:ascii="Times New Roman" w:hAnsi="Times New Roman" w:cs="Times New Roman"/>
              </w:rPr>
            </w:pPr>
            <w:r w:rsidRPr="00A56582">
              <w:rPr>
                <w:rFonts w:ascii="Times New Roman" w:hAnsi="Times New Roman" w:cs="Times New Roman"/>
                <w:sz w:val="15"/>
              </w:rPr>
              <w:t>brand</w:t>
            </w:r>
          </w:p>
        </w:tc>
        <w:tc>
          <w:tcPr>
            <w:tcW w:w="1512" w:type="dxa"/>
            <w:vAlign w:val="center"/>
          </w:tcPr>
          <w:p w14:paraId="7AED41BE"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7B0007D6"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4B3999A6" w14:textId="77777777" w:rsidR="00CA1953" w:rsidRPr="00A56582" w:rsidRDefault="00000000">
            <w:pPr>
              <w:rPr>
                <w:rFonts w:ascii="Times New Roman" w:hAnsi="Times New Roman" w:cs="Times New Roman"/>
              </w:rPr>
            </w:pPr>
            <w:r w:rsidRPr="00A56582">
              <w:rPr>
                <w:rFonts w:ascii="Times New Roman" w:hAnsi="Times New Roman" w:cs="Times New Roman"/>
                <w:sz w:val="15"/>
              </w:rPr>
              <w:t>Brand name</w:t>
            </w:r>
          </w:p>
        </w:tc>
      </w:tr>
      <w:tr w:rsidR="00CA1953" w:rsidRPr="00A56582" w14:paraId="5D1FD865" w14:textId="77777777">
        <w:trPr>
          <w:jc w:val="center"/>
        </w:trPr>
        <w:tc>
          <w:tcPr>
            <w:tcW w:w="1944" w:type="dxa"/>
            <w:vAlign w:val="center"/>
          </w:tcPr>
          <w:p w14:paraId="4D661D90" w14:textId="77777777" w:rsidR="00CA1953" w:rsidRPr="00A56582" w:rsidRDefault="00000000">
            <w:pPr>
              <w:rPr>
                <w:rFonts w:ascii="Times New Roman" w:hAnsi="Times New Roman" w:cs="Times New Roman"/>
              </w:rPr>
            </w:pPr>
            <w:r w:rsidRPr="00A56582">
              <w:rPr>
                <w:rFonts w:ascii="Times New Roman" w:hAnsi="Times New Roman" w:cs="Times New Roman"/>
                <w:sz w:val="15"/>
              </w:rPr>
              <w:t>type</w:t>
            </w:r>
          </w:p>
        </w:tc>
        <w:tc>
          <w:tcPr>
            <w:tcW w:w="1512" w:type="dxa"/>
            <w:vAlign w:val="center"/>
          </w:tcPr>
          <w:p w14:paraId="6188FD72"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5F6FD9FA"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610A244F" w14:textId="77777777" w:rsidR="00CA1953" w:rsidRPr="00A56582" w:rsidRDefault="00000000">
            <w:pPr>
              <w:rPr>
                <w:rFonts w:ascii="Times New Roman" w:hAnsi="Times New Roman" w:cs="Times New Roman"/>
              </w:rPr>
            </w:pPr>
            <w:r w:rsidRPr="00A56582">
              <w:rPr>
                <w:rFonts w:ascii="Times New Roman" w:hAnsi="Times New Roman" w:cs="Times New Roman"/>
                <w:sz w:val="15"/>
              </w:rPr>
              <w:t>Product / lens type</w:t>
            </w:r>
          </w:p>
        </w:tc>
      </w:tr>
      <w:tr w:rsidR="00CA1953" w:rsidRPr="00A56582" w14:paraId="79C182F7" w14:textId="77777777">
        <w:trPr>
          <w:jc w:val="center"/>
        </w:trPr>
        <w:tc>
          <w:tcPr>
            <w:tcW w:w="1944" w:type="dxa"/>
            <w:vAlign w:val="center"/>
          </w:tcPr>
          <w:p w14:paraId="29BD7189"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lens_type</w:t>
            </w:r>
            <w:proofErr w:type="spellEnd"/>
          </w:p>
        </w:tc>
        <w:tc>
          <w:tcPr>
            <w:tcW w:w="1512" w:type="dxa"/>
            <w:vAlign w:val="center"/>
          </w:tcPr>
          <w:p w14:paraId="63B95C40"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5914E807"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12163A26" w14:textId="77777777" w:rsidR="00CA1953" w:rsidRPr="00A56582" w:rsidRDefault="00000000">
            <w:pPr>
              <w:rPr>
                <w:rFonts w:ascii="Times New Roman" w:hAnsi="Times New Roman" w:cs="Times New Roman"/>
              </w:rPr>
            </w:pPr>
            <w:r w:rsidRPr="00A56582">
              <w:rPr>
                <w:rFonts w:ascii="Times New Roman" w:hAnsi="Times New Roman" w:cs="Times New Roman"/>
                <w:sz w:val="15"/>
              </w:rPr>
              <w:t>Lens type compatibility field</w:t>
            </w:r>
          </w:p>
        </w:tc>
      </w:tr>
      <w:tr w:rsidR="00CA1953" w:rsidRPr="00A56582" w14:paraId="28E9A879" w14:textId="77777777">
        <w:trPr>
          <w:jc w:val="center"/>
        </w:trPr>
        <w:tc>
          <w:tcPr>
            <w:tcW w:w="1944" w:type="dxa"/>
            <w:vAlign w:val="center"/>
          </w:tcPr>
          <w:p w14:paraId="0FCA42A8" w14:textId="77777777" w:rsidR="00CA1953" w:rsidRPr="00A56582" w:rsidRDefault="00000000">
            <w:pPr>
              <w:rPr>
                <w:rFonts w:ascii="Times New Roman" w:hAnsi="Times New Roman" w:cs="Times New Roman"/>
              </w:rPr>
            </w:pPr>
            <w:r w:rsidRPr="00A56582">
              <w:rPr>
                <w:rFonts w:ascii="Times New Roman" w:hAnsi="Times New Roman" w:cs="Times New Roman"/>
                <w:sz w:val="15"/>
              </w:rPr>
              <w:t>coating</w:t>
            </w:r>
          </w:p>
        </w:tc>
        <w:tc>
          <w:tcPr>
            <w:tcW w:w="1512" w:type="dxa"/>
            <w:vAlign w:val="center"/>
          </w:tcPr>
          <w:p w14:paraId="5D6BE37F"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0F036F62"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11D4B9D4" w14:textId="77777777" w:rsidR="00CA1953" w:rsidRPr="00A56582" w:rsidRDefault="00000000">
            <w:pPr>
              <w:rPr>
                <w:rFonts w:ascii="Times New Roman" w:hAnsi="Times New Roman" w:cs="Times New Roman"/>
              </w:rPr>
            </w:pPr>
            <w:r w:rsidRPr="00A56582">
              <w:rPr>
                <w:rFonts w:ascii="Times New Roman" w:hAnsi="Times New Roman" w:cs="Times New Roman"/>
                <w:sz w:val="15"/>
              </w:rPr>
              <w:t>Lens coating</w:t>
            </w:r>
          </w:p>
        </w:tc>
      </w:tr>
      <w:tr w:rsidR="00CA1953" w:rsidRPr="00A56582" w14:paraId="4FFA97EC" w14:textId="77777777">
        <w:trPr>
          <w:jc w:val="center"/>
        </w:trPr>
        <w:tc>
          <w:tcPr>
            <w:tcW w:w="1944" w:type="dxa"/>
            <w:vAlign w:val="center"/>
          </w:tcPr>
          <w:p w14:paraId="26F0F51D" w14:textId="77777777" w:rsidR="00CA1953" w:rsidRPr="00A56582" w:rsidRDefault="00000000">
            <w:pPr>
              <w:rPr>
                <w:rFonts w:ascii="Times New Roman" w:hAnsi="Times New Roman" w:cs="Times New Roman"/>
              </w:rPr>
            </w:pPr>
            <w:r w:rsidRPr="00A56582">
              <w:rPr>
                <w:rFonts w:ascii="Times New Roman" w:hAnsi="Times New Roman" w:cs="Times New Roman"/>
                <w:sz w:val="15"/>
              </w:rPr>
              <w:t>price</w:t>
            </w:r>
          </w:p>
        </w:tc>
        <w:tc>
          <w:tcPr>
            <w:tcW w:w="1512" w:type="dxa"/>
            <w:vAlign w:val="center"/>
          </w:tcPr>
          <w:p w14:paraId="04F81422" w14:textId="77777777" w:rsidR="00CA1953" w:rsidRPr="00A56582" w:rsidRDefault="00000000">
            <w:pPr>
              <w:rPr>
                <w:rFonts w:ascii="Times New Roman" w:hAnsi="Times New Roman" w:cs="Times New Roman"/>
              </w:rPr>
            </w:pPr>
            <w:r w:rsidRPr="00A56582">
              <w:rPr>
                <w:rFonts w:ascii="Times New Roman" w:hAnsi="Times New Roman" w:cs="Times New Roman"/>
                <w:sz w:val="15"/>
              </w:rPr>
              <w:t>Float</w:t>
            </w:r>
          </w:p>
        </w:tc>
        <w:tc>
          <w:tcPr>
            <w:tcW w:w="3096" w:type="dxa"/>
            <w:vAlign w:val="center"/>
          </w:tcPr>
          <w:p w14:paraId="3C29117A" w14:textId="77777777" w:rsidR="00CA1953" w:rsidRPr="00A56582" w:rsidRDefault="00000000">
            <w:pPr>
              <w:rPr>
                <w:rFonts w:ascii="Times New Roman" w:hAnsi="Times New Roman" w:cs="Times New Roman"/>
              </w:rPr>
            </w:pPr>
            <w:r w:rsidRPr="00A56582">
              <w:rPr>
                <w:rFonts w:ascii="Times New Roman" w:hAnsi="Times New Roman" w:cs="Times New Roman"/>
                <w:sz w:val="15"/>
              </w:rPr>
              <w:t>nullable=False</w:t>
            </w:r>
          </w:p>
        </w:tc>
        <w:tc>
          <w:tcPr>
            <w:tcW w:w="3816" w:type="dxa"/>
            <w:vAlign w:val="center"/>
          </w:tcPr>
          <w:p w14:paraId="0E9046D8" w14:textId="77777777" w:rsidR="00CA1953" w:rsidRPr="00A56582" w:rsidRDefault="00000000">
            <w:pPr>
              <w:rPr>
                <w:rFonts w:ascii="Times New Roman" w:hAnsi="Times New Roman" w:cs="Times New Roman"/>
              </w:rPr>
            </w:pPr>
            <w:r w:rsidRPr="00A56582">
              <w:rPr>
                <w:rFonts w:ascii="Times New Roman" w:hAnsi="Times New Roman" w:cs="Times New Roman"/>
                <w:sz w:val="15"/>
              </w:rPr>
              <w:t>Retail price</w:t>
            </w:r>
          </w:p>
        </w:tc>
      </w:tr>
      <w:tr w:rsidR="00CA1953" w:rsidRPr="00A56582" w14:paraId="4689C21B" w14:textId="77777777">
        <w:trPr>
          <w:jc w:val="center"/>
        </w:trPr>
        <w:tc>
          <w:tcPr>
            <w:tcW w:w="1944" w:type="dxa"/>
            <w:vAlign w:val="center"/>
          </w:tcPr>
          <w:p w14:paraId="5BA30F33"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selling_price</w:t>
            </w:r>
            <w:proofErr w:type="spellEnd"/>
          </w:p>
        </w:tc>
        <w:tc>
          <w:tcPr>
            <w:tcW w:w="1512" w:type="dxa"/>
            <w:vAlign w:val="center"/>
          </w:tcPr>
          <w:p w14:paraId="198B08E6" w14:textId="77777777" w:rsidR="00CA1953" w:rsidRPr="00A56582" w:rsidRDefault="00000000">
            <w:pPr>
              <w:rPr>
                <w:rFonts w:ascii="Times New Roman" w:hAnsi="Times New Roman" w:cs="Times New Roman"/>
              </w:rPr>
            </w:pPr>
            <w:r w:rsidRPr="00A56582">
              <w:rPr>
                <w:rFonts w:ascii="Times New Roman" w:hAnsi="Times New Roman" w:cs="Times New Roman"/>
                <w:sz w:val="15"/>
              </w:rPr>
              <w:t>Float</w:t>
            </w:r>
          </w:p>
        </w:tc>
        <w:tc>
          <w:tcPr>
            <w:tcW w:w="3096" w:type="dxa"/>
            <w:vAlign w:val="center"/>
          </w:tcPr>
          <w:p w14:paraId="05E10C37"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259E5759" w14:textId="77777777" w:rsidR="00CA1953" w:rsidRPr="00A56582" w:rsidRDefault="00000000">
            <w:pPr>
              <w:rPr>
                <w:rFonts w:ascii="Times New Roman" w:hAnsi="Times New Roman" w:cs="Times New Roman"/>
              </w:rPr>
            </w:pPr>
            <w:r w:rsidRPr="00A56582">
              <w:rPr>
                <w:rFonts w:ascii="Times New Roman" w:hAnsi="Times New Roman" w:cs="Times New Roman"/>
                <w:sz w:val="15"/>
              </w:rPr>
              <w:t>Selling price</w:t>
            </w:r>
          </w:p>
        </w:tc>
      </w:tr>
      <w:tr w:rsidR="00CA1953" w:rsidRPr="00A56582" w14:paraId="67B3BD0F" w14:textId="77777777">
        <w:trPr>
          <w:jc w:val="center"/>
        </w:trPr>
        <w:tc>
          <w:tcPr>
            <w:tcW w:w="1944" w:type="dxa"/>
            <w:vAlign w:val="center"/>
          </w:tcPr>
          <w:p w14:paraId="2DE8584E"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stock</w:t>
            </w:r>
          </w:p>
        </w:tc>
        <w:tc>
          <w:tcPr>
            <w:tcW w:w="1512" w:type="dxa"/>
            <w:vAlign w:val="center"/>
          </w:tcPr>
          <w:p w14:paraId="459081A7" w14:textId="77777777" w:rsidR="00CA1953" w:rsidRPr="00A56582" w:rsidRDefault="00000000">
            <w:pPr>
              <w:rPr>
                <w:rFonts w:ascii="Times New Roman" w:hAnsi="Times New Roman" w:cs="Times New Roman"/>
              </w:rPr>
            </w:pPr>
            <w:r w:rsidRPr="00A56582">
              <w:rPr>
                <w:rFonts w:ascii="Times New Roman" w:hAnsi="Times New Roman" w:cs="Times New Roman"/>
                <w:sz w:val="15"/>
              </w:rPr>
              <w:t>Integer</w:t>
            </w:r>
          </w:p>
        </w:tc>
        <w:tc>
          <w:tcPr>
            <w:tcW w:w="3096" w:type="dxa"/>
            <w:vAlign w:val="center"/>
          </w:tcPr>
          <w:p w14:paraId="53CAAAED" w14:textId="77777777" w:rsidR="00CA1953" w:rsidRPr="00A56582" w:rsidRDefault="00000000">
            <w:pPr>
              <w:rPr>
                <w:rFonts w:ascii="Times New Roman" w:hAnsi="Times New Roman" w:cs="Times New Roman"/>
              </w:rPr>
            </w:pPr>
            <w:r w:rsidRPr="00A56582">
              <w:rPr>
                <w:rFonts w:ascii="Times New Roman" w:hAnsi="Times New Roman" w:cs="Times New Roman"/>
                <w:sz w:val="15"/>
              </w:rPr>
              <w:t>default=0</w:t>
            </w:r>
          </w:p>
        </w:tc>
        <w:tc>
          <w:tcPr>
            <w:tcW w:w="3816" w:type="dxa"/>
            <w:vAlign w:val="center"/>
          </w:tcPr>
          <w:p w14:paraId="210C15F9" w14:textId="77777777" w:rsidR="00CA1953" w:rsidRPr="00A56582" w:rsidRDefault="00000000">
            <w:pPr>
              <w:rPr>
                <w:rFonts w:ascii="Times New Roman" w:hAnsi="Times New Roman" w:cs="Times New Roman"/>
              </w:rPr>
            </w:pPr>
            <w:r w:rsidRPr="00A56582">
              <w:rPr>
                <w:rFonts w:ascii="Times New Roman" w:hAnsi="Times New Roman" w:cs="Times New Roman"/>
                <w:sz w:val="15"/>
              </w:rPr>
              <w:t>Current stock quantity</w:t>
            </w:r>
          </w:p>
        </w:tc>
      </w:tr>
      <w:tr w:rsidR="00CA1953" w:rsidRPr="00A56582" w14:paraId="1423BC09" w14:textId="77777777">
        <w:trPr>
          <w:jc w:val="center"/>
        </w:trPr>
        <w:tc>
          <w:tcPr>
            <w:tcW w:w="1944" w:type="dxa"/>
            <w:vAlign w:val="center"/>
          </w:tcPr>
          <w:p w14:paraId="7568CCDA"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min_stock</w:t>
            </w:r>
            <w:proofErr w:type="spellEnd"/>
          </w:p>
        </w:tc>
        <w:tc>
          <w:tcPr>
            <w:tcW w:w="1512" w:type="dxa"/>
            <w:vAlign w:val="center"/>
          </w:tcPr>
          <w:p w14:paraId="5087B052" w14:textId="77777777" w:rsidR="00CA1953" w:rsidRPr="00A56582" w:rsidRDefault="00000000">
            <w:pPr>
              <w:rPr>
                <w:rFonts w:ascii="Times New Roman" w:hAnsi="Times New Roman" w:cs="Times New Roman"/>
              </w:rPr>
            </w:pPr>
            <w:r w:rsidRPr="00A56582">
              <w:rPr>
                <w:rFonts w:ascii="Times New Roman" w:hAnsi="Times New Roman" w:cs="Times New Roman"/>
                <w:sz w:val="15"/>
              </w:rPr>
              <w:t>Integer</w:t>
            </w:r>
          </w:p>
        </w:tc>
        <w:tc>
          <w:tcPr>
            <w:tcW w:w="3096" w:type="dxa"/>
            <w:vAlign w:val="center"/>
          </w:tcPr>
          <w:p w14:paraId="00840DA3" w14:textId="77777777" w:rsidR="00CA1953" w:rsidRPr="00A56582" w:rsidRDefault="00000000">
            <w:pPr>
              <w:rPr>
                <w:rFonts w:ascii="Times New Roman" w:hAnsi="Times New Roman" w:cs="Times New Roman"/>
              </w:rPr>
            </w:pPr>
            <w:r w:rsidRPr="00A56582">
              <w:rPr>
                <w:rFonts w:ascii="Times New Roman" w:hAnsi="Times New Roman" w:cs="Times New Roman"/>
                <w:sz w:val="15"/>
              </w:rPr>
              <w:t>default=10</w:t>
            </w:r>
          </w:p>
        </w:tc>
        <w:tc>
          <w:tcPr>
            <w:tcW w:w="3816" w:type="dxa"/>
            <w:vAlign w:val="center"/>
          </w:tcPr>
          <w:p w14:paraId="650BE381" w14:textId="77777777" w:rsidR="00CA1953" w:rsidRPr="00A56582" w:rsidRDefault="00000000">
            <w:pPr>
              <w:rPr>
                <w:rFonts w:ascii="Times New Roman" w:hAnsi="Times New Roman" w:cs="Times New Roman"/>
              </w:rPr>
            </w:pPr>
            <w:r w:rsidRPr="00A56582">
              <w:rPr>
                <w:rFonts w:ascii="Times New Roman" w:hAnsi="Times New Roman" w:cs="Times New Roman"/>
                <w:sz w:val="15"/>
              </w:rPr>
              <w:t>Low-stock threshold</w:t>
            </w:r>
          </w:p>
        </w:tc>
      </w:tr>
      <w:tr w:rsidR="00CA1953" w:rsidRPr="00A56582" w14:paraId="41920618" w14:textId="77777777">
        <w:trPr>
          <w:jc w:val="center"/>
        </w:trPr>
        <w:tc>
          <w:tcPr>
            <w:tcW w:w="1944" w:type="dxa"/>
            <w:vAlign w:val="center"/>
          </w:tcPr>
          <w:p w14:paraId="39F160FD" w14:textId="77777777" w:rsidR="00CA1953" w:rsidRPr="00A56582" w:rsidRDefault="00000000">
            <w:pPr>
              <w:rPr>
                <w:rFonts w:ascii="Times New Roman" w:hAnsi="Times New Roman" w:cs="Times New Roman"/>
              </w:rPr>
            </w:pPr>
            <w:r w:rsidRPr="00A56582">
              <w:rPr>
                <w:rFonts w:ascii="Times New Roman" w:hAnsi="Times New Roman" w:cs="Times New Roman"/>
                <w:sz w:val="15"/>
              </w:rPr>
              <w:t>image</w:t>
            </w:r>
          </w:p>
        </w:tc>
        <w:tc>
          <w:tcPr>
            <w:tcW w:w="1512" w:type="dxa"/>
            <w:vAlign w:val="center"/>
          </w:tcPr>
          <w:p w14:paraId="7C229AD4"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569ABDD0"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0970A5B7" w14:textId="77777777" w:rsidR="00CA1953" w:rsidRPr="00A56582" w:rsidRDefault="00000000">
            <w:pPr>
              <w:rPr>
                <w:rFonts w:ascii="Times New Roman" w:hAnsi="Times New Roman" w:cs="Times New Roman"/>
              </w:rPr>
            </w:pPr>
            <w:r w:rsidRPr="00A56582">
              <w:rPr>
                <w:rFonts w:ascii="Times New Roman" w:hAnsi="Times New Roman" w:cs="Times New Roman"/>
                <w:sz w:val="15"/>
              </w:rPr>
              <w:t>Product image path</w:t>
            </w:r>
          </w:p>
        </w:tc>
      </w:tr>
      <w:tr w:rsidR="00CA1953" w:rsidRPr="00A56582" w14:paraId="0FA3AE64" w14:textId="77777777">
        <w:trPr>
          <w:jc w:val="center"/>
        </w:trPr>
        <w:tc>
          <w:tcPr>
            <w:tcW w:w="1944" w:type="dxa"/>
            <w:vAlign w:val="center"/>
          </w:tcPr>
          <w:p w14:paraId="1A008B6E"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status</w:t>
            </w:r>
          </w:p>
        </w:tc>
        <w:tc>
          <w:tcPr>
            <w:tcW w:w="1512" w:type="dxa"/>
            <w:vAlign w:val="center"/>
          </w:tcPr>
          <w:p w14:paraId="21F1C418"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52FC8AFC" w14:textId="77777777" w:rsidR="00CA1953" w:rsidRPr="00A56582" w:rsidRDefault="00000000">
            <w:pPr>
              <w:rPr>
                <w:rFonts w:ascii="Times New Roman" w:hAnsi="Times New Roman" w:cs="Times New Roman"/>
              </w:rPr>
            </w:pPr>
            <w:r w:rsidRPr="00A56582">
              <w:rPr>
                <w:rFonts w:ascii="Times New Roman" w:hAnsi="Times New Roman" w:cs="Times New Roman"/>
                <w:sz w:val="15"/>
              </w:rPr>
              <w:t>default='Available'</w:t>
            </w:r>
          </w:p>
        </w:tc>
        <w:tc>
          <w:tcPr>
            <w:tcW w:w="3816" w:type="dxa"/>
            <w:vAlign w:val="center"/>
          </w:tcPr>
          <w:p w14:paraId="3D6CBD37" w14:textId="77777777" w:rsidR="00CA1953" w:rsidRPr="00A56582" w:rsidRDefault="00000000">
            <w:pPr>
              <w:rPr>
                <w:rFonts w:ascii="Times New Roman" w:hAnsi="Times New Roman" w:cs="Times New Roman"/>
              </w:rPr>
            </w:pPr>
            <w:r w:rsidRPr="00A56582">
              <w:rPr>
                <w:rFonts w:ascii="Times New Roman" w:hAnsi="Times New Roman" w:cs="Times New Roman"/>
                <w:sz w:val="15"/>
              </w:rPr>
              <w:t>Current record status</w:t>
            </w:r>
          </w:p>
        </w:tc>
      </w:tr>
      <w:tr w:rsidR="00CA1953" w:rsidRPr="00A56582" w14:paraId="68077B6F" w14:textId="77777777">
        <w:trPr>
          <w:jc w:val="center"/>
        </w:trPr>
        <w:tc>
          <w:tcPr>
            <w:tcW w:w="1944" w:type="dxa"/>
            <w:vAlign w:val="center"/>
          </w:tcPr>
          <w:p w14:paraId="1565E9C7"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created_at</w:t>
            </w:r>
            <w:proofErr w:type="spellEnd"/>
          </w:p>
        </w:tc>
        <w:tc>
          <w:tcPr>
            <w:tcW w:w="1512" w:type="dxa"/>
            <w:vAlign w:val="center"/>
          </w:tcPr>
          <w:p w14:paraId="01C63AA8"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DateTime</w:t>
            </w:r>
            <w:proofErr w:type="spellEnd"/>
          </w:p>
        </w:tc>
        <w:tc>
          <w:tcPr>
            <w:tcW w:w="3096" w:type="dxa"/>
            <w:vAlign w:val="center"/>
          </w:tcPr>
          <w:p w14:paraId="2CC4FDD3" w14:textId="77777777" w:rsidR="00CA1953" w:rsidRPr="00A56582" w:rsidRDefault="00000000">
            <w:pPr>
              <w:rPr>
                <w:rFonts w:ascii="Times New Roman" w:hAnsi="Times New Roman" w:cs="Times New Roman"/>
              </w:rPr>
            </w:pPr>
            <w:r w:rsidRPr="00A56582">
              <w:rPr>
                <w:rFonts w:ascii="Times New Roman" w:hAnsi="Times New Roman" w:cs="Times New Roman"/>
                <w:sz w:val="15"/>
              </w:rPr>
              <w:t>default=</w:t>
            </w:r>
            <w:proofErr w:type="spellStart"/>
            <w:proofErr w:type="gramStart"/>
            <w:r w:rsidRPr="00A56582">
              <w:rPr>
                <w:rFonts w:ascii="Times New Roman" w:hAnsi="Times New Roman" w:cs="Times New Roman"/>
                <w:sz w:val="15"/>
              </w:rPr>
              <w:t>datetime.utcnow</w:t>
            </w:r>
            <w:proofErr w:type="spellEnd"/>
            <w:proofErr w:type="gramEnd"/>
          </w:p>
        </w:tc>
        <w:tc>
          <w:tcPr>
            <w:tcW w:w="3816" w:type="dxa"/>
            <w:vAlign w:val="center"/>
          </w:tcPr>
          <w:p w14:paraId="1C4A4360" w14:textId="77777777" w:rsidR="00CA1953" w:rsidRPr="00A56582" w:rsidRDefault="00000000">
            <w:pPr>
              <w:rPr>
                <w:rFonts w:ascii="Times New Roman" w:hAnsi="Times New Roman" w:cs="Times New Roman"/>
              </w:rPr>
            </w:pPr>
            <w:r w:rsidRPr="00A56582">
              <w:rPr>
                <w:rFonts w:ascii="Times New Roman" w:hAnsi="Times New Roman" w:cs="Times New Roman"/>
                <w:sz w:val="15"/>
              </w:rPr>
              <w:t>Record creation timestamp</w:t>
            </w:r>
          </w:p>
        </w:tc>
      </w:tr>
    </w:tbl>
    <w:p w14:paraId="02174F0F" w14:textId="77777777" w:rsidR="00CA1953" w:rsidRPr="00A56582" w:rsidRDefault="00CA1953">
      <w:pPr>
        <w:rPr>
          <w:rFonts w:ascii="Times New Roman" w:hAnsi="Times New Roman" w:cs="Times New Roman"/>
        </w:rPr>
      </w:pPr>
    </w:p>
    <w:p w14:paraId="53409DFB" w14:textId="77777777" w:rsidR="00CA1953" w:rsidRPr="00A56582" w:rsidRDefault="00000000">
      <w:pPr>
        <w:pStyle w:val="Heading3"/>
        <w:spacing w:before="160" w:after="100"/>
        <w:rPr>
          <w:rFonts w:ascii="Times New Roman" w:hAnsi="Times New Roman" w:cs="Times New Roman"/>
        </w:rPr>
      </w:pPr>
      <w:r w:rsidRPr="00A56582">
        <w:rPr>
          <w:rFonts w:ascii="Times New Roman" w:hAnsi="Times New Roman" w:cs="Times New Roman"/>
        </w:rPr>
        <w:t>9. Supplier</w:t>
      </w:r>
    </w:p>
    <w:tbl>
      <w:tblPr>
        <w:tblStyle w:val="TableGrid"/>
        <w:tblW w:w="0" w:type="auto"/>
        <w:jc w:val="center"/>
        <w:tblLook w:val="04A0" w:firstRow="1" w:lastRow="0" w:firstColumn="1" w:lastColumn="0" w:noHBand="0" w:noVBand="1"/>
      </w:tblPr>
      <w:tblGrid>
        <w:gridCol w:w="1904"/>
        <w:gridCol w:w="1487"/>
        <w:gridCol w:w="3047"/>
        <w:gridCol w:w="3714"/>
      </w:tblGrid>
      <w:tr w:rsidR="00CA1953" w:rsidRPr="00A56582" w14:paraId="34DEEB83" w14:textId="77777777">
        <w:trPr>
          <w:jc w:val="center"/>
        </w:trPr>
        <w:tc>
          <w:tcPr>
            <w:tcW w:w="1944" w:type="dxa"/>
            <w:shd w:val="clear" w:color="auto" w:fill="D9EAF7"/>
            <w:vAlign w:val="center"/>
          </w:tcPr>
          <w:p w14:paraId="70F9947A"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Field Name</w:t>
            </w:r>
          </w:p>
        </w:tc>
        <w:tc>
          <w:tcPr>
            <w:tcW w:w="1512" w:type="dxa"/>
            <w:shd w:val="clear" w:color="auto" w:fill="D9EAF7"/>
            <w:vAlign w:val="center"/>
          </w:tcPr>
          <w:p w14:paraId="31C20B8D"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Datatype</w:t>
            </w:r>
          </w:p>
        </w:tc>
        <w:tc>
          <w:tcPr>
            <w:tcW w:w="3096" w:type="dxa"/>
            <w:shd w:val="clear" w:color="auto" w:fill="D9EAF7"/>
            <w:vAlign w:val="center"/>
          </w:tcPr>
          <w:p w14:paraId="7C41E42E"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Constraints</w:t>
            </w:r>
          </w:p>
        </w:tc>
        <w:tc>
          <w:tcPr>
            <w:tcW w:w="3816" w:type="dxa"/>
            <w:shd w:val="clear" w:color="auto" w:fill="D9EAF7"/>
            <w:vAlign w:val="center"/>
          </w:tcPr>
          <w:p w14:paraId="06DBAF40"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Description</w:t>
            </w:r>
          </w:p>
        </w:tc>
      </w:tr>
      <w:tr w:rsidR="00CA1953" w:rsidRPr="00A56582" w14:paraId="726FE8FB" w14:textId="77777777">
        <w:trPr>
          <w:jc w:val="center"/>
        </w:trPr>
        <w:tc>
          <w:tcPr>
            <w:tcW w:w="1944" w:type="dxa"/>
            <w:vAlign w:val="center"/>
          </w:tcPr>
          <w:p w14:paraId="66FDE272" w14:textId="77777777" w:rsidR="00CA1953" w:rsidRPr="00A56582" w:rsidRDefault="00000000">
            <w:pPr>
              <w:rPr>
                <w:rFonts w:ascii="Times New Roman" w:hAnsi="Times New Roman" w:cs="Times New Roman"/>
              </w:rPr>
            </w:pPr>
            <w:r w:rsidRPr="00A56582">
              <w:rPr>
                <w:rFonts w:ascii="Times New Roman" w:hAnsi="Times New Roman" w:cs="Times New Roman"/>
                <w:sz w:val="15"/>
              </w:rPr>
              <w:t>id</w:t>
            </w:r>
          </w:p>
        </w:tc>
        <w:tc>
          <w:tcPr>
            <w:tcW w:w="1512" w:type="dxa"/>
            <w:vAlign w:val="center"/>
          </w:tcPr>
          <w:p w14:paraId="34E511CC" w14:textId="77777777" w:rsidR="00CA1953" w:rsidRPr="00A56582" w:rsidRDefault="00000000">
            <w:pPr>
              <w:rPr>
                <w:rFonts w:ascii="Times New Roman" w:hAnsi="Times New Roman" w:cs="Times New Roman"/>
              </w:rPr>
            </w:pPr>
            <w:r w:rsidRPr="00A56582">
              <w:rPr>
                <w:rFonts w:ascii="Times New Roman" w:hAnsi="Times New Roman" w:cs="Times New Roman"/>
                <w:sz w:val="15"/>
              </w:rPr>
              <w:t>Integer</w:t>
            </w:r>
          </w:p>
        </w:tc>
        <w:tc>
          <w:tcPr>
            <w:tcW w:w="3096" w:type="dxa"/>
            <w:vAlign w:val="center"/>
          </w:tcPr>
          <w:p w14:paraId="52E8858B"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primary_key</w:t>
            </w:r>
            <w:proofErr w:type="spellEnd"/>
            <w:r w:rsidRPr="00A56582">
              <w:rPr>
                <w:rFonts w:ascii="Times New Roman" w:hAnsi="Times New Roman" w:cs="Times New Roman"/>
                <w:sz w:val="15"/>
              </w:rPr>
              <w:t>=True</w:t>
            </w:r>
          </w:p>
        </w:tc>
        <w:tc>
          <w:tcPr>
            <w:tcW w:w="3816" w:type="dxa"/>
            <w:vAlign w:val="center"/>
          </w:tcPr>
          <w:p w14:paraId="3D57F572" w14:textId="77777777" w:rsidR="00CA1953" w:rsidRPr="00A56582" w:rsidRDefault="00000000">
            <w:pPr>
              <w:rPr>
                <w:rFonts w:ascii="Times New Roman" w:hAnsi="Times New Roman" w:cs="Times New Roman"/>
              </w:rPr>
            </w:pPr>
            <w:r w:rsidRPr="00A56582">
              <w:rPr>
                <w:rFonts w:ascii="Times New Roman" w:hAnsi="Times New Roman" w:cs="Times New Roman"/>
                <w:sz w:val="15"/>
              </w:rPr>
              <w:t>Unique identifier</w:t>
            </w:r>
          </w:p>
        </w:tc>
      </w:tr>
      <w:tr w:rsidR="00CA1953" w:rsidRPr="00A56582" w14:paraId="65281375" w14:textId="77777777">
        <w:trPr>
          <w:jc w:val="center"/>
        </w:trPr>
        <w:tc>
          <w:tcPr>
            <w:tcW w:w="1944" w:type="dxa"/>
            <w:vAlign w:val="center"/>
          </w:tcPr>
          <w:p w14:paraId="4A49EBD4" w14:textId="77777777" w:rsidR="00CA1953" w:rsidRPr="00A56582" w:rsidRDefault="00000000">
            <w:pPr>
              <w:rPr>
                <w:rFonts w:ascii="Times New Roman" w:hAnsi="Times New Roman" w:cs="Times New Roman"/>
              </w:rPr>
            </w:pPr>
            <w:r w:rsidRPr="00A56582">
              <w:rPr>
                <w:rFonts w:ascii="Times New Roman" w:hAnsi="Times New Roman" w:cs="Times New Roman"/>
                <w:sz w:val="15"/>
              </w:rPr>
              <w:t>name</w:t>
            </w:r>
          </w:p>
        </w:tc>
        <w:tc>
          <w:tcPr>
            <w:tcW w:w="1512" w:type="dxa"/>
            <w:vAlign w:val="center"/>
          </w:tcPr>
          <w:p w14:paraId="10E90D98"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57BB3112" w14:textId="77777777" w:rsidR="00CA1953" w:rsidRPr="00A56582" w:rsidRDefault="00000000">
            <w:pPr>
              <w:rPr>
                <w:rFonts w:ascii="Times New Roman" w:hAnsi="Times New Roman" w:cs="Times New Roman"/>
              </w:rPr>
            </w:pPr>
            <w:r w:rsidRPr="00A56582">
              <w:rPr>
                <w:rFonts w:ascii="Times New Roman" w:hAnsi="Times New Roman" w:cs="Times New Roman"/>
                <w:sz w:val="15"/>
              </w:rPr>
              <w:t>nullable=False</w:t>
            </w:r>
          </w:p>
        </w:tc>
        <w:tc>
          <w:tcPr>
            <w:tcW w:w="3816" w:type="dxa"/>
            <w:vAlign w:val="center"/>
          </w:tcPr>
          <w:p w14:paraId="435669DD" w14:textId="77777777" w:rsidR="00CA1953" w:rsidRPr="00A56582" w:rsidRDefault="00000000">
            <w:pPr>
              <w:rPr>
                <w:rFonts w:ascii="Times New Roman" w:hAnsi="Times New Roman" w:cs="Times New Roman"/>
              </w:rPr>
            </w:pPr>
            <w:r w:rsidRPr="00A56582">
              <w:rPr>
                <w:rFonts w:ascii="Times New Roman" w:hAnsi="Times New Roman" w:cs="Times New Roman"/>
                <w:sz w:val="15"/>
              </w:rPr>
              <w:t>Display name</w:t>
            </w:r>
          </w:p>
        </w:tc>
      </w:tr>
      <w:tr w:rsidR="00CA1953" w:rsidRPr="00A56582" w14:paraId="691AB4D9" w14:textId="77777777">
        <w:trPr>
          <w:jc w:val="center"/>
        </w:trPr>
        <w:tc>
          <w:tcPr>
            <w:tcW w:w="1944" w:type="dxa"/>
            <w:vAlign w:val="center"/>
          </w:tcPr>
          <w:p w14:paraId="4D7F56FB" w14:textId="77777777" w:rsidR="00CA1953" w:rsidRPr="00A56582" w:rsidRDefault="00000000">
            <w:pPr>
              <w:rPr>
                <w:rFonts w:ascii="Times New Roman" w:hAnsi="Times New Roman" w:cs="Times New Roman"/>
              </w:rPr>
            </w:pPr>
            <w:r w:rsidRPr="00A56582">
              <w:rPr>
                <w:rFonts w:ascii="Times New Roman" w:hAnsi="Times New Roman" w:cs="Times New Roman"/>
                <w:sz w:val="15"/>
              </w:rPr>
              <w:t>phone</w:t>
            </w:r>
          </w:p>
        </w:tc>
        <w:tc>
          <w:tcPr>
            <w:tcW w:w="1512" w:type="dxa"/>
            <w:vAlign w:val="center"/>
          </w:tcPr>
          <w:p w14:paraId="2938AF1B"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7EA26311"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36BF6F39" w14:textId="77777777" w:rsidR="00CA1953" w:rsidRPr="00A56582" w:rsidRDefault="00000000">
            <w:pPr>
              <w:rPr>
                <w:rFonts w:ascii="Times New Roman" w:hAnsi="Times New Roman" w:cs="Times New Roman"/>
              </w:rPr>
            </w:pPr>
            <w:r w:rsidRPr="00A56582">
              <w:rPr>
                <w:rFonts w:ascii="Times New Roman" w:hAnsi="Times New Roman" w:cs="Times New Roman"/>
                <w:sz w:val="15"/>
              </w:rPr>
              <w:t>Primary contact number</w:t>
            </w:r>
          </w:p>
        </w:tc>
      </w:tr>
      <w:tr w:rsidR="00CA1953" w:rsidRPr="00A56582" w14:paraId="68A948FB" w14:textId="77777777">
        <w:trPr>
          <w:jc w:val="center"/>
        </w:trPr>
        <w:tc>
          <w:tcPr>
            <w:tcW w:w="1944" w:type="dxa"/>
            <w:vAlign w:val="center"/>
          </w:tcPr>
          <w:p w14:paraId="4098CC30" w14:textId="77777777" w:rsidR="00CA1953" w:rsidRPr="00A56582" w:rsidRDefault="00000000">
            <w:pPr>
              <w:rPr>
                <w:rFonts w:ascii="Times New Roman" w:hAnsi="Times New Roman" w:cs="Times New Roman"/>
              </w:rPr>
            </w:pPr>
            <w:r w:rsidRPr="00A56582">
              <w:rPr>
                <w:rFonts w:ascii="Times New Roman" w:hAnsi="Times New Roman" w:cs="Times New Roman"/>
                <w:sz w:val="15"/>
              </w:rPr>
              <w:t>email</w:t>
            </w:r>
          </w:p>
        </w:tc>
        <w:tc>
          <w:tcPr>
            <w:tcW w:w="1512" w:type="dxa"/>
            <w:vAlign w:val="center"/>
          </w:tcPr>
          <w:p w14:paraId="40DE21BB"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24C0EA09"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17DF32B7" w14:textId="77777777" w:rsidR="00CA1953" w:rsidRPr="00A56582" w:rsidRDefault="00000000">
            <w:pPr>
              <w:rPr>
                <w:rFonts w:ascii="Times New Roman" w:hAnsi="Times New Roman" w:cs="Times New Roman"/>
              </w:rPr>
            </w:pPr>
            <w:r w:rsidRPr="00A56582">
              <w:rPr>
                <w:rFonts w:ascii="Times New Roman" w:hAnsi="Times New Roman" w:cs="Times New Roman"/>
                <w:sz w:val="15"/>
              </w:rPr>
              <w:t>Email address</w:t>
            </w:r>
          </w:p>
        </w:tc>
      </w:tr>
      <w:tr w:rsidR="00CA1953" w:rsidRPr="00A56582" w14:paraId="60B9F309" w14:textId="77777777">
        <w:trPr>
          <w:jc w:val="center"/>
        </w:trPr>
        <w:tc>
          <w:tcPr>
            <w:tcW w:w="1944" w:type="dxa"/>
            <w:vAlign w:val="center"/>
          </w:tcPr>
          <w:p w14:paraId="4161AF5B" w14:textId="77777777" w:rsidR="00CA1953" w:rsidRPr="00A56582" w:rsidRDefault="00000000">
            <w:pPr>
              <w:rPr>
                <w:rFonts w:ascii="Times New Roman" w:hAnsi="Times New Roman" w:cs="Times New Roman"/>
              </w:rPr>
            </w:pPr>
            <w:r w:rsidRPr="00A56582">
              <w:rPr>
                <w:rFonts w:ascii="Times New Roman" w:hAnsi="Times New Roman" w:cs="Times New Roman"/>
                <w:sz w:val="15"/>
              </w:rPr>
              <w:t>address</w:t>
            </w:r>
          </w:p>
        </w:tc>
        <w:tc>
          <w:tcPr>
            <w:tcW w:w="1512" w:type="dxa"/>
            <w:vAlign w:val="center"/>
          </w:tcPr>
          <w:p w14:paraId="5B911EA8" w14:textId="77777777" w:rsidR="00CA1953" w:rsidRPr="00A56582" w:rsidRDefault="00000000">
            <w:pPr>
              <w:rPr>
                <w:rFonts w:ascii="Times New Roman" w:hAnsi="Times New Roman" w:cs="Times New Roman"/>
              </w:rPr>
            </w:pPr>
            <w:r w:rsidRPr="00A56582">
              <w:rPr>
                <w:rFonts w:ascii="Times New Roman" w:hAnsi="Times New Roman" w:cs="Times New Roman"/>
                <w:sz w:val="15"/>
              </w:rPr>
              <w:t>Text</w:t>
            </w:r>
          </w:p>
        </w:tc>
        <w:tc>
          <w:tcPr>
            <w:tcW w:w="3096" w:type="dxa"/>
            <w:vAlign w:val="center"/>
          </w:tcPr>
          <w:p w14:paraId="695202BF"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0A4052ED" w14:textId="77777777" w:rsidR="00CA1953" w:rsidRPr="00A56582" w:rsidRDefault="00000000">
            <w:pPr>
              <w:rPr>
                <w:rFonts w:ascii="Times New Roman" w:hAnsi="Times New Roman" w:cs="Times New Roman"/>
              </w:rPr>
            </w:pPr>
            <w:r w:rsidRPr="00A56582">
              <w:rPr>
                <w:rFonts w:ascii="Times New Roman" w:hAnsi="Times New Roman" w:cs="Times New Roman"/>
                <w:sz w:val="15"/>
              </w:rPr>
              <w:t>Address</w:t>
            </w:r>
          </w:p>
        </w:tc>
      </w:tr>
      <w:tr w:rsidR="00CA1953" w:rsidRPr="00A56582" w14:paraId="0A22AA40" w14:textId="77777777">
        <w:trPr>
          <w:jc w:val="center"/>
        </w:trPr>
        <w:tc>
          <w:tcPr>
            <w:tcW w:w="1944" w:type="dxa"/>
            <w:vAlign w:val="center"/>
          </w:tcPr>
          <w:p w14:paraId="58AD8F2A"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created_at</w:t>
            </w:r>
            <w:proofErr w:type="spellEnd"/>
          </w:p>
        </w:tc>
        <w:tc>
          <w:tcPr>
            <w:tcW w:w="1512" w:type="dxa"/>
            <w:vAlign w:val="center"/>
          </w:tcPr>
          <w:p w14:paraId="155A1182"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DateTime</w:t>
            </w:r>
            <w:proofErr w:type="spellEnd"/>
          </w:p>
        </w:tc>
        <w:tc>
          <w:tcPr>
            <w:tcW w:w="3096" w:type="dxa"/>
            <w:vAlign w:val="center"/>
          </w:tcPr>
          <w:p w14:paraId="3B5E5423" w14:textId="77777777" w:rsidR="00CA1953" w:rsidRPr="00A56582" w:rsidRDefault="00000000">
            <w:pPr>
              <w:rPr>
                <w:rFonts w:ascii="Times New Roman" w:hAnsi="Times New Roman" w:cs="Times New Roman"/>
              </w:rPr>
            </w:pPr>
            <w:r w:rsidRPr="00A56582">
              <w:rPr>
                <w:rFonts w:ascii="Times New Roman" w:hAnsi="Times New Roman" w:cs="Times New Roman"/>
                <w:sz w:val="15"/>
              </w:rPr>
              <w:t>default=</w:t>
            </w:r>
            <w:proofErr w:type="spellStart"/>
            <w:proofErr w:type="gramStart"/>
            <w:r w:rsidRPr="00A56582">
              <w:rPr>
                <w:rFonts w:ascii="Times New Roman" w:hAnsi="Times New Roman" w:cs="Times New Roman"/>
                <w:sz w:val="15"/>
              </w:rPr>
              <w:t>datetime.utcnow</w:t>
            </w:r>
            <w:proofErr w:type="spellEnd"/>
            <w:proofErr w:type="gramEnd"/>
          </w:p>
        </w:tc>
        <w:tc>
          <w:tcPr>
            <w:tcW w:w="3816" w:type="dxa"/>
            <w:vAlign w:val="center"/>
          </w:tcPr>
          <w:p w14:paraId="2CCE8720" w14:textId="77777777" w:rsidR="00CA1953" w:rsidRPr="00A56582" w:rsidRDefault="00000000">
            <w:pPr>
              <w:rPr>
                <w:rFonts w:ascii="Times New Roman" w:hAnsi="Times New Roman" w:cs="Times New Roman"/>
              </w:rPr>
            </w:pPr>
            <w:r w:rsidRPr="00A56582">
              <w:rPr>
                <w:rFonts w:ascii="Times New Roman" w:hAnsi="Times New Roman" w:cs="Times New Roman"/>
                <w:sz w:val="15"/>
              </w:rPr>
              <w:t>Record creation timestamp</w:t>
            </w:r>
          </w:p>
        </w:tc>
      </w:tr>
    </w:tbl>
    <w:p w14:paraId="6EEA01A2" w14:textId="77777777" w:rsidR="00CA1953" w:rsidRPr="00A56582" w:rsidRDefault="00CA1953">
      <w:pPr>
        <w:rPr>
          <w:rFonts w:ascii="Times New Roman" w:hAnsi="Times New Roman" w:cs="Times New Roman"/>
        </w:rPr>
      </w:pPr>
    </w:p>
    <w:p w14:paraId="224DA062" w14:textId="77777777" w:rsidR="00CA1953" w:rsidRPr="00A56582" w:rsidRDefault="00000000">
      <w:pPr>
        <w:pStyle w:val="Heading3"/>
        <w:spacing w:before="160" w:after="100"/>
        <w:rPr>
          <w:rFonts w:ascii="Times New Roman" w:hAnsi="Times New Roman" w:cs="Times New Roman"/>
        </w:rPr>
      </w:pPr>
      <w:r w:rsidRPr="00A56582">
        <w:rPr>
          <w:rFonts w:ascii="Times New Roman" w:hAnsi="Times New Roman" w:cs="Times New Roman"/>
        </w:rPr>
        <w:t>10. Order</w:t>
      </w:r>
    </w:p>
    <w:tbl>
      <w:tblPr>
        <w:tblStyle w:val="TableGrid"/>
        <w:tblW w:w="0" w:type="auto"/>
        <w:jc w:val="center"/>
        <w:tblLook w:val="04A0" w:firstRow="1" w:lastRow="0" w:firstColumn="1" w:lastColumn="0" w:noHBand="0" w:noVBand="1"/>
      </w:tblPr>
      <w:tblGrid>
        <w:gridCol w:w="1911"/>
        <w:gridCol w:w="1484"/>
        <w:gridCol w:w="3057"/>
        <w:gridCol w:w="3700"/>
      </w:tblGrid>
      <w:tr w:rsidR="00CA1953" w:rsidRPr="00A56582" w14:paraId="64E9FE49" w14:textId="77777777">
        <w:trPr>
          <w:jc w:val="center"/>
        </w:trPr>
        <w:tc>
          <w:tcPr>
            <w:tcW w:w="1944" w:type="dxa"/>
            <w:shd w:val="clear" w:color="auto" w:fill="D9EAF7"/>
            <w:vAlign w:val="center"/>
          </w:tcPr>
          <w:p w14:paraId="170EA53F"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Field Name</w:t>
            </w:r>
          </w:p>
        </w:tc>
        <w:tc>
          <w:tcPr>
            <w:tcW w:w="1512" w:type="dxa"/>
            <w:shd w:val="clear" w:color="auto" w:fill="D9EAF7"/>
            <w:vAlign w:val="center"/>
          </w:tcPr>
          <w:p w14:paraId="27E62CF7"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Datatype</w:t>
            </w:r>
          </w:p>
        </w:tc>
        <w:tc>
          <w:tcPr>
            <w:tcW w:w="3096" w:type="dxa"/>
            <w:shd w:val="clear" w:color="auto" w:fill="D9EAF7"/>
            <w:vAlign w:val="center"/>
          </w:tcPr>
          <w:p w14:paraId="4457D9B8"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Constraints</w:t>
            </w:r>
          </w:p>
        </w:tc>
        <w:tc>
          <w:tcPr>
            <w:tcW w:w="3816" w:type="dxa"/>
            <w:shd w:val="clear" w:color="auto" w:fill="D9EAF7"/>
            <w:vAlign w:val="center"/>
          </w:tcPr>
          <w:p w14:paraId="79484773"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Description</w:t>
            </w:r>
          </w:p>
        </w:tc>
      </w:tr>
      <w:tr w:rsidR="00CA1953" w:rsidRPr="00A56582" w14:paraId="3598F940" w14:textId="77777777">
        <w:trPr>
          <w:jc w:val="center"/>
        </w:trPr>
        <w:tc>
          <w:tcPr>
            <w:tcW w:w="1944" w:type="dxa"/>
            <w:vAlign w:val="center"/>
          </w:tcPr>
          <w:p w14:paraId="7FCD2BEE" w14:textId="77777777" w:rsidR="00CA1953" w:rsidRPr="00A56582" w:rsidRDefault="00000000">
            <w:pPr>
              <w:rPr>
                <w:rFonts w:ascii="Times New Roman" w:hAnsi="Times New Roman" w:cs="Times New Roman"/>
              </w:rPr>
            </w:pPr>
            <w:r w:rsidRPr="00A56582">
              <w:rPr>
                <w:rFonts w:ascii="Times New Roman" w:hAnsi="Times New Roman" w:cs="Times New Roman"/>
                <w:sz w:val="15"/>
              </w:rPr>
              <w:t>id</w:t>
            </w:r>
          </w:p>
        </w:tc>
        <w:tc>
          <w:tcPr>
            <w:tcW w:w="1512" w:type="dxa"/>
            <w:vAlign w:val="center"/>
          </w:tcPr>
          <w:p w14:paraId="7D1B3B80" w14:textId="77777777" w:rsidR="00CA1953" w:rsidRPr="00A56582" w:rsidRDefault="00000000">
            <w:pPr>
              <w:rPr>
                <w:rFonts w:ascii="Times New Roman" w:hAnsi="Times New Roman" w:cs="Times New Roman"/>
              </w:rPr>
            </w:pPr>
            <w:r w:rsidRPr="00A56582">
              <w:rPr>
                <w:rFonts w:ascii="Times New Roman" w:hAnsi="Times New Roman" w:cs="Times New Roman"/>
                <w:sz w:val="15"/>
              </w:rPr>
              <w:t>Integer</w:t>
            </w:r>
          </w:p>
        </w:tc>
        <w:tc>
          <w:tcPr>
            <w:tcW w:w="3096" w:type="dxa"/>
            <w:vAlign w:val="center"/>
          </w:tcPr>
          <w:p w14:paraId="18C68906"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primary_key</w:t>
            </w:r>
            <w:proofErr w:type="spellEnd"/>
            <w:r w:rsidRPr="00A56582">
              <w:rPr>
                <w:rFonts w:ascii="Times New Roman" w:hAnsi="Times New Roman" w:cs="Times New Roman"/>
                <w:sz w:val="15"/>
              </w:rPr>
              <w:t>=True</w:t>
            </w:r>
          </w:p>
        </w:tc>
        <w:tc>
          <w:tcPr>
            <w:tcW w:w="3816" w:type="dxa"/>
            <w:vAlign w:val="center"/>
          </w:tcPr>
          <w:p w14:paraId="138377D6" w14:textId="77777777" w:rsidR="00CA1953" w:rsidRPr="00A56582" w:rsidRDefault="00000000">
            <w:pPr>
              <w:rPr>
                <w:rFonts w:ascii="Times New Roman" w:hAnsi="Times New Roman" w:cs="Times New Roman"/>
              </w:rPr>
            </w:pPr>
            <w:r w:rsidRPr="00A56582">
              <w:rPr>
                <w:rFonts w:ascii="Times New Roman" w:hAnsi="Times New Roman" w:cs="Times New Roman"/>
                <w:sz w:val="15"/>
              </w:rPr>
              <w:t>Unique identifier</w:t>
            </w:r>
          </w:p>
        </w:tc>
      </w:tr>
      <w:tr w:rsidR="00CA1953" w:rsidRPr="00A56582" w14:paraId="6913FA8C" w14:textId="77777777">
        <w:trPr>
          <w:jc w:val="center"/>
        </w:trPr>
        <w:tc>
          <w:tcPr>
            <w:tcW w:w="1944" w:type="dxa"/>
            <w:vAlign w:val="center"/>
          </w:tcPr>
          <w:p w14:paraId="489EE20B"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order_id</w:t>
            </w:r>
            <w:proofErr w:type="spellEnd"/>
          </w:p>
        </w:tc>
        <w:tc>
          <w:tcPr>
            <w:tcW w:w="1512" w:type="dxa"/>
            <w:vAlign w:val="center"/>
          </w:tcPr>
          <w:p w14:paraId="12529904"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05C4D9D7" w14:textId="77777777" w:rsidR="00CA1953" w:rsidRPr="00A56582" w:rsidRDefault="00000000">
            <w:pPr>
              <w:rPr>
                <w:rFonts w:ascii="Times New Roman" w:hAnsi="Times New Roman" w:cs="Times New Roman"/>
              </w:rPr>
            </w:pPr>
            <w:r w:rsidRPr="00A56582">
              <w:rPr>
                <w:rFonts w:ascii="Times New Roman" w:hAnsi="Times New Roman" w:cs="Times New Roman"/>
                <w:sz w:val="15"/>
              </w:rPr>
              <w:t>unique=True</w:t>
            </w:r>
          </w:p>
        </w:tc>
        <w:tc>
          <w:tcPr>
            <w:tcW w:w="3816" w:type="dxa"/>
            <w:vAlign w:val="center"/>
          </w:tcPr>
          <w:p w14:paraId="6BE5C719" w14:textId="77777777" w:rsidR="00CA1953" w:rsidRPr="00A56582" w:rsidRDefault="00000000">
            <w:pPr>
              <w:rPr>
                <w:rFonts w:ascii="Times New Roman" w:hAnsi="Times New Roman" w:cs="Times New Roman"/>
              </w:rPr>
            </w:pPr>
            <w:r w:rsidRPr="00A56582">
              <w:rPr>
                <w:rFonts w:ascii="Times New Roman" w:hAnsi="Times New Roman" w:cs="Times New Roman"/>
                <w:sz w:val="15"/>
              </w:rPr>
              <w:t>Associated order ID</w:t>
            </w:r>
          </w:p>
        </w:tc>
      </w:tr>
      <w:tr w:rsidR="00CA1953" w:rsidRPr="00A56582" w14:paraId="05D30B9B" w14:textId="77777777">
        <w:trPr>
          <w:jc w:val="center"/>
        </w:trPr>
        <w:tc>
          <w:tcPr>
            <w:tcW w:w="1944" w:type="dxa"/>
            <w:vAlign w:val="center"/>
          </w:tcPr>
          <w:p w14:paraId="3E7FBF6D"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order_number</w:t>
            </w:r>
            <w:proofErr w:type="spellEnd"/>
          </w:p>
        </w:tc>
        <w:tc>
          <w:tcPr>
            <w:tcW w:w="1512" w:type="dxa"/>
            <w:vAlign w:val="center"/>
          </w:tcPr>
          <w:p w14:paraId="45DF8806"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2B721656" w14:textId="77777777" w:rsidR="00CA1953" w:rsidRPr="00A56582" w:rsidRDefault="00000000">
            <w:pPr>
              <w:rPr>
                <w:rFonts w:ascii="Times New Roman" w:hAnsi="Times New Roman" w:cs="Times New Roman"/>
              </w:rPr>
            </w:pPr>
            <w:r w:rsidRPr="00A56582">
              <w:rPr>
                <w:rFonts w:ascii="Times New Roman" w:hAnsi="Times New Roman" w:cs="Times New Roman"/>
                <w:sz w:val="15"/>
              </w:rPr>
              <w:t>unique=True</w:t>
            </w:r>
          </w:p>
        </w:tc>
        <w:tc>
          <w:tcPr>
            <w:tcW w:w="3816" w:type="dxa"/>
            <w:vAlign w:val="center"/>
          </w:tcPr>
          <w:p w14:paraId="52CFB802" w14:textId="77777777" w:rsidR="00CA1953" w:rsidRPr="00A56582" w:rsidRDefault="00000000">
            <w:pPr>
              <w:rPr>
                <w:rFonts w:ascii="Times New Roman" w:hAnsi="Times New Roman" w:cs="Times New Roman"/>
              </w:rPr>
            </w:pPr>
            <w:r w:rsidRPr="00A56582">
              <w:rPr>
                <w:rFonts w:ascii="Times New Roman" w:hAnsi="Times New Roman" w:cs="Times New Roman"/>
                <w:sz w:val="15"/>
              </w:rPr>
              <w:t>Order reference number</w:t>
            </w:r>
          </w:p>
        </w:tc>
      </w:tr>
      <w:tr w:rsidR="00CA1953" w:rsidRPr="00A56582" w14:paraId="41B396F7" w14:textId="77777777">
        <w:trPr>
          <w:jc w:val="center"/>
        </w:trPr>
        <w:tc>
          <w:tcPr>
            <w:tcW w:w="1944" w:type="dxa"/>
            <w:vAlign w:val="center"/>
          </w:tcPr>
          <w:p w14:paraId="0C70FBD9"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customer_id</w:t>
            </w:r>
            <w:proofErr w:type="spellEnd"/>
          </w:p>
        </w:tc>
        <w:tc>
          <w:tcPr>
            <w:tcW w:w="1512" w:type="dxa"/>
            <w:vAlign w:val="center"/>
          </w:tcPr>
          <w:p w14:paraId="657A72B2" w14:textId="77777777" w:rsidR="00CA1953" w:rsidRPr="00A56582" w:rsidRDefault="00000000">
            <w:pPr>
              <w:rPr>
                <w:rFonts w:ascii="Times New Roman" w:hAnsi="Times New Roman" w:cs="Times New Roman"/>
              </w:rPr>
            </w:pPr>
            <w:r w:rsidRPr="00A56582">
              <w:rPr>
                <w:rFonts w:ascii="Times New Roman" w:hAnsi="Times New Roman" w:cs="Times New Roman"/>
                <w:sz w:val="15"/>
              </w:rPr>
              <w:t>Integer</w:t>
            </w:r>
          </w:p>
        </w:tc>
        <w:tc>
          <w:tcPr>
            <w:tcW w:w="3096" w:type="dxa"/>
            <w:vAlign w:val="center"/>
          </w:tcPr>
          <w:p w14:paraId="258EFFB7" w14:textId="77777777" w:rsidR="00CA1953" w:rsidRPr="00A56582" w:rsidRDefault="00000000">
            <w:pPr>
              <w:rPr>
                <w:rFonts w:ascii="Times New Roman" w:hAnsi="Times New Roman" w:cs="Times New Roman"/>
              </w:rPr>
            </w:pPr>
            <w:r w:rsidRPr="00A56582">
              <w:rPr>
                <w:rFonts w:ascii="Times New Roman" w:hAnsi="Times New Roman" w:cs="Times New Roman"/>
                <w:sz w:val="15"/>
              </w:rPr>
              <w:t xml:space="preserve">nullable=False, </w:t>
            </w:r>
            <w:proofErr w:type="spellStart"/>
            <w:proofErr w:type="gramStart"/>
            <w:r w:rsidRPr="00A56582">
              <w:rPr>
                <w:rFonts w:ascii="Times New Roman" w:hAnsi="Times New Roman" w:cs="Times New Roman"/>
                <w:sz w:val="15"/>
              </w:rPr>
              <w:t>db.ForeignKey</w:t>
            </w:r>
            <w:proofErr w:type="spellEnd"/>
            <w:proofErr w:type="gramEnd"/>
            <w:r w:rsidRPr="00A56582">
              <w:rPr>
                <w:rFonts w:ascii="Times New Roman" w:hAnsi="Times New Roman" w:cs="Times New Roman"/>
                <w:sz w:val="15"/>
              </w:rPr>
              <w:t>('customer.id')</w:t>
            </w:r>
          </w:p>
        </w:tc>
        <w:tc>
          <w:tcPr>
            <w:tcW w:w="3816" w:type="dxa"/>
            <w:vAlign w:val="center"/>
          </w:tcPr>
          <w:p w14:paraId="79F4DC47" w14:textId="77777777" w:rsidR="00CA1953" w:rsidRPr="00A56582" w:rsidRDefault="00000000">
            <w:pPr>
              <w:rPr>
                <w:rFonts w:ascii="Times New Roman" w:hAnsi="Times New Roman" w:cs="Times New Roman"/>
              </w:rPr>
            </w:pPr>
            <w:r w:rsidRPr="00A56582">
              <w:rPr>
                <w:rFonts w:ascii="Times New Roman" w:hAnsi="Times New Roman" w:cs="Times New Roman"/>
                <w:sz w:val="15"/>
              </w:rPr>
              <w:t>Associated customer ID</w:t>
            </w:r>
          </w:p>
        </w:tc>
      </w:tr>
      <w:tr w:rsidR="00CA1953" w:rsidRPr="00A56582" w14:paraId="79D2B63F" w14:textId="77777777">
        <w:trPr>
          <w:jc w:val="center"/>
        </w:trPr>
        <w:tc>
          <w:tcPr>
            <w:tcW w:w="1944" w:type="dxa"/>
            <w:vAlign w:val="center"/>
          </w:tcPr>
          <w:p w14:paraId="21B34F49"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prescription_id</w:t>
            </w:r>
            <w:proofErr w:type="spellEnd"/>
          </w:p>
        </w:tc>
        <w:tc>
          <w:tcPr>
            <w:tcW w:w="1512" w:type="dxa"/>
            <w:vAlign w:val="center"/>
          </w:tcPr>
          <w:p w14:paraId="76F556EB" w14:textId="77777777" w:rsidR="00CA1953" w:rsidRPr="00A56582" w:rsidRDefault="00000000">
            <w:pPr>
              <w:rPr>
                <w:rFonts w:ascii="Times New Roman" w:hAnsi="Times New Roman" w:cs="Times New Roman"/>
              </w:rPr>
            </w:pPr>
            <w:r w:rsidRPr="00A56582">
              <w:rPr>
                <w:rFonts w:ascii="Times New Roman" w:hAnsi="Times New Roman" w:cs="Times New Roman"/>
                <w:sz w:val="15"/>
              </w:rPr>
              <w:t>Integer</w:t>
            </w:r>
          </w:p>
        </w:tc>
        <w:tc>
          <w:tcPr>
            <w:tcW w:w="3096" w:type="dxa"/>
            <w:vAlign w:val="center"/>
          </w:tcPr>
          <w:p w14:paraId="3D146670" w14:textId="77777777" w:rsidR="00CA1953" w:rsidRPr="00A56582" w:rsidRDefault="00000000">
            <w:pPr>
              <w:rPr>
                <w:rFonts w:ascii="Times New Roman" w:hAnsi="Times New Roman" w:cs="Times New Roman"/>
              </w:rPr>
            </w:pPr>
            <w:r w:rsidRPr="00A56582">
              <w:rPr>
                <w:rFonts w:ascii="Times New Roman" w:hAnsi="Times New Roman" w:cs="Times New Roman"/>
                <w:sz w:val="15"/>
              </w:rPr>
              <w:t xml:space="preserve">nullable=True, </w:t>
            </w:r>
            <w:proofErr w:type="spellStart"/>
            <w:proofErr w:type="gramStart"/>
            <w:r w:rsidRPr="00A56582">
              <w:rPr>
                <w:rFonts w:ascii="Times New Roman" w:hAnsi="Times New Roman" w:cs="Times New Roman"/>
                <w:sz w:val="15"/>
              </w:rPr>
              <w:t>db.ForeignKey</w:t>
            </w:r>
            <w:proofErr w:type="spellEnd"/>
            <w:proofErr w:type="gramEnd"/>
            <w:r w:rsidRPr="00A56582">
              <w:rPr>
                <w:rFonts w:ascii="Times New Roman" w:hAnsi="Times New Roman" w:cs="Times New Roman"/>
                <w:sz w:val="15"/>
              </w:rPr>
              <w:t>('prescription.id')</w:t>
            </w:r>
          </w:p>
        </w:tc>
        <w:tc>
          <w:tcPr>
            <w:tcW w:w="3816" w:type="dxa"/>
            <w:vAlign w:val="center"/>
          </w:tcPr>
          <w:p w14:paraId="52AAB446" w14:textId="77777777" w:rsidR="00CA1953" w:rsidRPr="00A56582" w:rsidRDefault="00000000">
            <w:pPr>
              <w:rPr>
                <w:rFonts w:ascii="Times New Roman" w:hAnsi="Times New Roman" w:cs="Times New Roman"/>
              </w:rPr>
            </w:pPr>
            <w:r w:rsidRPr="00A56582">
              <w:rPr>
                <w:rFonts w:ascii="Times New Roman" w:hAnsi="Times New Roman" w:cs="Times New Roman"/>
                <w:sz w:val="15"/>
              </w:rPr>
              <w:t>Associated prescription ID</w:t>
            </w:r>
          </w:p>
        </w:tc>
      </w:tr>
      <w:tr w:rsidR="00CA1953" w:rsidRPr="00A56582" w14:paraId="4568CD5B" w14:textId="77777777">
        <w:trPr>
          <w:jc w:val="center"/>
        </w:trPr>
        <w:tc>
          <w:tcPr>
            <w:tcW w:w="1944" w:type="dxa"/>
            <w:vAlign w:val="center"/>
          </w:tcPr>
          <w:p w14:paraId="23A68068"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status</w:t>
            </w:r>
          </w:p>
        </w:tc>
        <w:tc>
          <w:tcPr>
            <w:tcW w:w="1512" w:type="dxa"/>
            <w:vAlign w:val="center"/>
          </w:tcPr>
          <w:p w14:paraId="4598D073"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1281AE3C" w14:textId="77777777" w:rsidR="00CA1953" w:rsidRPr="00A56582" w:rsidRDefault="00000000">
            <w:pPr>
              <w:rPr>
                <w:rFonts w:ascii="Times New Roman" w:hAnsi="Times New Roman" w:cs="Times New Roman"/>
              </w:rPr>
            </w:pPr>
            <w:r w:rsidRPr="00A56582">
              <w:rPr>
                <w:rFonts w:ascii="Times New Roman" w:hAnsi="Times New Roman" w:cs="Times New Roman"/>
                <w:sz w:val="15"/>
              </w:rPr>
              <w:t>default='Pending'</w:t>
            </w:r>
          </w:p>
        </w:tc>
        <w:tc>
          <w:tcPr>
            <w:tcW w:w="3816" w:type="dxa"/>
            <w:vAlign w:val="center"/>
          </w:tcPr>
          <w:p w14:paraId="14060133" w14:textId="77777777" w:rsidR="00CA1953" w:rsidRPr="00A56582" w:rsidRDefault="00000000">
            <w:pPr>
              <w:rPr>
                <w:rFonts w:ascii="Times New Roman" w:hAnsi="Times New Roman" w:cs="Times New Roman"/>
              </w:rPr>
            </w:pPr>
            <w:r w:rsidRPr="00A56582">
              <w:rPr>
                <w:rFonts w:ascii="Times New Roman" w:hAnsi="Times New Roman" w:cs="Times New Roman"/>
                <w:sz w:val="15"/>
              </w:rPr>
              <w:t>Current record status</w:t>
            </w:r>
          </w:p>
        </w:tc>
      </w:tr>
      <w:tr w:rsidR="00CA1953" w:rsidRPr="00A56582" w14:paraId="35B93386" w14:textId="77777777">
        <w:trPr>
          <w:jc w:val="center"/>
        </w:trPr>
        <w:tc>
          <w:tcPr>
            <w:tcW w:w="1944" w:type="dxa"/>
            <w:vAlign w:val="center"/>
          </w:tcPr>
          <w:p w14:paraId="609AEF01"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total_amount</w:t>
            </w:r>
            <w:proofErr w:type="spellEnd"/>
          </w:p>
        </w:tc>
        <w:tc>
          <w:tcPr>
            <w:tcW w:w="1512" w:type="dxa"/>
            <w:vAlign w:val="center"/>
          </w:tcPr>
          <w:p w14:paraId="32CFD620" w14:textId="77777777" w:rsidR="00CA1953" w:rsidRPr="00A56582" w:rsidRDefault="00000000">
            <w:pPr>
              <w:rPr>
                <w:rFonts w:ascii="Times New Roman" w:hAnsi="Times New Roman" w:cs="Times New Roman"/>
              </w:rPr>
            </w:pPr>
            <w:r w:rsidRPr="00A56582">
              <w:rPr>
                <w:rFonts w:ascii="Times New Roman" w:hAnsi="Times New Roman" w:cs="Times New Roman"/>
                <w:sz w:val="15"/>
              </w:rPr>
              <w:t>Float</w:t>
            </w:r>
          </w:p>
        </w:tc>
        <w:tc>
          <w:tcPr>
            <w:tcW w:w="3096" w:type="dxa"/>
            <w:vAlign w:val="center"/>
          </w:tcPr>
          <w:p w14:paraId="6A565E84" w14:textId="77777777" w:rsidR="00CA1953" w:rsidRPr="00A56582" w:rsidRDefault="00000000">
            <w:pPr>
              <w:rPr>
                <w:rFonts w:ascii="Times New Roman" w:hAnsi="Times New Roman" w:cs="Times New Roman"/>
              </w:rPr>
            </w:pPr>
            <w:r w:rsidRPr="00A56582">
              <w:rPr>
                <w:rFonts w:ascii="Times New Roman" w:hAnsi="Times New Roman" w:cs="Times New Roman"/>
                <w:sz w:val="15"/>
              </w:rPr>
              <w:t>default=0.0</w:t>
            </w:r>
          </w:p>
        </w:tc>
        <w:tc>
          <w:tcPr>
            <w:tcW w:w="3816" w:type="dxa"/>
            <w:vAlign w:val="center"/>
          </w:tcPr>
          <w:p w14:paraId="0E74E671" w14:textId="77777777" w:rsidR="00CA1953" w:rsidRPr="00A56582" w:rsidRDefault="00000000">
            <w:pPr>
              <w:rPr>
                <w:rFonts w:ascii="Times New Roman" w:hAnsi="Times New Roman" w:cs="Times New Roman"/>
              </w:rPr>
            </w:pPr>
            <w:r w:rsidRPr="00A56582">
              <w:rPr>
                <w:rFonts w:ascii="Times New Roman" w:hAnsi="Times New Roman" w:cs="Times New Roman"/>
                <w:sz w:val="15"/>
              </w:rPr>
              <w:t>Total monetary amount</w:t>
            </w:r>
          </w:p>
        </w:tc>
      </w:tr>
      <w:tr w:rsidR="00CA1953" w:rsidRPr="00A56582" w14:paraId="2C2D7A3F" w14:textId="77777777">
        <w:trPr>
          <w:jc w:val="center"/>
        </w:trPr>
        <w:tc>
          <w:tcPr>
            <w:tcW w:w="1944" w:type="dxa"/>
            <w:vAlign w:val="center"/>
          </w:tcPr>
          <w:p w14:paraId="1CFA778B"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order_date</w:t>
            </w:r>
            <w:proofErr w:type="spellEnd"/>
          </w:p>
        </w:tc>
        <w:tc>
          <w:tcPr>
            <w:tcW w:w="1512" w:type="dxa"/>
            <w:vAlign w:val="center"/>
          </w:tcPr>
          <w:p w14:paraId="4FC8DD7F"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DateTime</w:t>
            </w:r>
            <w:proofErr w:type="spellEnd"/>
          </w:p>
        </w:tc>
        <w:tc>
          <w:tcPr>
            <w:tcW w:w="3096" w:type="dxa"/>
            <w:vAlign w:val="center"/>
          </w:tcPr>
          <w:p w14:paraId="67E62E58" w14:textId="77777777" w:rsidR="00CA1953" w:rsidRPr="00A56582" w:rsidRDefault="00000000">
            <w:pPr>
              <w:rPr>
                <w:rFonts w:ascii="Times New Roman" w:hAnsi="Times New Roman" w:cs="Times New Roman"/>
              </w:rPr>
            </w:pPr>
            <w:r w:rsidRPr="00A56582">
              <w:rPr>
                <w:rFonts w:ascii="Times New Roman" w:hAnsi="Times New Roman" w:cs="Times New Roman"/>
                <w:sz w:val="15"/>
              </w:rPr>
              <w:t>default=</w:t>
            </w:r>
            <w:proofErr w:type="spellStart"/>
            <w:proofErr w:type="gramStart"/>
            <w:r w:rsidRPr="00A56582">
              <w:rPr>
                <w:rFonts w:ascii="Times New Roman" w:hAnsi="Times New Roman" w:cs="Times New Roman"/>
                <w:sz w:val="15"/>
              </w:rPr>
              <w:t>datetime.utcnow</w:t>
            </w:r>
            <w:proofErr w:type="spellEnd"/>
            <w:proofErr w:type="gramEnd"/>
          </w:p>
        </w:tc>
        <w:tc>
          <w:tcPr>
            <w:tcW w:w="3816" w:type="dxa"/>
            <w:vAlign w:val="center"/>
          </w:tcPr>
          <w:p w14:paraId="048CE4AD" w14:textId="77777777" w:rsidR="00CA1953" w:rsidRPr="00A56582" w:rsidRDefault="00000000">
            <w:pPr>
              <w:rPr>
                <w:rFonts w:ascii="Times New Roman" w:hAnsi="Times New Roman" w:cs="Times New Roman"/>
              </w:rPr>
            </w:pPr>
            <w:r w:rsidRPr="00A56582">
              <w:rPr>
                <w:rFonts w:ascii="Times New Roman" w:hAnsi="Times New Roman" w:cs="Times New Roman"/>
                <w:sz w:val="15"/>
              </w:rPr>
              <w:t>Order date</w:t>
            </w:r>
          </w:p>
        </w:tc>
      </w:tr>
      <w:tr w:rsidR="00CA1953" w:rsidRPr="00A56582" w14:paraId="1FD63F9B" w14:textId="77777777">
        <w:trPr>
          <w:jc w:val="center"/>
        </w:trPr>
        <w:tc>
          <w:tcPr>
            <w:tcW w:w="1944" w:type="dxa"/>
            <w:vAlign w:val="center"/>
          </w:tcPr>
          <w:p w14:paraId="67B77B9B"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created_at</w:t>
            </w:r>
            <w:proofErr w:type="spellEnd"/>
          </w:p>
        </w:tc>
        <w:tc>
          <w:tcPr>
            <w:tcW w:w="1512" w:type="dxa"/>
            <w:vAlign w:val="center"/>
          </w:tcPr>
          <w:p w14:paraId="050DD668"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DateTime</w:t>
            </w:r>
            <w:proofErr w:type="spellEnd"/>
          </w:p>
        </w:tc>
        <w:tc>
          <w:tcPr>
            <w:tcW w:w="3096" w:type="dxa"/>
            <w:vAlign w:val="center"/>
          </w:tcPr>
          <w:p w14:paraId="7EE7193C" w14:textId="77777777" w:rsidR="00CA1953" w:rsidRPr="00A56582" w:rsidRDefault="00000000">
            <w:pPr>
              <w:rPr>
                <w:rFonts w:ascii="Times New Roman" w:hAnsi="Times New Roman" w:cs="Times New Roman"/>
              </w:rPr>
            </w:pPr>
            <w:r w:rsidRPr="00A56582">
              <w:rPr>
                <w:rFonts w:ascii="Times New Roman" w:hAnsi="Times New Roman" w:cs="Times New Roman"/>
                <w:sz w:val="15"/>
              </w:rPr>
              <w:t>default=</w:t>
            </w:r>
            <w:proofErr w:type="spellStart"/>
            <w:proofErr w:type="gramStart"/>
            <w:r w:rsidRPr="00A56582">
              <w:rPr>
                <w:rFonts w:ascii="Times New Roman" w:hAnsi="Times New Roman" w:cs="Times New Roman"/>
                <w:sz w:val="15"/>
              </w:rPr>
              <w:t>datetime.utcnow</w:t>
            </w:r>
            <w:proofErr w:type="spellEnd"/>
            <w:proofErr w:type="gramEnd"/>
          </w:p>
        </w:tc>
        <w:tc>
          <w:tcPr>
            <w:tcW w:w="3816" w:type="dxa"/>
            <w:vAlign w:val="center"/>
          </w:tcPr>
          <w:p w14:paraId="02C0219D" w14:textId="77777777" w:rsidR="00CA1953" w:rsidRPr="00A56582" w:rsidRDefault="00000000">
            <w:pPr>
              <w:rPr>
                <w:rFonts w:ascii="Times New Roman" w:hAnsi="Times New Roman" w:cs="Times New Roman"/>
              </w:rPr>
            </w:pPr>
            <w:r w:rsidRPr="00A56582">
              <w:rPr>
                <w:rFonts w:ascii="Times New Roman" w:hAnsi="Times New Roman" w:cs="Times New Roman"/>
                <w:sz w:val="15"/>
              </w:rPr>
              <w:t>Record creation timestamp</w:t>
            </w:r>
          </w:p>
        </w:tc>
      </w:tr>
    </w:tbl>
    <w:p w14:paraId="7952E04B" w14:textId="77777777" w:rsidR="00CA1953" w:rsidRPr="00A56582" w:rsidRDefault="00CA1953">
      <w:pPr>
        <w:rPr>
          <w:rFonts w:ascii="Times New Roman" w:hAnsi="Times New Roman" w:cs="Times New Roman"/>
        </w:rPr>
      </w:pPr>
    </w:p>
    <w:p w14:paraId="7B739CEC" w14:textId="77777777" w:rsidR="00CA1953" w:rsidRPr="00A56582" w:rsidRDefault="00000000">
      <w:pPr>
        <w:pStyle w:val="Heading3"/>
        <w:spacing w:before="160" w:after="100"/>
        <w:rPr>
          <w:rFonts w:ascii="Times New Roman" w:hAnsi="Times New Roman" w:cs="Times New Roman"/>
        </w:rPr>
      </w:pPr>
      <w:r w:rsidRPr="00A56582">
        <w:rPr>
          <w:rFonts w:ascii="Times New Roman" w:hAnsi="Times New Roman" w:cs="Times New Roman"/>
        </w:rPr>
        <w:t xml:space="preserve">11. </w:t>
      </w:r>
      <w:proofErr w:type="spellStart"/>
      <w:r w:rsidRPr="00A56582">
        <w:rPr>
          <w:rFonts w:ascii="Times New Roman" w:hAnsi="Times New Roman" w:cs="Times New Roman"/>
        </w:rPr>
        <w:t>OrderItem</w:t>
      </w:r>
      <w:proofErr w:type="spellEnd"/>
    </w:p>
    <w:tbl>
      <w:tblPr>
        <w:tblStyle w:val="TableGrid"/>
        <w:tblW w:w="0" w:type="auto"/>
        <w:jc w:val="center"/>
        <w:tblLook w:val="04A0" w:firstRow="1" w:lastRow="0" w:firstColumn="1" w:lastColumn="0" w:noHBand="0" w:noVBand="1"/>
      </w:tblPr>
      <w:tblGrid>
        <w:gridCol w:w="1910"/>
        <w:gridCol w:w="1485"/>
        <w:gridCol w:w="3045"/>
        <w:gridCol w:w="3712"/>
      </w:tblGrid>
      <w:tr w:rsidR="00CA1953" w:rsidRPr="00A56582" w14:paraId="4EAFA854" w14:textId="77777777">
        <w:trPr>
          <w:jc w:val="center"/>
        </w:trPr>
        <w:tc>
          <w:tcPr>
            <w:tcW w:w="1944" w:type="dxa"/>
            <w:shd w:val="clear" w:color="auto" w:fill="D9EAF7"/>
            <w:vAlign w:val="center"/>
          </w:tcPr>
          <w:p w14:paraId="1D57F75B"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Field Name</w:t>
            </w:r>
          </w:p>
        </w:tc>
        <w:tc>
          <w:tcPr>
            <w:tcW w:w="1512" w:type="dxa"/>
            <w:shd w:val="clear" w:color="auto" w:fill="D9EAF7"/>
            <w:vAlign w:val="center"/>
          </w:tcPr>
          <w:p w14:paraId="52B92E02"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Datatype</w:t>
            </w:r>
          </w:p>
        </w:tc>
        <w:tc>
          <w:tcPr>
            <w:tcW w:w="3096" w:type="dxa"/>
            <w:shd w:val="clear" w:color="auto" w:fill="D9EAF7"/>
            <w:vAlign w:val="center"/>
          </w:tcPr>
          <w:p w14:paraId="2526D54D"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Constraints</w:t>
            </w:r>
          </w:p>
        </w:tc>
        <w:tc>
          <w:tcPr>
            <w:tcW w:w="3816" w:type="dxa"/>
            <w:shd w:val="clear" w:color="auto" w:fill="D9EAF7"/>
            <w:vAlign w:val="center"/>
          </w:tcPr>
          <w:p w14:paraId="5DD1A4E4"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Description</w:t>
            </w:r>
          </w:p>
        </w:tc>
      </w:tr>
      <w:tr w:rsidR="00CA1953" w:rsidRPr="00A56582" w14:paraId="74C07EC2" w14:textId="77777777">
        <w:trPr>
          <w:jc w:val="center"/>
        </w:trPr>
        <w:tc>
          <w:tcPr>
            <w:tcW w:w="1944" w:type="dxa"/>
            <w:vAlign w:val="center"/>
          </w:tcPr>
          <w:p w14:paraId="43D96EC4" w14:textId="77777777" w:rsidR="00CA1953" w:rsidRPr="00A56582" w:rsidRDefault="00000000">
            <w:pPr>
              <w:rPr>
                <w:rFonts w:ascii="Times New Roman" w:hAnsi="Times New Roman" w:cs="Times New Roman"/>
              </w:rPr>
            </w:pPr>
            <w:r w:rsidRPr="00A56582">
              <w:rPr>
                <w:rFonts w:ascii="Times New Roman" w:hAnsi="Times New Roman" w:cs="Times New Roman"/>
                <w:sz w:val="15"/>
              </w:rPr>
              <w:t>id</w:t>
            </w:r>
          </w:p>
        </w:tc>
        <w:tc>
          <w:tcPr>
            <w:tcW w:w="1512" w:type="dxa"/>
            <w:vAlign w:val="center"/>
          </w:tcPr>
          <w:p w14:paraId="077B1D4A" w14:textId="77777777" w:rsidR="00CA1953" w:rsidRPr="00A56582" w:rsidRDefault="00000000">
            <w:pPr>
              <w:rPr>
                <w:rFonts w:ascii="Times New Roman" w:hAnsi="Times New Roman" w:cs="Times New Roman"/>
              </w:rPr>
            </w:pPr>
            <w:r w:rsidRPr="00A56582">
              <w:rPr>
                <w:rFonts w:ascii="Times New Roman" w:hAnsi="Times New Roman" w:cs="Times New Roman"/>
                <w:sz w:val="15"/>
              </w:rPr>
              <w:t>Integer</w:t>
            </w:r>
          </w:p>
        </w:tc>
        <w:tc>
          <w:tcPr>
            <w:tcW w:w="3096" w:type="dxa"/>
            <w:vAlign w:val="center"/>
          </w:tcPr>
          <w:p w14:paraId="191F4952"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primary_key</w:t>
            </w:r>
            <w:proofErr w:type="spellEnd"/>
            <w:r w:rsidRPr="00A56582">
              <w:rPr>
                <w:rFonts w:ascii="Times New Roman" w:hAnsi="Times New Roman" w:cs="Times New Roman"/>
                <w:sz w:val="15"/>
              </w:rPr>
              <w:t>=True</w:t>
            </w:r>
          </w:p>
        </w:tc>
        <w:tc>
          <w:tcPr>
            <w:tcW w:w="3816" w:type="dxa"/>
            <w:vAlign w:val="center"/>
          </w:tcPr>
          <w:p w14:paraId="604C936C" w14:textId="77777777" w:rsidR="00CA1953" w:rsidRPr="00A56582" w:rsidRDefault="00000000">
            <w:pPr>
              <w:rPr>
                <w:rFonts w:ascii="Times New Roman" w:hAnsi="Times New Roman" w:cs="Times New Roman"/>
              </w:rPr>
            </w:pPr>
            <w:r w:rsidRPr="00A56582">
              <w:rPr>
                <w:rFonts w:ascii="Times New Roman" w:hAnsi="Times New Roman" w:cs="Times New Roman"/>
                <w:sz w:val="15"/>
              </w:rPr>
              <w:t>Unique identifier</w:t>
            </w:r>
          </w:p>
        </w:tc>
      </w:tr>
      <w:tr w:rsidR="00CA1953" w:rsidRPr="00A56582" w14:paraId="3AA54468" w14:textId="77777777">
        <w:trPr>
          <w:jc w:val="center"/>
        </w:trPr>
        <w:tc>
          <w:tcPr>
            <w:tcW w:w="1944" w:type="dxa"/>
            <w:vAlign w:val="center"/>
          </w:tcPr>
          <w:p w14:paraId="17CBC13B"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order_id</w:t>
            </w:r>
            <w:proofErr w:type="spellEnd"/>
          </w:p>
        </w:tc>
        <w:tc>
          <w:tcPr>
            <w:tcW w:w="1512" w:type="dxa"/>
            <w:vAlign w:val="center"/>
          </w:tcPr>
          <w:p w14:paraId="7EC0A582" w14:textId="77777777" w:rsidR="00CA1953" w:rsidRPr="00A56582" w:rsidRDefault="00000000">
            <w:pPr>
              <w:rPr>
                <w:rFonts w:ascii="Times New Roman" w:hAnsi="Times New Roman" w:cs="Times New Roman"/>
              </w:rPr>
            </w:pPr>
            <w:r w:rsidRPr="00A56582">
              <w:rPr>
                <w:rFonts w:ascii="Times New Roman" w:hAnsi="Times New Roman" w:cs="Times New Roman"/>
                <w:sz w:val="15"/>
              </w:rPr>
              <w:t>Integer</w:t>
            </w:r>
          </w:p>
        </w:tc>
        <w:tc>
          <w:tcPr>
            <w:tcW w:w="3096" w:type="dxa"/>
            <w:vAlign w:val="center"/>
          </w:tcPr>
          <w:p w14:paraId="3F9A6B75" w14:textId="77777777" w:rsidR="00CA1953" w:rsidRPr="00A56582" w:rsidRDefault="00000000">
            <w:pPr>
              <w:rPr>
                <w:rFonts w:ascii="Times New Roman" w:hAnsi="Times New Roman" w:cs="Times New Roman"/>
              </w:rPr>
            </w:pPr>
            <w:r w:rsidRPr="00A56582">
              <w:rPr>
                <w:rFonts w:ascii="Times New Roman" w:hAnsi="Times New Roman" w:cs="Times New Roman"/>
                <w:sz w:val="15"/>
              </w:rPr>
              <w:t xml:space="preserve">nullable=False, </w:t>
            </w:r>
            <w:proofErr w:type="spellStart"/>
            <w:proofErr w:type="gramStart"/>
            <w:r w:rsidRPr="00A56582">
              <w:rPr>
                <w:rFonts w:ascii="Times New Roman" w:hAnsi="Times New Roman" w:cs="Times New Roman"/>
                <w:sz w:val="15"/>
              </w:rPr>
              <w:t>db.ForeignKey</w:t>
            </w:r>
            <w:proofErr w:type="spellEnd"/>
            <w:proofErr w:type="gramEnd"/>
            <w:r w:rsidRPr="00A56582">
              <w:rPr>
                <w:rFonts w:ascii="Times New Roman" w:hAnsi="Times New Roman" w:cs="Times New Roman"/>
                <w:sz w:val="15"/>
              </w:rPr>
              <w:t>('order.id')</w:t>
            </w:r>
          </w:p>
        </w:tc>
        <w:tc>
          <w:tcPr>
            <w:tcW w:w="3816" w:type="dxa"/>
            <w:vAlign w:val="center"/>
          </w:tcPr>
          <w:p w14:paraId="22192B77" w14:textId="77777777" w:rsidR="00CA1953" w:rsidRPr="00A56582" w:rsidRDefault="00000000">
            <w:pPr>
              <w:rPr>
                <w:rFonts w:ascii="Times New Roman" w:hAnsi="Times New Roman" w:cs="Times New Roman"/>
              </w:rPr>
            </w:pPr>
            <w:r w:rsidRPr="00A56582">
              <w:rPr>
                <w:rFonts w:ascii="Times New Roman" w:hAnsi="Times New Roman" w:cs="Times New Roman"/>
                <w:sz w:val="15"/>
              </w:rPr>
              <w:t>Associated order ID</w:t>
            </w:r>
          </w:p>
        </w:tc>
      </w:tr>
      <w:tr w:rsidR="00CA1953" w:rsidRPr="00A56582" w14:paraId="34719C9C" w14:textId="77777777">
        <w:trPr>
          <w:jc w:val="center"/>
        </w:trPr>
        <w:tc>
          <w:tcPr>
            <w:tcW w:w="1944" w:type="dxa"/>
            <w:vAlign w:val="center"/>
          </w:tcPr>
          <w:p w14:paraId="713E0AE4"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product_type</w:t>
            </w:r>
            <w:proofErr w:type="spellEnd"/>
          </w:p>
        </w:tc>
        <w:tc>
          <w:tcPr>
            <w:tcW w:w="1512" w:type="dxa"/>
            <w:vAlign w:val="center"/>
          </w:tcPr>
          <w:p w14:paraId="7434C71C"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27C767CC"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27E5C2DF" w14:textId="77777777" w:rsidR="00CA1953" w:rsidRPr="00A56582" w:rsidRDefault="00000000">
            <w:pPr>
              <w:rPr>
                <w:rFonts w:ascii="Times New Roman" w:hAnsi="Times New Roman" w:cs="Times New Roman"/>
              </w:rPr>
            </w:pPr>
            <w:r w:rsidRPr="00A56582">
              <w:rPr>
                <w:rFonts w:ascii="Times New Roman" w:hAnsi="Times New Roman" w:cs="Times New Roman"/>
                <w:sz w:val="15"/>
              </w:rPr>
              <w:t>Product type</w:t>
            </w:r>
          </w:p>
        </w:tc>
      </w:tr>
      <w:tr w:rsidR="00CA1953" w:rsidRPr="00A56582" w14:paraId="46704C95" w14:textId="77777777">
        <w:trPr>
          <w:jc w:val="center"/>
        </w:trPr>
        <w:tc>
          <w:tcPr>
            <w:tcW w:w="1944" w:type="dxa"/>
            <w:vAlign w:val="center"/>
          </w:tcPr>
          <w:p w14:paraId="0591DDF9"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item_type</w:t>
            </w:r>
            <w:proofErr w:type="spellEnd"/>
          </w:p>
        </w:tc>
        <w:tc>
          <w:tcPr>
            <w:tcW w:w="1512" w:type="dxa"/>
            <w:vAlign w:val="center"/>
          </w:tcPr>
          <w:p w14:paraId="47FD5001"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5BF31931"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181A5D0C" w14:textId="77777777" w:rsidR="00CA1953" w:rsidRPr="00A56582" w:rsidRDefault="00000000">
            <w:pPr>
              <w:rPr>
                <w:rFonts w:ascii="Times New Roman" w:hAnsi="Times New Roman" w:cs="Times New Roman"/>
              </w:rPr>
            </w:pPr>
            <w:r w:rsidRPr="00A56582">
              <w:rPr>
                <w:rFonts w:ascii="Times New Roman" w:hAnsi="Times New Roman" w:cs="Times New Roman"/>
                <w:sz w:val="15"/>
              </w:rPr>
              <w:t>Compatibility item type</w:t>
            </w:r>
          </w:p>
        </w:tc>
      </w:tr>
      <w:tr w:rsidR="00CA1953" w:rsidRPr="00A56582" w14:paraId="04399C73" w14:textId="77777777">
        <w:trPr>
          <w:jc w:val="center"/>
        </w:trPr>
        <w:tc>
          <w:tcPr>
            <w:tcW w:w="1944" w:type="dxa"/>
            <w:vAlign w:val="center"/>
          </w:tcPr>
          <w:p w14:paraId="5D36C4F2"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product_id</w:t>
            </w:r>
            <w:proofErr w:type="spellEnd"/>
          </w:p>
        </w:tc>
        <w:tc>
          <w:tcPr>
            <w:tcW w:w="1512" w:type="dxa"/>
            <w:vAlign w:val="center"/>
          </w:tcPr>
          <w:p w14:paraId="192E696F" w14:textId="77777777" w:rsidR="00CA1953" w:rsidRPr="00A56582" w:rsidRDefault="00000000">
            <w:pPr>
              <w:rPr>
                <w:rFonts w:ascii="Times New Roman" w:hAnsi="Times New Roman" w:cs="Times New Roman"/>
              </w:rPr>
            </w:pPr>
            <w:r w:rsidRPr="00A56582">
              <w:rPr>
                <w:rFonts w:ascii="Times New Roman" w:hAnsi="Times New Roman" w:cs="Times New Roman"/>
                <w:sz w:val="15"/>
              </w:rPr>
              <w:t>Integer</w:t>
            </w:r>
          </w:p>
        </w:tc>
        <w:tc>
          <w:tcPr>
            <w:tcW w:w="3096" w:type="dxa"/>
            <w:vAlign w:val="center"/>
          </w:tcPr>
          <w:p w14:paraId="248F81EC"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3077EFDC" w14:textId="77777777" w:rsidR="00CA1953" w:rsidRPr="00A56582" w:rsidRDefault="00000000">
            <w:pPr>
              <w:rPr>
                <w:rFonts w:ascii="Times New Roman" w:hAnsi="Times New Roman" w:cs="Times New Roman"/>
              </w:rPr>
            </w:pPr>
            <w:r w:rsidRPr="00A56582">
              <w:rPr>
                <w:rFonts w:ascii="Times New Roman" w:hAnsi="Times New Roman" w:cs="Times New Roman"/>
                <w:sz w:val="15"/>
              </w:rPr>
              <w:t>Referenced product ID</w:t>
            </w:r>
          </w:p>
        </w:tc>
      </w:tr>
      <w:tr w:rsidR="00CA1953" w:rsidRPr="00A56582" w14:paraId="36EBAEEB" w14:textId="77777777">
        <w:trPr>
          <w:jc w:val="center"/>
        </w:trPr>
        <w:tc>
          <w:tcPr>
            <w:tcW w:w="1944" w:type="dxa"/>
            <w:vAlign w:val="center"/>
          </w:tcPr>
          <w:p w14:paraId="31338CDE"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item_id</w:t>
            </w:r>
            <w:proofErr w:type="spellEnd"/>
          </w:p>
        </w:tc>
        <w:tc>
          <w:tcPr>
            <w:tcW w:w="1512" w:type="dxa"/>
            <w:vAlign w:val="center"/>
          </w:tcPr>
          <w:p w14:paraId="21AFF71E" w14:textId="77777777" w:rsidR="00CA1953" w:rsidRPr="00A56582" w:rsidRDefault="00000000">
            <w:pPr>
              <w:rPr>
                <w:rFonts w:ascii="Times New Roman" w:hAnsi="Times New Roman" w:cs="Times New Roman"/>
              </w:rPr>
            </w:pPr>
            <w:r w:rsidRPr="00A56582">
              <w:rPr>
                <w:rFonts w:ascii="Times New Roman" w:hAnsi="Times New Roman" w:cs="Times New Roman"/>
                <w:sz w:val="15"/>
              </w:rPr>
              <w:t>Integer</w:t>
            </w:r>
          </w:p>
        </w:tc>
        <w:tc>
          <w:tcPr>
            <w:tcW w:w="3096" w:type="dxa"/>
            <w:vAlign w:val="center"/>
          </w:tcPr>
          <w:p w14:paraId="76A804E6"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26D0E4F1" w14:textId="77777777" w:rsidR="00CA1953" w:rsidRPr="00A56582" w:rsidRDefault="00000000">
            <w:pPr>
              <w:rPr>
                <w:rFonts w:ascii="Times New Roman" w:hAnsi="Times New Roman" w:cs="Times New Roman"/>
              </w:rPr>
            </w:pPr>
            <w:r w:rsidRPr="00A56582">
              <w:rPr>
                <w:rFonts w:ascii="Times New Roman" w:hAnsi="Times New Roman" w:cs="Times New Roman"/>
                <w:sz w:val="15"/>
              </w:rPr>
              <w:t>Compatibility item ID</w:t>
            </w:r>
          </w:p>
        </w:tc>
      </w:tr>
      <w:tr w:rsidR="00CA1953" w:rsidRPr="00A56582" w14:paraId="09316024" w14:textId="77777777">
        <w:trPr>
          <w:jc w:val="center"/>
        </w:trPr>
        <w:tc>
          <w:tcPr>
            <w:tcW w:w="1944" w:type="dxa"/>
            <w:vAlign w:val="center"/>
          </w:tcPr>
          <w:p w14:paraId="0AA23E26" w14:textId="77777777" w:rsidR="00CA1953" w:rsidRPr="00A56582" w:rsidRDefault="00000000">
            <w:pPr>
              <w:rPr>
                <w:rFonts w:ascii="Times New Roman" w:hAnsi="Times New Roman" w:cs="Times New Roman"/>
              </w:rPr>
            </w:pPr>
            <w:r w:rsidRPr="00A56582">
              <w:rPr>
                <w:rFonts w:ascii="Times New Roman" w:hAnsi="Times New Roman" w:cs="Times New Roman"/>
                <w:sz w:val="15"/>
              </w:rPr>
              <w:t>quantity</w:t>
            </w:r>
          </w:p>
        </w:tc>
        <w:tc>
          <w:tcPr>
            <w:tcW w:w="1512" w:type="dxa"/>
            <w:vAlign w:val="center"/>
          </w:tcPr>
          <w:p w14:paraId="0D36E3F1" w14:textId="77777777" w:rsidR="00CA1953" w:rsidRPr="00A56582" w:rsidRDefault="00000000">
            <w:pPr>
              <w:rPr>
                <w:rFonts w:ascii="Times New Roman" w:hAnsi="Times New Roman" w:cs="Times New Roman"/>
              </w:rPr>
            </w:pPr>
            <w:r w:rsidRPr="00A56582">
              <w:rPr>
                <w:rFonts w:ascii="Times New Roman" w:hAnsi="Times New Roman" w:cs="Times New Roman"/>
                <w:sz w:val="15"/>
              </w:rPr>
              <w:t>Integer</w:t>
            </w:r>
          </w:p>
        </w:tc>
        <w:tc>
          <w:tcPr>
            <w:tcW w:w="3096" w:type="dxa"/>
            <w:vAlign w:val="center"/>
          </w:tcPr>
          <w:p w14:paraId="0DD34781" w14:textId="77777777" w:rsidR="00CA1953" w:rsidRPr="00A56582" w:rsidRDefault="00000000">
            <w:pPr>
              <w:rPr>
                <w:rFonts w:ascii="Times New Roman" w:hAnsi="Times New Roman" w:cs="Times New Roman"/>
              </w:rPr>
            </w:pPr>
            <w:r w:rsidRPr="00A56582">
              <w:rPr>
                <w:rFonts w:ascii="Times New Roman" w:hAnsi="Times New Roman" w:cs="Times New Roman"/>
                <w:sz w:val="15"/>
              </w:rPr>
              <w:t>default=1</w:t>
            </w:r>
          </w:p>
        </w:tc>
        <w:tc>
          <w:tcPr>
            <w:tcW w:w="3816" w:type="dxa"/>
            <w:vAlign w:val="center"/>
          </w:tcPr>
          <w:p w14:paraId="7D6AE71E" w14:textId="77777777" w:rsidR="00CA1953" w:rsidRPr="00A56582" w:rsidRDefault="00000000">
            <w:pPr>
              <w:rPr>
                <w:rFonts w:ascii="Times New Roman" w:hAnsi="Times New Roman" w:cs="Times New Roman"/>
              </w:rPr>
            </w:pPr>
            <w:r w:rsidRPr="00A56582">
              <w:rPr>
                <w:rFonts w:ascii="Times New Roman" w:hAnsi="Times New Roman" w:cs="Times New Roman"/>
                <w:sz w:val="15"/>
              </w:rPr>
              <w:t>Quantity</w:t>
            </w:r>
          </w:p>
        </w:tc>
      </w:tr>
      <w:tr w:rsidR="00CA1953" w:rsidRPr="00A56582" w14:paraId="51D33341" w14:textId="77777777">
        <w:trPr>
          <w:jc w:val="center"/>
        </w:trPr>
        <w:tc>
          <w:tcPr>
            <w:tcW w:w="1944" w:type="dxa"/>
            <w:vAlign w:val="center"/>
          </w:tcPr>
          <w:p w14:paraId="4641EA78" w14:textId="77777777" w:rsidR="00CA1953" w:rsidRPr="00A56582" w:rsidRDefault="00000000">
            <w:pPr>
              <w:rPr>
                <w:rFonts w:ascii="Times New Roman" w:hAnsi="Times New Roman" w:cs="Times New Roman"/>
              </w:rPr>
            </w:pPr>
            <w:r w:rsidRPr="00A56582">
              <w:rPr>
                <w:rFonts w:ascii="Times New Roman" w:hAnsi="Times New Roman" w:cs="Times New Roman"/>
                <w:sz w:val="15"/>
              </w:rPr>
              <w:t>price</w:t>
            </w:r>
          </w:p>
        </w:tc>
        <w:tc>
          <w:tcPr>
            <w:tcW w:w="1512" w:type="dxa"/>
            <w:vAlign w:val="center"/>
          </w:tcPr>
          <w:p w14:paraId="69CCC992" w14:textId="77777777" w:rsidR="00CA1953" w:rsidRPr="00A56582" w:rsidRDefault="00000000">
            <w:pPr>
              <w:rPr>
                <w:rFonts w:ascii="Times New Roman" w:hAnsi="Times New Roman" w:cs="Times New Roman"/>
              </w:rPr>
            </w:pPr>
            <w:r w:rsidRPr="00A56582">
              <w:rPr>
                <w:rFonts w:ascii="Times New Roman" w:hAnsi="Times New Roman" w:cs="Times New Roman"/>
                <w:sz w:val="15"/>
              </w:rPr>
              <w:t>Float</w:t>
            </w:r>
          </w:p>
        </w:tc>
        <w:tc>
          <w:tcPr>
            <w:tcW w:w="3096" w:type="dxa"/>
            <w:vAlign w:val="center"/>
          </w:tcPr>
          <w:p w14:paraId="705DC6EB"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58A52041" w14:textId="77777777" w:rsidR="00CA1953" w:rsidRPr="00A56582" w:rsidRDefault="00000000">
            <w:pPr>
              <w:rPr>
                <w:rFonts w:ascii="Times New Roman" w:hAnsi="Times New Roman" w:cs="Times New Roman"/>
              </w:rPr>
            </w:pPr>
            <w:r w:rsidRPr="00A56582">
              <w:rPr>
                <w:rFonts w:ascii="Times New Roman" w:hAnsi="Times New Roman" w:cs="Times New Roman"/>
                <w:sz w:val="15"/>
              </w:rPr>
              <w:t>Retail price</w:t>
            </w:r>
          </w:p>
        </w:tc>
      </w:tr>
      <w:tr w:rsidR="00CA1953" w:rsidRPr="00A56582" w14:paraId="0918D8A3" w14:textId="77777777">
        <w:trPr>
          <w:jc w:val="center"/>
        </w:trPr>
        <w:tc>
          <w:tcPr>
            <w:tcW w:w="1944" w:type="dxa"/>
            <w:vAlign w:val="center"/>
          </w:tcPr>
          <w:p w14:paraId="2E62360E"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total_price</w:t>
            </w:r>
            <w:proofErr w:type="spellEnd"/>
          </w:p>
        </w:tc>
        <w:tc>
          <w:tcPr>
            <w:tcW w:w="1512" w:type="dxa"/>
            <w:vAlign w:val="center"/>
          </w:tcPr>
          <w:p w14:paraId="08C09114" w14:textId="77777777" w:rsidR="00CA1953" w:rsidRPr="00A56582" w:rsidRDefault="00000000">
            <w:pPr>
              <w:rPr>
                <w:rFonts w:ascii="Times New Roman" w:hAnsi="Times New Roman" w:cs="Times New Roman"/>
              </w:rPr>
            </w:pPr>
            <w:r w:rsidRPr="00A56582">
              <w:rPr>
                <w:rFonts w:ascii="Times New Roman" w:hAnsi="Times New Roman" w:cs="Times New Roman"/>
                <w:sz w:val="15"/>
              </w:rPr>
              <w:t>Float</w:t>
            </w:r>
          </w:p>
        </w:tc>
        <w:tc>
          <w:tcPr>
            <w:tcW w:w="3096" w:type="dxa"/>
            <w:vAlign w:val="center"/>
          </w:tcPr>
          <w:p w14:paraId="5E8A6582"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7E6523BC" w14:textId="77777777" w:rsidR="00CA1953" w:rsidRPr="00A56582" w:rsidRDefault="00000000">
            <w:pPr>
              <w:rPr>
                <w:rFonts w:ascii="Times New Roman" w:hAnsi="Times New Roman" w:cs="Times New Roman"/>
              </w:rPr>
            </w:pPr>
            <w:r w:rsidRPr="00A56582">
              <w:rPr>
                <w:rFonts w:ascii="Times New Roman" w:hAnsi="Times New Roman" w:cs="Times New Roman"/>
                <w:sz w:val="15"/>
              </w:rPr>
              <w:t>Line total price</w:t>
            </w:r>
          </w:p>
        </w:tc>
      </w:tr>
    </w:tbl>
    <w:p w14:paraId="193BAA14" w14:textId="77777777" w:rsidR="00CA1953" w:rsidRPr="00A56582" w:rsidRDefault="00CA1953">
      <w:pPr>
        <w:rPr>
          <w:rFonts w:ascii="Times New Roman" w:hAnsi="Times New Roman" w:cs="Times New Roman"/>
        </w:rPr>
      </w:pPr>
    </w:p>
    <w:p w14:paraId="20F871F9" w14:textId="77777777" w:rsidR="00CA1953" w:rsidRPr="00A56582" w:rsidRDefault="00000000">
      <w:pPr>
        <w:pStyle w:val="Heading3"/>
        <w:spacing w:before="160" w:after="100"/>
        <w:rPr>
          <w:rFonts w:ascii="Times New Roman" w:hAnsi="Times New Roman" w:cs="Times New Roman"/>
        </w:rPr>
      </w:pPr>
      <w:r w:rsidRPr="00A56582">
        <w:rPr>
          <w:rFonts w:ascii="Times New Roman" w:hAnsi="Times New Roman" w:cs="Times New Roman"/>
        </w:rPr>
        <w:t>12. Billing</w:t>
      </w:r>
    </w:p>
    <w:tbl>
      <w:tblPr>
        <w:tblStyle w:val="TableGrid"/>
        <w:tblW w:w="0" w:type="auto"/>
        <w:jc w:val="center"/>
        <w:tblLook w:val="04A0" w:firstRow="1" w:lastRow="0" w:firstColumn="1" w:lastColumn="0" w:noHBand="0" w:noVBand="1"/>
      </w:tblPr>
      <w:tblGrid>
        <w:gridCol w:w="1917"/>
        <w:gridCol w:w="1485"/>
        <w:gridCol w:w="3044"/>
        <w:gridCol w:w="3706"/>
      </w:tblGrid>
      <w:tr w:rsidR="00CA1953" w:rsidRPr="00A56582" w14:paraId="7977E55D" w14:textId="77777777">
        <w:trPr>
          <w:jc w:val="center"/>
        </w:trPr>
        <w:tc>
          <w:tcPr>
            <w:tcW w:w="1944" w:type="dxa"/>
            <w:shd w:val="clear" w:color="auto" w:fill="D9EAF7"/>
            <w:vAlign w:val="center"/>
          </w:tcPr>
          <w:p w14:paraId="7639137A"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Field Name</w:t>
            </w:r>
          </w:p>
        </w:tc>
        <w:tc>
          <w:tcPr>
            <w:tcW w:w="1512" w:type="dxa"/>
            <w:shd w:val="clear" w:color="auto" w:fill="D9EAF7"/>
            <w:vAlign w:val="center"/>
          </w:tcPr>
          <w:p w14:paraId="06AD2E1A"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Datatype</w:t>
            </w:r>
          </w:p>
        </w:tc>
        <w:tc>
          <w:tcPr>
            <w:tcW w:w="3096" w:type="dxa"/>
            <w:shd w:val="clear" w:color="auto" w:fill="D9EAF7"/>
            <w:vAlign w:val="center"/>
          </w:tcPr>
          <w:p w14:paraId="3CCE5BCF"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Constraints</w:t>
            </w:r>
          </w:p>
        </w:tc>
        <w:tc>
          <w:tcPr>
            <w:tcW w:w="3816" w:type="dxa"/>
            <w:shd w:val="clear" w:color="auto" w:fill="D9EAF7"/>
            <w:vAlign w:val="center"/>
          </w:tcPr>
          <w:p w14:paraId="53A4EF29"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Description</w:t>
            </w:r>
          </w:p>
        </w:tc>
      </w:tr>
      <w:tr w:rsidR="00CA1953" w:rsidRPr="00A56582" w14:paraId="31BFA98A" w14:textId="77777777">
        <w:trPr>
          <w:jc w:val="center"/>
        </w:trPr>
        <w:tc>
          <w:tcPr>
            <w:tcW w:w="1944" w:type="dxa"/>
            <w:vAlign w:val="center"/>
          </w:tcPr>
          <w:p w14:paraId="07A70917" w14:textId="77777777" w:rsidR="00CA1953" w:rsidRPr="00A56582" w:rsidRDefault="00000000">
            <w:pPr>
              <w:rPr>
                <w:rFonts w:ascii="Times New Roman" w:hAnsi="Times New Roman" w:cs="Times New Roman"/>
              </w:rPr>
            </w:pPr>
            <w:r w:rsidRPr="00A56582">
              <w:rPr>
                <w:rFonts w:ascii="Times New Roman" w:hAnsi="Times New Roman" w:cs="Times New Roman"/>
                <w:sz w:val="15"/>
              </w:rPr>
              <w:t>id</w:t>
            </w:r>
          </w:p>
        </w:tc>
        <w:tc>
          <w:tcPr>
            <w:tcW w:w="1512" w:type="dxa"/>
            <w:vAlign w:val="center"/>
          </w:tcPr>
          <w:p w14:paraId="2E1464D7" w14:textId="77777777" w:rsidR="00CA1953" w:rsidRPr="00A56582" w:rsidRDefault="00000000">
            <w:pPr>
              <w:rPr>
                <w:rFonts w:ascii="Times New Roman" w:hAnsi="Times New Roman" w:cs="Times New Roman"/>
              </w:rPr>
            </w:pPr>
            <w:r w:rsidRPr="00A56582">
              <w:rPr>
                <w:rFonts w:ascii="Times New Roman" w:hAnsi="Times New Roman" w:cs="Times New Roman"/>
                <w:sz w:val="15"/>
              </w:rPr>
              <w:t>Integer</w:t>
            </w:r>
          </w:p>
        </w:tc>
        <w:tc>
          <w:tcPr>
            <w:tcW w:w="3096" w:type="dxa"/>
            <w:vAlign w:val="center"/>
          </w:tcPr>
          <w:p w14:paraId="5F6D4965"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primary_key</w:t>
            </w:r>
            <w:proofErr w:type="spellEnd"/>
            <w:r w:rsidRPr="00A56582">
              <w:rPr>
                <w:rFonts w:ascii="Times New Roman" w:hAnsi="Times New Roman" w:cs="Times New Roman"/>
                <w:sz w:val="15"/>
              </w:rPr>
              <w:t>=True</w:t>
            </w:r>
          </w:p>
        </w:tc>
        <w:tc>
          <w:tcPr>
            <w:tcW w:w="3816" w:type="dxa"/>
            <w:vAlign w:val="center"/>
          </w:tcPr>
          <w:p w14:paraId="7EA597DB" w14:textId="77777777" w:rsidR="00CA1953" w:rsidRPr="00A56582" w:rsidRDefault="00000000">
            <w:pPr>
              <w:rPr>
                <w:rFonts w:ascii="Times New Roman" w:hAnsi="Times New Roman" w:cs="Times New Roman"/>
              </w:rPr>
            </w:pPr>
            <w:r w:rsidRPr="00A56582">
              <w:rPr>
                <w:rFonts w:ascii="Times New Roman" w:hAnsi="Times New Roman" w:cs="Times New Roman"/>
                <w:sz w:val="15"/>
              </w:rPr>
              <w:t>Unique identifier</w:t>
            </w:r>
          </w:p>
        </w:tc>
      </w:tr>
      <w:tr w:rsidR="00CA1953" w:rsidRPr="00A56582" w14:paraId="750ADC8D" w14:textId="77777777">
        <w:trPr>
          <w:jc w:val="center"/>
        </w:trPr>
        <w:tc>
          <w:tcPr>
            <w:tcW w:w="1944" w:type="dxa"/>
            <w:vAlign w:val="center"/>
          </w:tcPr>
          <w:p w14:paraId="20D7EC13"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invoice_number</w:t>
            </w:r>
            <w:proofErr w:type="spellEnd"/>
          </w:p>
        </w:tc>
        <w:tc>
          <w:tcPr>
            <w:tcW w:w="1512" w:type="dxa"/>
            <w:vAlign w:val="center"/>
          </w:tcPr>
          <w:p w14:paraId="16885FAF"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08CB7AB2" w14:textId="77777777" w:rsidR="00CA1953" w:rsidRPr="00A56582" w:rsidRDefault="00000000">
            <w:pPr>
              <w:rPr>
                <w:rFonts w:ascii="Times New Roman" w:hAnsi="Times New Roman" w:cs="Times New Roman"/>
              </w:rPr>
            </w:pPr>
            <w:r w:rsidRPr="00A56582">
              <w:rPr>
                <w:rFonts w:ascii="Times New Roman" w:hAnsi="Times New Roman" w:cs="Times New Roman"/>
                <w:sz w:val="15"/>
              </w:rPr>
              <w:t>unique=True, nullable=False</w:t>
            </w:r>
          </w:p>
        </w:tc>
        <w:tc>
          <w:tcPr>
            <w:tcW w:w="3816" w:type="dxa"/>
            <w:vAlign w:val="center"/>
          </w:tcPr>
          <w:p w14:paraId="012EA209" w14:textId="77777777" w:rsidR="00CA1953" w:rsidRPr="00A56582" w:rsidRDefault="00000000">
            <w:pPr>
              <w:rPr>
                <w:rFonts w:ascii="Times New Roman" w:hAnsi="Times New Roman" w:cs="Times New Roman"/>
              </w:rPr>
            </w:pPr>
            <w:r w:rsidRPr="00A56582">
              <w:rPr>
                <w:rFonts w:ascii="Times New Roman" w:hAnsi="Times New Roman" w:cs="Times New Roman"/>
                <w:sz w:val="15"/>
              </w:rPr>
              <w:t>Invoice number</w:t>
            </w:r>
          </w:p>
        </w:tc>
      </w:tr>
      <w:tr w:rsidR="00CA1953" w:rsidRPr="00A56582" w14:paraId="144E8BC8" w14:textId="77777777">
        <w:trPr>
          <w:jc w:val="center"/>
        </w:trPr>
        <w:tc>
          <w:tcPr>
            <w:tcW w:w="1944" w:type="dxa"/>
            <w:vAlign w:val="center"/>
          </w:tcPr>
          <w:p w14:paraId="3CBC10A6"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order_id</w:t>
            </w:r>
            <w:proofErr w:type="spellEnd"/>
          </w:p>
        </w:tc>
        <w:tc>
          <w:tcPr>
            <w:tcW w:w="1512" w:type="dxa"/>
            <w:vAlign w:val="center"/>
          </w:tcPr>
          <w:p w14:paraId="15D78640" w14:textId="77777777" w:rsidR="00CA1953" w:rsidRPr="00A56582" w:rsidRDefault="00000000">
            <w:pPr>
              <w:rPr>
                <w:rFonts w:ascii="Times New Roman" w:hAnsi="Times New Roman" w:cs="Times New Roman"/>
              </w:rPr>
            </w:pPr>
            <w:r w:rsidRPr="00A56582">
              <w:rPr>
                <w:rFonts w:ascii="Times New Roman" w:hAnsi="Times New Roman" w:cs="Times New Roman"/>
                <w:sz w:val="15"/>
              </w:rPr>
              <w:t>Integer</w:t>
            </w:r>
          </w:p>
        </w:tc>
        <w:tc>
          <w:tcPr>
            <w:tcW w:w="3096" w:type="dxa"/>
            <w:vAlign w:val="center"/>
          </w:tcPr>
          <w:p w14:paraId="084605D8" w14:textId="77777777" w:rsidR="00CA1953" w:rsidRPr="00A56582" w:rsidRDefault="00000000">
            <w:pPr>
              <w:rPr>
                <w:rFonts w:ascii="Times New Roman" w:hAnsi="Times New Roman" w:cs="Times New Roman"/>
              </w:rPr>
            </w:pPr>
            <w:r w:rsidRPr="00A56582">
              <w:rPr>
                <w:rFonts w:ascii="Times New Roman" w:hAnsi="Times New Roman" w:cs="Times New Roman"/>
                <w:sz w:val="15"/>
              </w:rPr>
              <w:t xml:space="preserve">nullable=False, </w:t>
            </w:r>
            <w:proofErr w:type="spellStart"/>
            <w:proofErr w:type="gramStart"/>
            <w:r w:rsidRPr="00A56582">
              <w:rPr>
                <w:rFonts w:ascii="Times New Roman" w:hAnsi="Times New Roman" w:cs="Times New Roman"/>
                <w:sz w:val="15"/>
              </w:rPr>
              <w:t>db.ForeignKey</w:t>
            </w:r>
            <w:proofErr w:type="spellEnd"/>
            <w:proofErr w:type="gramEnd"/>
            <w:r w:rsidRPr="00A56582">
              <w:rPr>
                <w:rFonts w:ascii="Times New Roman" w:hAnsi="Times New Roman" w:cs="Times New Roman"/>
                <w:sz w:val="15"/>
              </w:rPr>
              <w:t>('order.id')</w:t>
            </w:r>
          </w:p>
        </w:tc>
        <w:tc>
          <w:tcPr>
            <w:tcW w:w="3816" w:type="dxa"/>
            <w:vAlign w:val="center"/>
          </w:tcPr>
          <w:p w14:paraId="015AD29D" w14:textId="77777777" w:rsidR="00CA1953" w:rsidRPr="00A56582" w:rsidRDefault="00000000">
            <w:pPr>
              <w:rPr>
                <w:rFonts w:ascii="Times New Roman" w:hAnsi="Times New Roman" w:cs="Times New Roman"/>
              </w:rPr>
            </w:pPr>
            <w:r w:rsidRPr="00A56582">
              <w:rPr>
                <w:rFonts w:ascii="Times New Roman" w:hAnsi="Times New Roman" w:cs="Times New Roman"/>
                <w:sz w:val="15"/>
              </w:rPr>
              <w:t>Associated order ID</w:t>
            </w:r>
          </w:p>
        </w:tc>
      </w:tr>
      <w:tr w:rsidR="00CA1953" w:rsidRPr="00A56582" w14:paraId="506C9723" w14:textId="77777777">
        <w:trPr>
          <w:jc w:val="center"/>
        </w:trPr>
        <w:tc>
          <w:tcPr>
            <w:tcW w:w="1944" w:type="dxa"/>
            <w:vAlign w:val="center"/>
          </w:tcPr>
          <w:p w14:paraId="24553AB8" w14:textId="77777777" w:rsidR="00CA1953" w:rsidRPr="00A56582" w:rsidRDefault="00000000">
            <w:pPr>
              <w:rPr>
                <w:rFonts w:ascii="Times New Roman" w:hAnsi="Times New Roman" w:cs="Times New Roman"/>
              </w:rPr>
            </w:pPr>
            <w:r w:rsidRPr="00A56582">
              <w:rPr>
                <w:rFonts w:ascii="Times New Roman" w:hAnsi="Times New Roman" w:cs="Times New Roman"/>
                <w:sz w:val="15"/>
              </w:rPr>
              <w:t>subtotal</w:t>
            </w:r>
          </w:p>
        </w:tc>
        <w:tc>
          <w:tcPr>
            <w:tcW w:w="1512" w:type="dxa"/>
            <w:vAlign w:val="center"/>
          </w:tcPr>
          <w:p w14:paraId="74BA799F" w14:textId="77777777" w:rsidR="00CA1953" w:rsidRPr="00A56582" w:rsidRDefault="00000000">
            <w:pPr>
              <w:rPr>
                <w:rFonts w:ascii="Times New Roman" w:hAnsi="Times New Roman" w:cs="Times New Roman"/>
              </w:rPr>
            </w:pPr>
            <w:r w:rsidRPr="00A56582">
              <w:rPr>
                <w:rFonts w:ascii="Times New Roman" w:hAnsi="Times New Roman" w:cs="Times New Roman"/>
                <w:sz w:val="15"/>
              </w:rPr>
              <w:t>Float</w:t>
            </w:r>
          </w:p>
        </w:tc>
        <w:tc>
          <w:tcPr>
            <w:tcW w:w="3096" w:type="dxa"/>
            <w:vAlign w:val="center"/>
          </w:tcPr>
          <w:p w14:paraId="30D8C9FA" w14:textId="77777777" w:rsidR="00CA1953" w:rsidRPr="00A56582" w:rsidRDefault="00000000">
            <w:pPr>
              <w:rPr>
                <w:rFonts w:ascii="Times New Roman" w:hAnsi="Times New Roman" w:cs="Times New Roman"/>
              </w:rPr>
            </w:pPr>
            <w:r w:rsidRPr="00A56582">
              <w:rPr>
                <w:rFonts w:ascii="Times New Roman" w:hAnsi="Times New Roman" w:cs="Times New Roman"/>
                <w:sz w:val="15"/>
              </w:rPr>
              <w:t>default=0.0</w:t>
            </w:r>
          </w:p>
        </w:tc>
        <w:tc>
          <w:tcPr>
            <w:tcW w:w="3816" w:type="dxa"/>
            <w:vAlign w:val="center"/>
          </w:tcPr>
          <w:p w14:paraId="07C94BC6" w14:textId="77777777" w:rsidR="00CA1953" w:rsidRPr="00A56582" w:rsidRDefault="00000000">
            <w:pPr>
              <w:rPr>
                <w:rFonts w:ascii="Times New Roman" w:hAnsi="Times New Roman" w:cs="Times New Roman"/>
              </w:rPr>
            </w:pPr>
            <w:r w:rsidRPr="00A56582">
              <w:rPr>
                <w:rFonts w:ascii="Times New Roman" w:hAnsi="Times New Roman" w:cs="Times New Roman"/>
                <w:sz w:val="15"/>
              </w:rPr>
              <w:t>Subtotal before discount/tax</w:t>
            </w:r>
          </w:p>
        </w:tc>
      </w:tr>
      <w:tr w:rsidR="00CA1953" w:rsidRPr="00A56582" w14:paraId="3A2FA183" w14:textId="77777777">
        <w:trPr>
          <w:jc w:val="center"/>
        </w:trPr>
        <w:tc>
          <w:tcPr>
            <w:tcW w:w="1944" w:type="dxa"/>
            <w:vAlign w:val="center"/>
          </w:tcPr>
          <w:p w14:paraId="70EEF9FF" w14:textId="77777777" w:rsidR="00CA1953" w:rsidRPr="00A56582" w:rsidRDefault="00000000">
            <w:pPr>
              <w:rPr>
                <w:rFonts w:ascii="Times New Roman" w:hAnsi="Times New Roman" w:cs="Times New Roman"/>
              </w:rPr>
            </w:pPr>
            <w:r w:rsidRPr="00A56582">
              <w:rPr>
                <w:rFonts w:ascii="Times New Roman" w:hAnsi="Times New Roman" w:cs="Times New Roman"/>
                <w:sz w:val="15"/>
              </w:rPr>
              <w:t>discount</w:t>
            </w:r>
          </w:p>
        </w:tc>
        <w:tc>
          <w:tcPr>
            <w:tcW w:w="1512" w:type="dxa"/>
            <w:vAlign w:val="center"/>
          </w:tcPr>
          <w:p w14:paraId="1AF99523" w14:textId="77777777" w:rsidR="00CA1953" w:rsidRPr="00A56582" w:rsidRDefault="00000000">
            <w:pPr>
              <w:rPr>
                <w:rFonts w:ascii="Times New Roman" w:hAnsi="Times New Roman" w:cs="Times New Roman"/>
              </w:rPr>
            </w:pPr>
            <w:r w:rsidRPr="00A56582">
              <w:rPr>
                <w:rFonts w:ascii="Times New Roman" w:hAnsi="Times New Roman" w:cs="Times New Roman"/>
                <w:sz w:val="15"/>
              </w:rPr>
              <w:t>Float</w:t>
            </w:r>
          </w:p>
        </w:tc>
        <w:tc>
          <w:tcPr>
            <w:tcW w:w="3096" w:type="dxa"/>
            <w:vAlign w:val="center"/>
          </w:tcPr>
          <w:p w14:paraId="73DB2FF6" w14:textId="77777777" w:rsidR="00CA1953" w:rsidRPr="00A56582" w:rsidRDefault="00000000">
            <w:pPr>
              <w:rPr>
                <w:rFonts w:ascii="Times New Roman" w:hAnsi="Times New Roman" w:cs="Times New Roman"/>
              </w:rPr>
            </w:pPr>
            <w:r w:rsidRPr="00A56582">
              <w:rPr>
                <w:rFonts w:ascii="Times New Roman" w:hAnsi="Times New Roman" w:cs="Times New Roman"/>
                <w:sz w:val="15"/>
              </w:rPr>
              <w:t>default=0.0</w:t>
            </w:r>
          </w:p>
        </w:tc>
        <w:tc>
          <w:tcPr>
            <w:tcW w:w="3816" w:type="dxa"/>
            <w:vAlign w:val="center"/>
          </w:tcPr>
          <w:p w14:paraId="3ACBDED0" w14:textId="77777777" w:rsidR="00CA1953" w:rsidRPr="00A56582" w:rsidRDefault="00000000">
            <w:pPr>
              <w:rPr>
                <w:rFonts w:ascii="Times New Roman" w:hAnsi="Times New Roman" w:cs="Times New Roman"/>
              </w:rPr>
            </w:pPr>
            <w:r w:rsidRPr="00A56582">
              <w:rPr>
                <w:rFonts w:ascii="Times New Roman" w:hAnsi="Times New Roman" w:cs="Times New Roman"/>
                <w:sz w:val="15"/>
              </w:rPr>
              <w:t>Discount amount</w:t>
            </w:r>
          </w:p>
        </w:tc>
      </w:tr>
      <w:tr w:rsidR="00CA1953" w:rsidRPr="00A56582" w14:paraId="0FA4C7B7" w14:textId="77777777">
        <w:trPr>
          <w:jc w:val="center"/>
        </w:trPr>
        <w:tc>
          <w:tcPr>
            <w:tcW w:w="1944" w:type="dxa"/>
            <w:vAlign w:val="center"/>
          </w:tcPr>
          <w:p w14:paraId="5053F129"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gst</w:t>
            </w:r>
            <w:proofErr w:type="spellEnd"/>
          </w:p>
        </w:tc>
        <w:tc>
          <w:tcPr>
            <w:tcW w:w="1512" w:type="dxa"/>
            <w:vAlign w:val="center"/>
          </w:tcPr>
          <w:p w14:paraId="3F57922E" w14:textId="77777777" w:rsidR="00CA1953" w:rsidRPr="00A56582" w:rsidRDefault="00000000">
            <w:pPr>
              <w:rPr>
                <w:rFonts w:ascii="Times New Roman" w:hAnsi="Times New Roman" w:cs="Times New Roman"/>
              </w:rPr>
            </w:pPr>
            <w:r w:rsidRPr="00A56582">
              <w:rPr>
                <w:rFonts w:ascii="Times New Roman" w:hAnsi="Times New Roman" w:cs="Times New Roman"/>
                <w:sz w:val="15"/>
              </w:rPr>
              <w:t>Float</w:t>
            </w:r>
          </w:p>
        </w:tc>
        <w:tc>
          <w:tcPr>
            <w:tcW w:w="3096" w:type="dxa"/>
            <w:vAlign w:val="center"/>
          </w:tcPr>
          <w:p w14:paraId="1D8FB1D9" w14:textId="77777777" w:rsidR="00CA1953" w:rsidRPr="00A56582" w:rsidRDefault="00000000">
            <w:pPr>
              <w:rPr>
                <w:rFonts w:ascii="Times New Roman" w:hAnsi="Times New Roman" w:cs="Times New Roman"/>
              </w:rPr>
            </w:pPr>
            <w:r w:rsidRPr="00A56582">
              <w:rPr>
                <w:rFonts w:ascii="Times New Roman" w:hAnsi="Times New Roman" w:cs="Times New Roman"/>
                <w:sz w:val="15"/>
              </w:rPr>
              <w:t>default=0.0</w:t>
            </w:r>
          </w:p>
        </w:tc>
        <w:tc>
          <w:tcPr>
            <w:tcW w:w="3816" w:type="dxa"/>
            <w:vAlign w:val="center"/>
          </w:tcPr>
          <w:p w14:paraId="2CA6A215" w14:textId="77777777" w:rsidR="00CA1953" w:rsidRPr="00A56582" w:rsidRDefault="00000000">
            <w:pPr>
              <w:rPr>
                <w:rFonts w:ascii="Times New Roman" w:hAnsi="Times New Roman" w:cs="Times New Roman"/>
              </w:rPr>
            </w:pPr>
            <w:r w:rsidRPr="00A56582">
              <w:rPr>
                <w:rFonts w:ascii="Times New Roman" w:hAnsi="Times New Roman" w:cs="Times New Roman"/>
                <w:sz w:val="15"/>
              </w:rPr>
              <w:t>GST amount</w:t>
            </w:r>
          </w:p>
        </w:tc>
      </w:tr>
      <w:tr w:rsidR="00CA1953" w:rsidRPr="00A56582" w14:paraId="29917846" w14:textId="77777777">
        <w:trPr>
          <w:jc w:val="center"/>
        </w:trPr>
        <w:tc>
          <w:tcPr>
            <w:tcW w:w="1944" w:type="dxa"/>
            <w:vAlign w:val="center"/>
          </w:tcPr>
          <w:p w14:paraId="3F8E60EB"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total_amount</w:t>
            </w:r>
            <w:proofErr w:type="spellEnd"/>
          </w:p>
        </w:tc>
        <w:tc>
          <w:tcPr>
            <w:tcW w:w="1512" w:type="dxa"/>
            <w:vAlign w:val="center"/>
          </w:tcPr>
          <w:p w14:paraId="5428DC01" w14:textId="77777777" w:rsidR="00CA1953" w:rsidRPr="00A56582" w:rsidRDefault="00000000">
            <w:pPr>
              <w:rPr>
                <w:rFonts w:ascii="Times New Roman" w:hAnsi="Times New Roman" w:cs="Times New Roman"/>
              </w:rPr>
            </w:pPr>
            <w:r w:rsidRPr="00A56582">
              <w:rPr>
                <w:rFonts w:ascii="Times New Roman" w:hAnsi="Times New Roman" w:cs="Times New Roman"/>
                <w:sz w:val="15"/>
              </w:rPr>
              <w:t>Float</w:t>
            </w:r>
          </w:p>
        </w:tc>
        <w:tc>
          <w:tcPr>
            <w:tcW w:w="3096" w:type="dxa"/>
            <w:vAlign w:val="center"/>
          </w:tcPr>
          <w:p w14:paraId="3E8CFAE3" w14:textId="77777777" w:rsidR="00CA1953" w:rsidRPr="00A56582" w:rsidRDefault="00000000">
            <w:pPr>
              <w:rPr>
                <w:rFonts w:ascii="Times New Roman" w:hAnsi="Times New Roman" w:cs="Times New Roman"/>
              </w:rPr>
            </w:pPr>
            <w:r w:rsidRPr="00A56582">
              <w:rPr>
                <w:rFonts w:ascii="Times New Roman" w:hAnsi="Times New Roman" w:cs="Times New Roman"/>
                <w:sz w:val="15"/>
              </w:rPr>
              <w:t>nullable=False</w:t>
            </w:r>
          </w:p>
        </w:tc>
        <w:tc>
          <w:tcPr>
            <w:tcW w:w="3816" w:type="dxa"/>
            <w:vAlign w:val="center"/>
          </w:tcPr>
          <w:p w14:paraId="4181BF37" w14:textId="77777777" w:rsidR="00CA1953" w:rsidRPr="00A56582" w:rsidRDefault="00000000">
            <w:pPr>
              <w:rPr>
                <w:rFonts w:ascii="Times New Roman" w:hAnsi="Times New Roman" w:cs="Times New Roman"/>
              </w:rPr>
            </w:pPr>
            <w:r w:rsidRPr="00A56582">
              <w:rPr>
                <w:rFonts w:ascii="Times New Roman" w:hAnsi="Times New Roman" w:cs="Times New Roman"/>
                <w:sz w:val="15"/>
              </w:rPr>
              <w:t>Total monetary amount</w:t>
            </w:r>
          </w:p>
        </w:tc>
      </w:tr>
      <w:tr w:rsidR="00CA1953" w:rsidRPr="00A56582" w14:paraId="5E69BE6A" w14:textId="77777777">
        <w:trPr>
          <w:jc w:val="center"/>
        </w:trPr>
        <w:tc>
          <w:tcPr>
            <w:tcW w:w="1944" w:type="dxa"/>
            <w:vAlign w:val="center"/>
          </w:tcPr>
          <w:p w14:paraId="4CBFE05C"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payment_status</w:t>
            </w:r>
            <w:proofErr w:type="spellEnd"/>
          </w:p>
        </w:tc>
        <w:tc>
          <w:tcPr>
            <w:tcW w:w="1512" w:type="dxa"/>
            <w:vAlign w:val="center"/>
          </w:tcPr>
          <w:p w14:paraId="780EF579"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70EC0ACE" w14:textId="77777777" w:rsidR="00CA1953" w:rsidRPr="00A56582" w:rsidRDefault="00000000">
            <w:pPr>
              <w:rPr>
                <w:rFonts w:ascii="Times New Roman" w:hAnsi="Times New Roman" w:cs="Times New Roman"/>
              </w:rPr>
            </w:pPr>
            <w:r w:rsidRPr="00A56582">
              <w:rPr>
                <w:rFonts w:ascii="Times New Roman" w:hAnsi="Times New Roman" w:cs="Times New Roman"/>
                <w:sz w:val="15"/>
              </w:rPr>
              <w:t>default='Pending'</w:t>
            </w:r>
          </w:p>
        </w:tc>
        <w:tc>
          <w:tcPr>
            <w:tcW w:w="3816" w:type="dxa"/>
            <w:vAlign w:val="center"/>
          </w:tcPr>
          <w:p w14:paraId="2A6777C0" w14:textId="77777777" w:rsidR="00CA1953" w:rsidRPr="00A56582" w:rsidRDefault="00000000">
            <w:pPr>
              <w:rPr>
                <w:rFonts w:ascii="Times New Roman" w:hAnsi="Times New Roman" w:cs="Times New Roman"/>
              </w:rPr>
            </w:pPr>
            <w:r w:rsidRPr="00A56582">
              <w:rPr>
                <w:rFonts w:ascii="Times New Roman" w:hAnsi="Times New Roman" w:cs="Times New Roman"/>
                <w:sz w:val="15"/>
              </w:rPr>
              <w:t>Payment status</w:t>
            </w:r>
          </w:p>
        </w:tc>
      </w:tr>
      <w:tr w:rsidR="00CA1953" w:rsidRPr="00A56582" w14:paraId="1551F1FB" w14:textId="77777777">
        <w:trPr>
          <w:jc w:val="center"/>
        </w:trPr>
        <w:tc>
          <w:tcPr>
            <w:tcW w:w="1944" w:type="dxa"/>
            <w:vAlign w:val="center"/>
          </w:tcPr>
          <w:p w14:paraId="19BAD528"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lastRenderedPageBreak/>
              <w:t>payment_method</w:t>
            </w:r>
            <w:proofErr w:type="spellEnd"/>
          </w:p>
        </w:tc>
        <w:tc>
          <w:tcPr>
            <w:tcW w:w="1512" w:type="dxa"/>
            <w:vAlign w:val="center"/>
          </w:tcPr>
          <w:p w14:paraId="2F90218B"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4763AC4F"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55D6323B" w14:textId="77777777" w:rsidR="00CA1953" w:rsidRPr="00A56582" w:rsidRDefault="00000000">
            <w:pPr>
              <w:rPr>
                <w:rFonts w:ascii="Times New Roman" w:hAnsi="Times New Roman" w:cs="Times New Roman"/>
              </w:rPr>
            </w:pPr>
            <w:r w:rsidRPr="00A56582">
              <w:rPr>
                <w:rFonts w:ascii="Times New Roman" w:hAnsi="Times New Roman" w:cs="Times New Roman"/>
                <w:sz w:val="15"/>
              </w:rPr>
              <w:t>Payment method</w:t>
            </w:r>
          </w:p>
        </w:tc>
      </w:tr>
      <w:tr w:rsidR="00CA1953" w:rsidRPr="00A56582" w14:paraId="37CB6D55" w14:textId="77777777">
        <w:trPr>
          <w:jc w:val="center"/>
        </w:trPr>
        <w:tc>
          <w:tcPr>
            <w:tcW w:w="1944" w:type="dxa"/>
            <w:vAlign w:val="center"/>
          </w:tcPr>
          <w:p w14:paraId="03BCD6EB"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invoice_pdf</w:t>
            </w:r>
            <w:proofErr w:type="spellEnd"/>
          </w:p>
        </w:tc>
        <w:tc>
          <w:tcPr>
            <w:tcW w:w="1512" w:type="dxa"/>
            <w:vAlign w:val="center"/>
          </w:tcPr>
          <w:p w14:paraId="7E8DB9B4"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1E1A2168"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6B8065B9" w14:textId="77777777" w:rsidR="00CA1953" w:rsidRPr="00A56582" w:rsidRDefault="00000000">
            <w:pPr>
              <w:rPr>
                <w:rFonts w:ascii="Times New Roman" w:hAnsi="Times New Roman" w:cs="Times New Roman"/>
              </w:rPr>
            </w:pPr>
            <w:r w:rsidRPr="00A56582">
              <w:rPr>
                <w:rFonts w:ascii="Times New Roman" w:hAnsi="Times New Roman" w:cs="Times New Roman"/>
                <w:sz w:val="15"/>
              </w:rPr>
              <w:t>Generated invoice PDF path</w:t>
            </w:r>
          </w:p>
        </w:tc>
      </w:tr>
      <w:tr w:rsidR="00CA1953" w:rsidRPr="00A56582" w14:paraId="7806744C" w14:textId="77777777">
        <w:trPr>
          <w:jc w:val="center"/>
        </w:trPr>
        <w:tc>
          <w:tcPr>
            <w:tcW w:w="1944" w:type="dxa"/>
            <w:vAlign w:val="center"/>
          </w:tcPr>
          <w:p w14:paraId="122E2AED"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created_at</w:t>
            </w:r>
            <w:proofErr w:type="spellEnd"/>
          </w:p>
        </w:tc>
        <w:tc>
          <w:tcPr>
            <w:tcW w:w="1512" w:type="dxa"/>
            <w:vAlign w:val="center"/>
          </w:tcPr>
          <w:p w14:paraId="10317FCC"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DateTime</w:t>
            </w:r>
            <w:proofErr w:type="spellEnd"/>
          </w:p>
        </w:tc>
        <w:tc>
          <w:tcPr>
            <w:tcW w:w="3096" w:type="dxa"/>
            <w:vAlign w:val="center"/>
          </w:tcPr>
          <w:p w14:paraId="56006357" w14:textId="77777777" w:rsidR="00CA1953" w:rsidRPr="00A56582" w:rsidRDefault="00000000">
            <w:pPr>
              <w:rPr>
                <w:rFonts w:ascii="Times New Roman" w:hAnsi="Times New Roman" w:cs="Times New Roman"/>
              </w:rPr>
            </w:pPr>
            <w:r w:rsidRPr="00A56582">
              <w:rPr>
                <w:rFonts w:ascii="Times New Roman" w:hAnsi="Times New Roman" w:cs="Times New Roman"/>
                <w:sz w:val="15"/>
              </w:rPr>
              <w:t>default=</w:t>
            </w:r>
            <w:proofErr w:type="spellStart"/>
            <w:proofErr w:type="gramStart"/>
            <w:r w:rsidRPr="00A56582">
              <w:rPr>
                <w:rFonts w:ascii="Times New Roman" w:hAnsi="Times New Roman" w:cs="Times New Roman"/>
                <w:sz w:val="15"/>
              </w:rPr>
              <w:t>datetime.utcnow</w:t>
            </w:r>
            <w:proofErr w:type="spellEnd"/>
            <w:proofErr w:type="gramEnd"/>
          </w:p>
        </w:tc>
        <w:tc>
          <w:tcPr>
            <w:tcW w:w="3816" w:type="dxa"/>
            <w:vAlign w:val="center"/>
          </w:tcPr>
          <w:p w14:paraId="67EFDD37" w14:textId="77777777" w:rsidR="00CA1953" w:rsidRPr="00A56582" w:rsidRDefault="00000000">
            <w:pPr>
              <w:rPr>
                <w:rFonts w:ascii="Times New Roman" w:hAnsi="Times New Roman" w:cs="Times New Roman"/>
              </w:rPr>
            </w:pPr>
            <w:r w:rsidRPr="00A56582">
              <w:rPr>
                <w:rFonts w:ascii="Times New Roman" w:hAnsi="Times New Roman" w:cs="Times New Roman"/>
                <w:sz w:val="15"/>
              </w:rPr>
              <w:t>Record creation timestamp</w:t>
            </w:r>
          </w:p>
        </w:tc>
      </w:tr>
    </w:tbl>
    <w:p w14:paraId="2AA88856" w14:textId="77777777" w:rsidR="00CA1953" w:rsidRPr="00A56582" w:rsidRDefault="00CA1953">
      <w:pPr>
        <w:rPr>
          <w:rFonts w:ascii="Times New Roman" w:hAnsi="Times New Roman" w:cs="Times New Roman"/>
        </w:rPr>
      </w:pPr>
    </w:p>
    <w:p w14:paraId="1E83277B" w14:textId="77777777" w:rsidR="00CA1953" w:rsidRPr="00A56582" w:rsidRDefault="00000000">
      <w:pPr>
        <w:pStyle w:val="Heading3"/>
        <w:spacing w:before="160" w:after="100"/>
        <w:rPr>
          <w:rFonts w:ascii="Times New Roman" w:hAnsi="Times New Roman" w:cs="Times New Roman"/>
        </w:rPr>
      </w:pPr>
      <w:r w:rsidRPr="00A56582">
        <w:rPr>
          <w:rFonts w:ascii="Times New Roman" w:hAnsi="Times New Roman" w:cs="Times New Roman"/>
        </w:rPr>
        <w:t>13. Payment</w:t>
      </w:r>
    </w:p>
    <w:tbl>
      <w:tblPr>
        <w:tblStyle w:val="TableGrid"/>
        <w:tblW w:w="0" w:type="auto"/>
        <w:jc w:val="center"/>
        <w:tblLook w:val="04A0" w:firstRow="1" w:lastRow="0" w:firstColumn="1" w:lastColumn="0" w:noHBand="0" w:noVBand="1"/>
      </w:tblPr>
      <w:tblGrid>
        <w:gridCol w:w="1917"/>
        <w:gridCol w:w="1485"/>
        <w:gridCol w:w="3046"/>
        <w:gridCol w:w="3704"/>
      </w:tblGrid>
      <w:tr w:rsidR="00CA1953" w:rsidRPr="00A56582" w14:paraId="020F1275" w14:textId="77777777">
        <w:trPr>
          <w:jc w:val="center"/>
        </w:trPr>
        <w:tc>
          <w:tcPr>
            <w:tcW w:w="1944" w:type="dxa"/>
            <w:shd w:val="clear" w:color="auto" w:fill="D9EAF7"/>
            <w:vAlign w:val="center"/>
          </w:tcPr>
          <w:p w14:paraId="288E642A"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Field Name</w:t>
            </w:r>
          </w:p>
        </w:tc>
        <w:tc>
          <w:tcPr>
            <w:tcW w:w="1512" w:type="dxa"/>
            <w:shd w:val="clear" w:color="auto" w:fill="D9EAF7"/>
            <w:vAlign w:val="center"/>
          </w:tcPr>
          <w:p w14:paraId="79A567DC"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Datatype</w:t>
            </w:r>
          </w:p>
        </w:tc>
        <w:tc>
          <w:tcPr>
            <w:tcW w:w="3096" w:type="dxa"/>
            <w:shd w:val="clear" w:color="auto" w:fill="D9EAF7"/>
            <w:vAlign w:val="center"/>
          </w:tcPr>
          <w:p w14:paraId="598E637F"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Constraints</w:t>
            </w:r>
          </w:p>
        </w:tc>
        <w:tc>
          <w:tcPr>
            <w:tcW w:w="3816" w:type="dxa"/>
            <w:shd w:val="clear" w:color="auto" w:fill="D9EAF7"/>
            <w:vAlign w:val="center"/>
          </w:tcPr>
          <w:p w14:paraId="468BF3A6"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Description</w:t>
            </w:r>
          </w:p>
        </w:tc>
      </w:tr>
      <w:tr w:rsidR="00CA1953" w:rsidRPr="00A56582" w14:paraId="08F48C15" w14:textId="77777777">
        <w:trPr>
          <w:jc w:val="center"/>
        </w:trPr>
        <w:tc>
          <w:tcPr>
            <w:tcW w:w="1944" w:type="dxa"/>
            <w:vAlign w:val="center"/>
          </w:tcPr>
          <w:p w14:paraId="1743BC3E" w14:textId="77777777" w:rsidR="00CA1953" w:rsidRPr="00A56582" w:rsidRDefault="00000000">
            <w:pPr>
              <w:rPr>
                <w:rFonts w:ascii="Times New Roman" w:hAnsi="Times New Roman" w:cs="Times New Roman"/>
              </w:rPr>
            </w:pPr>
            <w:r w:rsidRPr="00A56582">
              <w:rPr>
                <w:rFonts w:ascii="Times New Roman" w:hAnsi="Times New Roman" w:cs="Times New Roman"/>
                <w:sz w:val="15"/>
              </w:rPr>
              <w:t>id</w:t>
            </w:r>
          </w:p>
        </w:tc>
        <w:tc>
          <w:tcPr>
            <w:tcW w:w="1512" w:type="dxa"/>
            <w:vAlign w:val="center"/>
          </w:tcPr>
          <w:p w14:paraId="1C9950AC" w14:textId="77777777" w:rsidR="00CA1953" w:rsidRPr="00A56582" w:rsidRDefault="00000000">
            <w:pPr>
              <w:rPr>
                <w:rFonts w:ascii="Times New Roman" w:hAnsi="Times New Roman" w:cs="Times New Roman"/>
              </w:rPr>
            </w:pPr>
            <w:r w:rsidRPr="00A56582">
              <w:rPr>
                <w:rFonts w:ascii="Times New Roman" w:hAnsi="Times New Roman" w:cs="Times New Roman"/>
                <w:sz w:val="15"/>
              </w:rPr>
              <w:t>Integer</w:t>
            </w:r>
          </w:p>
        </w:tc>
        <w:tc>
          <w:tcPr>
            <w:tcW w:w="3096" w:type="dxa"/>
            <w:vAlign w:val="center"/>
          </w:tcPr>
          <w:p w14:paraId="40B89F2A"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primary_key</w:t>
            </w:r>
            <w:proofErr w:type="spellEnd"/>
            <w:r w:rsidRPr="00A56582">
              <w:rPr>
                <w:rFonts w:ascii="Times New Roman" w:hAnsi="Times New Roman" w:cs="Times New Roman"/>
                <w:sz w:val="15"/>
              </w:rPr>
              <w:t>=True</w:t>
            </w:r>
          </w:p>
        </w:tc>
        <w:tc>
          <w:tcPr>
            <w:tcW w:w="3816" w:type="dxa"/>
            <w:vAlign w:val="center"/>
          </w:tcPr>
          <w:p w14:paraId="05BEEF72" w14:textId="77777777" w:rsidR="00CA1953" w:rsidRPr="00A56582" w:rsidRDefault="00000000">
            <w:pPr>
              <w:rPr>
                <w:rFonts w:ascii="Times New Roman" w:hAnsi="Times New Roman" w:cs="Times New Roman"/>
              </w:rPr>
            </w:pPr>
            <w:r w:rsidRPr="00A56582">
              <w:rPr>
                <w:rFonts w:ascii="Times New Roman" w:hAnsi="Times New Roman" w:cs="Times New Roman"/>
                <w:sz w:val="15"/>
              </w:rPr>
              <w:t>Unique identifier</w:t>
            </w:r>
          </w:p>
        </w:tc>
      </w:tr>
      <w:tr w:rsidR="00CA1953" w:rsidRPr="00A56582" w14:paraId="76FA91D2" w14:textId="77777777">
        <w:trPr>
          <w:jc w:val="center"/>
        </w:trPr>
        <w:tc>
          <w:tcPr>
            <w:tcW w:w="1944" w:type="dxa"/>
            <w:vAlign w:val="center"/>
          </w:tcPr>
          <w:p w14:paraId="28AEC6CA"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billing_id</w:t>
            </w:r>
            <w:proofErr w:type="spellEnd"/>
          </w:p>
        </w:tc>
        <w:tc>
          <w:tcPr>
            <w:tcW w:w="1512" w:type="dxa"/>
            <w:vAlign w:val="center"/>
          </w:tcPr>
          <w:p w14:paraId="540CFFF5" w14:textId="77777777" w:rsidR="00CA1953" w:rsidRPr="00A56582" w:rsidRDefault="00000000">
            <w:pPr>
              <w:rPr>
                <w:rFonts w:ascii="Times New Roman" w:hAnsi="Times New Roman" w:cs="Times New Roman"/>
              </w:rPr>
            </w:pPr>
            <w:r w:rsidRPr="00A56582">
              <w:rPr>
                <w:rFonts w:ascii="Times New Roman" w:hAnsi="Times New Roman" w:cs="Times New Roman"/>
                <w:sz w:val="15"/>
              </w:rPr>
              <w:t>Integer</w:t>
            </w:r>
          </w:p>
        </w:tc>
        <w:tc>
          <w:tcPr>
            <w:tcW w:w="3096" w:type="dxa"/>
            <w:vAlign w:val="center"/>
          </w:tcPr>
          <w:p w14:paraId="11C44C46" w14:textId="77777777" w:rsidR="00CA1953" w:rsidRPr="00A56582" w:rsidRDefault="00000000">
            <w:pPr>
              <w:rPr>
                <w:rFonts w:ascii="Times New Roman" w:hAnsi="Times New Roman" w:cs="Times New Roman"/>
              </w:rPr>
            </w:pPr>
            <w:r w:rsidRPr="00A56582">
              <w:rPr>
                <w:rFonts w:ascii="Times New Roman" w:hAnsi="Times New Roman" w:cs="Times New Roman"/>
                <w:sz w:val="15"/>
              </w:rPr>
              <w:t xml:space="preserve">nullable=False, </w:t>
            </w:r>
            <w:proofErr w:type="spellStart"/>
            <w:proofErr w:type="gramStart"/>
            <w:r w:rsidRPr="00A56582">
              <w:rPr>
                <w:rFonts w:ascii="Times New Roman" w:hAnsi="Times New Roman" w:cs="Times New Roman"/>
                <w:sz w:val="15"/>
              </w:rPr>
              <w:t>db.ForeignKey</w:t>
            </w:r>
            <w:proofErr w:type="spellEnd"/>
            <w:proofErr w:type="gramEnd"/>
            <w:r w:rsidRPr="00A56582">
              <w:rPr>
                <w:rFonts w:ascii="Times New Roman" w:hAnsi="Times New Roman" w:cs="Times New Roman"/>
                <w:sz w:val="15"/>
              </w:rPr>
              <w:t>('billing.id')</w:t>
            </w:r>
          </w:p>
        </w:tc>
        <w:tc>
          <w:tcPr>
            <w:tcW w:w="3816" w:type="dxa"/>
            <w:vAlign w:val="center"/>
          </w:tcPr>
          <w:p w14:paraId="32AECCFB" w14:textId="77777777" w:rsidR="00CA1953" w:rsidRPr="00A56582" w:rsidRDefault="00000000">
            <w:pPr>
              <w:rPr>
                <w:rFonts w:ascii="Times New Roman" w:hAnsi="Times New Roman" w:cs="Times New Roman"/>
              </w:rPr>
            </w:pPr>
            <w:r w:rsidRPr="00A56582">
              <w:rPr>
                <w:rFonts w:ascii="Times New Roman" w:hAnsi="Times New Roman" w:cs="Times New Roman"/>
                <w:sz w:val="15"/>
              </w:rPr>
              <w:t>Associated billing ID</w:t>
            </w:r>
          </w:p>
        </w:tc>
      </w:tr>
      <w:tr w:rsidR="00CA1953" w:rsidRPr="00A56582" w14:paraId="7B96EB75" w14:textId="77777777">
        <w:trPr>
          <w:jc w:val="center"/>
        </w:trPr>
        <w:tc>
          <w:tcPr>
            <w:tcW w:w="1944" w:type="dxa"/>
            <w:vAlign w:val="center"/>
          </w:tcPr>
          <w:p w14:paraId="05B920ED" w14:textId="77777777" w:rsidR="00CA1953" w:rsidRPr="00A56582" w:rsidRDefault="00000000">
            <w:pPr>
              <w:rPr>
                <w:rFonts w:ascii="Times New Roman" w:hAnsi="Times New Roman" w:cs="Times New Roman"/>
              </w:rPr>
            </w:pPr>
            <w:r w:rsidRPr="00A56582">
              <w:rPr>
                <w:rFonts w:ascii="Times New Roman" w:hAnsi="Times New Roman" w:cs="Times New Roman"/>
                <w:sz w:val="15"/>
              </w:rPr>
              <w:t>amount</w:t>
            </w:r>
          </w:p>
        </w:tc>
        <w:tc>
          <w:tcPr>
            <w:tcW w:w="1512" w:type="dxa"/>
            <w:vAlign w:val="center"/>
          </w:tcPr>
          <w:p w14:paraId="2A30CC7C" w14:textId="77777777" w:rsidR="00CA1953" w:rsidRPr="00A56582" w:rsidRDefault="00000000">
            <w:pPr>
              <w:rPr>
                <w:rFonts w:ascii="Times New Roman" w:hAnsi="Times New Roman" w:cs="Times New Roman"/>
              </w:rPr>
            </w:pPr>
            <w:r w:rsidRPr="00A56582">
              <w:rPr>
                <w:rFonts w:ascii="Times New Roman" w:hAnsi="Times New Roman" w:cs="Times New Roman"/>
                <w:sz w:val="15"/>
              </w:rPr>
              <w:t>Float</w:t>
            </w:r>
          </w:p>
        </w:tc>
        <w:tc>
          <w:tcPr>
            <w:tcW w:w="3096" w:type="dxa"/>
            <w:vAlign w:val="center"/>
          </w:tcPr>
          <w:p w14:paraId="2D218737" w14:textId="77777777" w:rsidR="00CA1953" w:rsidRPr="00A56582" w:rsidRDefault="00000000">
            <w:pPr>
              <w:rPr>
                <w:rFonts w:ascii="Times New Roman" w:hAnsi="Times New Roman" w:cs="Times New Roman"/>
              </w:rPr>
            </w:pPr>
            <w:r w:rsidRPr="00A56582">
              <w:rPr>
                <w:rFonts w:ascii="Times New Roman" w:hAnsi="Times New Roman" w:cs="Times New Roman"/>
                <w:sz w:val="15"/>
              </w:rPr>
              <w:t>nullable=False</w:t>
            </w:r>
          </w:p>
        </w:tc>
        <w:tc>
          <w:tcPr>
            <w:tcW w:w="3816" w:type="dxa"/>
            <w:vAlign w:val="center"/>
          </w:tcPr>
          <w:p w14:paraId="7A4D1E78" w14:textId="77777777" w:rsidR="00CA1953" w:rsidRPr="00A56582" w:rsidRDefault="00000000">
            <w:pPr>
              <w:rPr>
                <w:rFonts w:ascii="Times New Roman" w:hAnsi="Times New Roman" w:cs="Times New Roman"/>
              </w:rPr>
            </w:pPr>
            <w:r w:rsidRPr="00A56582">
              <w:rPr>
                <w:rFonts w:ascii="Times New Roman" w:hAnsi="Times New Roman" w:cs="Times New Roman"/>
                <w:sz w:val="15"/>
              </w:rPr>
              <w:t>Payment amount</w:t>
            </w:r>
          </w:p>
        </w:tc>
      </w:tr>
      <w:tr w:rsidR="00CA1953" w:rsidRPr="00A56582" w14:paraId="5958D612" w14:textId="77777777">
        <w:trPr>
          <w:jc w:val="center"/>
        </w:trPr>
        <w:tc>
          <w:tcPr>
            <w:tcW w:w="1944" w:type="dxa"/>
            <w:vAlign w:val="center"/>
          </w:tcPr>
          <w:p w14:paraId="67D3F019"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transaction_id</w:t>
            </w:r>
            <w:proofErr w:type="spellEnd"/>
          </w:p>
        </w:tc>
        <w:tc>
          <w:tcPr>
            <w:tcW w:w="1512" w:type="dxa"/>
            <w:vAlign w:val="center"/>
          </w:tcPr>
          <w:p w14:paraId="48AECE04"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75224E9C"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402EAABC" w14:textId="77777777" w:rsidR="00CA1953" w:rsidRPr="00A56582" w:rsidRDefault="00000000">
            <w:pPr>
              <w:rPr>
                <w:rFonts w:ascii="Times New Roman" w:hAnsi="Times New Roman" w:cs="Times New Roman"/>
              </w:rPr>
            </w:pPr>
            <w:r w:rsidRPr="00A56582">
              <w:rPr>
                <w:rFonts w:ascii="Times New Roman" w:hAnsi="Times New Roman" w:cs="Times New Roman"/>
                <w:sz w:val="15"/>
              </w:rPr>
              <w:t>Transaction reference</w:t>
            </w:r>
          </w:p>
        </w:tc>
      </w:tr>
      <w:tr w:rsidR="00CA1953" w:rsidRPr="00A56582" w14:paraId="4C9D8E14" w14:textId="77777777">
        <w:trPr>
          <w:jc w:val="center"/>
        </w:trPr>
        <w:tc>
          <w:tcPr>
            <w:tcW w:w="1944" w:type="dxa"/>
            <w:vAlign w:val="center"/>
          </w:tcPr>
          <w:p w14:paraId="40196055"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payment_method</w:t>
            </w:r>
            <w:proofErr w:type="spellEnd"/>
          </w:p>
        </w:tc>
        <w:tc>
          <w:tcPr>
            <w:tcW w:w="1512" w:type="dxa"/>
            <w:vAlign w:val="center"/>
          </w:tcPr>
          <w:p w14:paraId="28917705"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6F8FC1FF"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791242E7" w14:textId="77777777" w:rsidR="00CA1953" w:rsidRPr="00A56582" w:rsidRDefault="00000000">
            <w:pPr>
              <w:rPr>
                <w:rFonts w:ascii="Times New Roman" w:hAnsi="Times New Roman" w:cs="Times New Roman"/>
              </w:rPr>
            </w:pPr>
            <w:r w:rsidRPr="00A56582">
              <w:rPr>
                <w:rFonts w:ascii="Times New Roman" w:hAnsi="Times New Roman" w:cs="Times New Roman"/>
                <w:sz w:val="15"/>
              </w:rPr>
              <w:t>Payment method</w:t>
            </w:r>
          </w:p>
        </w:tc>
      </w:tr>
      <w:tr w:rsidR="00CA1953" w:rsidRPr="00A56582" w14:paraId="6C245FC2" w14:textId="77777777">
        <w:trPr>
          <w:jc w:val="center"/>
        </w:trPr>
        <w:tc>
          <w:tcPr>
            <w:tcW w:w="1944" w:type="dxa"/>
            <w:vAlign w:val="center"/>
          </w:tcPr>
          <w:p w14:paraId="53608056"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payment_date</w:t>
            </w:r>
            <w:proofErr w:type="spellEnd"/>
          </w:p>
        </w:tc>
        <w:tc>
          <w:tcPr>
            <w:tcW w:w="1512" w:type="dxa"/>
            <w:vAlign w:val="center"/>
          </w:tcPr>
          <w:p w14:paraId="382852BC"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DateTime</w:t>
            </w:r>
            <w:proofErr w:type="spellEnd"/>
          </w:p>
        </w:tc>
        <w:tc>
          <w:tcPr>
            <w:tcW w:w="3096" w:type="dxa"/>
            <w:vAlign w:val="center"/>
          </w:tcPr>
          <w:p w14:paraId="7DFADAEC" w14:textId="77777777" w:rsidR="00CA1953" w:rsidRPr="00A56582" w:rsidRDefault="00000000">
            <w:pPr>
              <w:rPr>
                <w:rFonts w:ascii="Times New Roman" w:hAnsi="Times New Roman" w:cs="Times New Roman"/>
              </w:rPr>
            </w:pPr>
            <w:r w:rsidRPr="00A56582">
              <w:rPr>
                <w:rFonts w:ascii="Times New Roman" w:hAnsi="Times New Roman" w:cs="Times New Roman"/>
                <w:sz w:val="15"/>
              </w:rPr>
              <w:t>default=</w:t>
            </w:r>
            <w:proofErr w:type="spellStart"/>
            <w:proofErr w:type="gramStart"/>
            <w:r w:rsidRPr="00A56582">
              <w:rPr>
                <w:rFonts w:ascii="Times New Roman" w:hAnsi="Times New Roman" w:cs="Times New Roman"/>
                <w:sz w:val="15"/>
              </w:rPr>
              <w:t>datetime.utcnow</w:t>
            </w:r>
            <w:proofErr w:type="spellEnd"/>
            <w:proofErr w:type="gramEnd"/>
          </w:p>
        </w:tc>
        <w:tc>
          <w:tcPr>
            <w:tcW w:w="3816" w:type="dxa"/>
            <w:vAlign w:val="center"/>
          </w:tcPr>
          <w:p w14:paraId="1BAD8DC4" w14:textId="77777777" w:rsidR="00CA1953" w:rsidRPr="00A56582" w:rsidRDefault="00000000">
            <w:pPr>
              <w:rPr>
                <w:rFonts w:ascii="Times New Roman" w:hAnsi="Times New Roman" w:cs="Times New Roman"/>
              </w:rPr>
            </w:pPr>
            <w:r w:rsidRPr="00A56582">
              <w:rPr>
                <w:rFonts w:ascii="Times New Roman" w:hAnsi="Times New Roman" w:cs="Times New Roman"/>
                <w:sz w:val="15"/>
              </w:rPr>
              <w:t>Payment date</w:t>
            </w:r>
          </w:p>
        </w:tc>
      </w:tr>
    </w:tbl>
    <w:p w14:paraId="4A7A8139" w14:textId="77777777" w:rsidR="00CA1953" w:rsidRPr="00A56582" w:rsidRDefault="00CA1953">
      <w:pPr>
        <w:rPr>
          <w:rFonts w:ascii="Times New Roman" w:hAnsi="Times New Roman" w:cs="Times New Roman"/>
        </w:rPr>
      </w:pPr>
    </w:p>
    <w:p w14:paraId="58BC4956" w14:textId="77777777" w:rsidR="00CA1953" w:rsidRPr="00A56582" w:rsidRDefault="00000000">
      <w:pPr>
        <w:pStyle w:val="Heading3"/>
        <w:spacing w:before="160" w:after="100"/>
        <w:rPr>
          <w:rFonts w:ascii="Times New Roman" w:hAnsi="Times New Roman" w:cs="Times New Roman"/>
        </w:rPr>
      </w:pPr>
      <w:r w:rsidRPr="00A56582">
        <w:rPr>
          <w:rFonts w:ascii="Times New Roman" w:hAnsi="Times New Roman" w:cs="Times New Roman"/>
        </w:rPr>
        <w:t xml:space="preserve">14. </w:t>
      </w:r>
      <w:proofErr w:type="spellStart"/>
      <w:r w:rsidRPr="00A56582">
        <w:rPr>
          <w:rFonts w:ascii="Times New Roman" w:hAnsi="Times New Roman" w:cs="Times New Roman"/>
        </w:rPr>
        <w:t>LensRecommendation</w:t>
      </w:r>
      <w:proofErr w:type="spellEnd"/>
    </w:p>
    <w:tbl>
      <w:tblPr>
        <w:tblStyle w:val="TableGrid"/>
        <w:tblW w:w="0" w:type="auto"/>
        <w:jc w:val="center"/>
        <w:tblLook w:val="04A0" w:firstRow="1" w:lastRow="0" w:firstColumn="1" w:lastColumn="0" w:noHBand="0" w:noVBand="1"/>
      </w:tblPr>
      <w:tblGrid>
        <w:gridCol w:w="1920"/>
        <w:gridCol w:w="1481"/>
        <w:gridCol w:w="3054"/>
        <w:gridCol w:w="3697"/>
      </w:tblGrid>
      <w:tr w:rsidR="00CA1953" w:rsidRPr="00A56582" w14:paraId="467AA1E2" w14:textId="77777777">
        <w:trPr>
          <w:jc w:val="center"/>
        </w:trPr>
        <w:tc>
          <w:tcPr>
            <w:tcW w:w="1944" w:type="dxa"/>
            <w:shd w:val="clear" w:color="auto" w:fill="D9EAF7"/>
            <w:vAlign w:val="center"/>
          </w:tcPr>
          <w:p w14:paraId="4A565C15"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Field Name</w:t>
            </w:r>
          </w:p>
        </w:tc>
        <w:tc>
          <w:tcPr>
            <w:tcW w:w="1512" w:type="dxa"/>
            <w:shd w:val="clear" w:color="auto" w:fill="D9EAF7"/>
            <w:vAlign w:val="center"/>
          </w:tcPr>
          <w:p w14:paraId="6E17646C"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Datatype</w:t>
            </w:r>
          </w:p>
        </w:tc>
        <w:tc>
          <w:tcPr>
            <w:tcW w:w="3096" w:type="dxa"/>
            <w:shd w:val="clear" w:color="auto" w:fill="D9EAF7"/>
            <w:vAlign w:val="center"/>
          </w:tcPr>
          <w:p w14:paraId="1274786D"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Constraints</w:t>
            </w:r>
          </w:p>
        </w:tc>
        <w:tc>
          <w:tcPr>
            <w:tcW w:w="3816" w:type="dxa"/>
            <w:shd w:val="clear" w:color="auto" w:fill="D9EAF7"/>
            <w:vAlign w:val="center"/>
          </w:tcPr>
          <w:p w14:paraId="193CA45F"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Description</w:t>
            </w:r>
          </w:p>
        </w:tc>
      </w:tr>
      <w:tr w:rsidR="00CA1953" w:rsidRPr="00A56582" w14:paraId="600E39E5" w14:textId="77777777">
        <w:trPr>
          <w:jc w:val="center"/>
        </w:trPr>
        <w:tc>
          <w:tcPr>
            <w:tcW w:w="1944" w:type="dxa"/>
            <w:vAlign w:val="center"/>
          </w:tcPr>
          <w:p w14:paraId="69A13EFB" w14:textId="77777777" w:rsidR="00CA1953" w:rsidRPr="00A56582" w:rsidRDefault="00000000">
            <w:pPr>
              <w:rPr>
                <w:rFonts w:ascii="Times New Roman" w:hAnsi="Times New Roman" w:cs="Times New Roman"/>
              </w:rPr>
            </w:pPr>
            <w:r w:rsidRPr="00A56582">
              <w:rPr>
                <w:rFonts w:ascii="Times New Roman" w:hAnsi="Times New Roman" w:cs="Times New Roman"/>
                <w:sz w:val="15"/>
              </w:rPr>
              <w:t>id</w:t>
            </w:r>
          </w:p>
        </w:tc>
        <w:tc>
          <w:tcPr>
            <w:tcW w:w="1512" w:type="dxa"/>
            <w:vAlign w:val="center"/>
          </w:tcPr>
          <w:p w14:paraId="69FA01E4" w14:textId="77777777" w:rsidR="00CA1953" w:rsidRPr="00A56582" w:rsidRDefault="00000000">
            <w:pPr>
              <w:rPr>
                <w:rFonts w:ascii="Times New Roman" w:hAnsi="Times New Roman" w:cs="Times New Roman"/>
              </w:rPr>
            </w:pPr>
            <w:r w:rsidRPr="00A56582">
              <w:rPr>
                <w:rFonts w:ascii="Times New Roman" w:hAnsi="Times New Roman" w:cs="Times New Roman"/>
                <w:sz w:val="15"/>
              </w:rPr>
              <w:t>Integer</w:t>
            </w:r>
          </w:p>
        </w:tc>
        <w:tc>
          <w:tcPr>
            <w:tcW w:w="3096" w:type="dxa"/>
            <w:vAlign w:val="center"/>
          </w:tcPr>
          <w:p w14:paraId="37277872"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primary_key</w:t>
            </w:r>
            <w:proofErr w:type="spellEnd"/>
            <w:r w:rsidRPr="00A56582">
              <w:rPr>
                <w:rFonts w:ascii="Times New Roman" w:hAnsi="Times New Roman" w:cs="Times New Roman"/>
                <w:sz w:val="15"/>
              </w:rPr>
              <w:t>=True</w:t>
            </w:r>
          </w:p>
        </w:tc>
        <w:tc>
          <w:tcPr>
            <w:tcW w:w="3816" w:type="dxa"/>
            <w:vAlign w:val="center"/>
          </w:tcPr>
          <w:p w14:paraId="0044877B" w14:textId="77777777" w:rsidR="00CA1953" w:rsidRPr="00A56582" w:rsidRDefault="00000000">
            <w:pPr>
              <w:rPr>
                <w:rFonts w:ascii="Times New Roman" w:hAnsi="Times New Roman" w:cs="Times New Roman"/>
              </w:rPr>
            </w:pPr>
            <w:r w:rsidRPr="00A56582">
              <w:rPr>
                <w:rFonts w:ascii="Times New Roman" w:hAnsi="Times New Roman" w:cs="Times New Roman"/>
                <w:sz w:val="15"/>
              </w:rPr>
              <w:t>Unique identifier</w:t>
            </w:r>
          </w:p>
        </w:tc>
      </w:tr>
      <w:tr w:rsidR="00CA1953" w:rsidRPr="00A56582" w14:paraId="5BAE34BA" w14:textId="77777777">
        <w:trPr>
          <w:jc w:val="center"/>
        </w:trPr>
        <w:tc>
          <w:tcPr>
            <w:tcW w:w="1944" w:type="dxa"/>
            <w:vAlign w:val="center"/>
          </w:tcPr>
          <w:p w14:paraId="1CCFF996"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customer_id</w:t>
            </w:r>
            <w:proofErr w:type="spellEnd"/>
          </w:p>
        </w:tc>
        <w:tc>
          <w:tcPr>
            <w:tcW w:w="1512" w:type="dxa"/>
            <w:vAlign w:val="center"/>
          </w:tcPr>
          <w:p w14:paraId="71A6A6DD" w14:textId="77777777" w:rsidR="00CA1953" w:rsidRPr="00A56582" w:rsidRDefault="00000000">
            <w:pPr>
              <w:rPr>
                <w:rFonts w:ascii="Times New Roman" w:hAnsi="Times New Roman" w:cs="Times New Roman"/>
              </w:rPr>
            </w:pPr>
            <w:r w:rsidRPr="00A56582">
              <w:rPr>
                <w:rFonts w:ascii="Times New Roman" w:hAnsi="Times New Roman" w:cs="Times New Roman"/>
                <w:sz w:val="15"/>
              </w:rPr>
              <w:t>Integer</w:t>
            </w:r>
          </w:p>
        </w:tc>
        <w:tc>
          <w:tcPr>
            <w:tcW w:w="3096" w:type="dxa"/>
            <w:vAlign w:val="center"/>
          </w:tcPr>
          <w:p w14:paraId="215C4F0B" w14:textId="77777777" w:rsidR="00CA1953" w:rsidRPr="00A56582" w:rsidRDefault="00000000">
            <w:pPr>
              <w:rPr>
                <w:rFonts w:ascii="Times New Roman" w:hAnsi="Times New Roman" w:cs="Times New Roman"/>
              </w:rPr>
            </w:pPr>
            <w:proofErr w:type="spellStart"/>
            <w:proofErr w:type="gramStart"/>
            <w:r w:rsidRPr="00A56582">
              <w:rPr>
                <w:rFonts w:ascii="Times New Roman" w:hAnsi="Times New Roman" w:cs="Times New Roman"/>
                <w:sz w:val="15"/>
              </w:rPr>
              <w:t>db.ForeignKey</w:t>
            </w:r>
            <w:proofErr w:type="spellEnd"/>
            <w:proofErr w:type="gramEnd"/>
            <w:r w:rsidRPr="00A56582">
              <w:rPr>
                <w:rFonts w:ascii="Times New Roman" w:hAnsi="Times New Roman" w:cs="Times New Roman"/>
                <w:sz w:val="15"/>
              </w:rPr>
              <w:t>('customer.id')</w:t>
            </w:r>
          </w:p>
        </w:tc>
        <w:tc>
          <w:tcPr>
            <w:tcW w:w="3816" w:type="dxa"/>
            <w:vAlign w:val="center"/>
          </w:tcPr>
          <w:p w14:paraId="6D511C0E" w14:textId="77777777" w:rsidR="00CA1953" w:rsidRPr="00A56582" w:rsidRDefault="00000000">
            <w:pPr>
              <w:rPr>
                <w:rFonts w:ascii="Times New Roman" w:hAnsi="Times New Roman" w:cs="Times New Roman"/>
              </w:rPr>
            </w:pPr>
            <w:r w:rsidRPr="00A56582">
              <w:rPr>
                <w:rFonts w:ascii="Times New Roman" w:hAnsi="Times New Roman" w:cs="Times New Roman"/>
                <w:sz w:val="15"/>
              </w:rPr>
              <w:t>Associated customer ID</w:t>
            </w:r>
          </w:p>
        </w:tc>
      </w:tr>
      <w:tr w:rsidR="00CA1953" w:rsidRPr="00A56582" w14:paraId="27DD3ECD" w14:textId="77777777">
        <w:trPr>
          <w:jc w:val="center"/>
        </w:trPr>
        <w:tc>
          <w:tcPr>
            <w:tcW w:w="1944" w:type="dxa"/>
            <w:vAlign w:val="center"/>
          </w:tcPr>
          <w:p w14:paraId="4529B649"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prescription_id</w:t>
            </w:r>
            <w:proofErr w:type="spellEnd"/>
          </w:p>
        </w:tc>
        <w:tc>
          <w:tcPr>
            <w:tcW w:w="1512" w:type="dxa"/>
            <w:vAlign w:val="center"/>
          </w:tcPr>
          <w:p w14:paraId="6C42EBE1" w14:textId="77777777" w:rsidR="00CA1953" w:rsidRPr="00A56582" w:rsidRDefault="00000000">
            <w:pPr>
              <w:rPr>
                <w:rFonts w:ascii="Times New Roman" w:hAnsi="Times New Roman" w:cs="Times New Roman"/>
              </w:rPr>
            </w:pPr>
            <w:r w:rsidRPr="00A56582">
              <w:rPr>
                <w:rFonts w:ascii="Times New Roman" w:hAnsi="Times New Roman" w:cs="Times New Roman"/>
                <w:sz w:val="15"/>
              </w:rPr>
              <w:t>Integer</w:t>
            </w:r>
          </w:p>
        </w:tc>
        <w:tc>
          <w:tcPr>
            <w:tcW w:w="3096" w:type="dxa"/>
            <w:vAlign w:val="center"/>
          </w:tcPr>
          <w:p w14:paraId="5E5FFD04" w14:textId="77777777" w:rsidR="00CA1953" w:rsidRPr="00A56582" w:rsidRDefault="00000000">
            <w:pPr>
              <w:rPr>
                <w:rFonts w:ascii="Times New Roman" w:hAnsi="Times New Roman" w:cs="Times New Roman"/>
              </w:rPr>
            </w:pPr>
            <w:proofErr w:type="spellStart"/>
            <w:proofErr w:type="gramStart"/>
            <w:r w:rsidRPr="00A56582">
              <w:rPr>
                <w:rFonts w:ascii="Times New Roman" w:hAnsi="Times New Roman" w:cs="Times New Roman"/>
                <w:sz w:val="15"/>
              </w:rPr>
              <w:t>db.ForeignKey</w:t>
            </w:r>
            <w:proofErr w:type="spellEnd"/>
            <w:proofErr w:type="gramEnd"/>
            <w:r w:rsidRPr="00A56582">
              <w:rPr>
                <w:rFonts w:ascii="Times New Roman" w:hAnsi="Times New Roman" w:cs="Times New Roman"/>
                <w:sz w:val="15"/>
              </w:rPr>
              <w:t>('prescription.id')</w:t>
            </w:r>
          </w:p>
        </w:tc>
        <w:tc>
          <w:tcPr>
            <w:tcW w:w="3816" w:type="dxa"/>
            <w:vAlign w:val="center"/>
          </w:tcPr>
          <w:p w14:paraId="237A5A0C" w14:textId="77777777" w:rsidR="00CA1953" w:rsidRPr="00A56582" w:rsidRDefault="00000000">
            <w:pPr>
              <w:rPr>
                <w:rFonts w:ascii="Times New Roman" w:hAnsi="Times New Roman" w:cs="Times New Roman"/>
              </w:rPr>
            </w:pPr>
            <w:r w:rsidRPr="00A56582">
              <w:rPr>
                <w:rFonts w:ascii="Times New Roman" w:hAnsi="Times New Roman" w:cs="Times New Roman"/>
                <w:sz w:val="15"/>
              </w:rPr>
              <w:t>Associated prescription ID</w:t>
            </w:r>
          </w:p>
        </w:tc>
      </w:tr>
      <w:tr w:rsidR="00CA1953" w:rsidRPr="00A56582" w14:paraId="34D84AB8" w14:textId="77777777">
        <w:trPr>
          <w:jc w:val="center"/>
        </w:trPr>
        <w:tc>
          <w:tcPr>
            <w:tcW w:w="1944" w:type="dxa"/>
            <w:vAlign w:val="center"/>
          </w:tcPr>
          <w:p w14:paraId="6DBEFA0A"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recommended_lens</w:t>
            </w:r>
            <w:proofErr w:type="spellEnd"/>
          </w:p>
        </w:tc>
        <w:tc>
          <w:tcPr>
            <w:tcW w:w="1512" w:type="dxa"/>
            <w:vAlign w:val="center"/>
          </w:tcPr>
          <w:p w14:paraId="528B3AFB" w14:textId="77777777" w:rsidR="00CA1953" w:rsidRPr="00A56582" w:rsidRDefault="00000000">
            <w:pPr>
              <w:rPr>
                <w:rFonts w:ascii="Times New Roman" w:hAnsi="Times New Roman" w:cs="Times New Roman"/>
              </w:rPr>
            </w:pPr>
            <w:r w:rsidRPr="00A56582">
              <w:rPr>
                <w:rFonts w:ascii="Times New Roman" w:hAnsi="Times New Roman" w:cs="Times New Roman"/>
                <w:sz w:val="15"/>
              </w:rPr>
              <w:t>Text</w:t>
            </w:r>
          </w:p>
        </w:tc>
        <w:tc>
          <w:tcPr>
            <w:tcW w:w="3096" w:type="dxa"/>
            <w:vAlign w:val="center"/>
          </w:tcPr>
          <w:p w14:paraId="42629802"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5B6E62FC" w14:textId="77777777" w:rsidR="00CA1953" w:rsidRPr="00A56582" w:rsidRDefault="00000000">
            <w:pPr>
              <w:rPr>
                <w:rFonts w:ascii="Times New Roman" w:hAnsi="Times New Roman" w:cs="Times New Roman"/>
              </w:rPr>
            </w:pPr>
            <w:r w:rsidRPr="00A56582">
              <w:rPr>
                <w:rFonts w:ascii="Times New Roman" w:hAnsi="Times New Roman" w:cs="Times New Roman"/>
                <w:sz w:val="15"/>
              </w:rPr>
              <w:t>Recommended Lens</w:t>
            </w:r>
          </w:p>
        </w:tc>
      </w:tr>
      <w:tr w:rsidR="00CA1953" w:rsidRPr="00A56582" w14:paraId="518D5D85" w14:textId="77777777">
        <w:trPr>
          <w:jc w:val="center"/>
        </w:trPr>
        <w:tc>
          <w:tcPr>
            <w:tcW w:w="1944" w:type="dxa"/>
            <w:vAlign w:val="center"/>
          </w:tcPr>
          <w:p w14:paraId="68B74145" w14:textId="77777777" w:rsidR="00CA1953" w:rsidRPr="00A56582" w:rsidRDefault="00000000">
            <w:pPr>
              <w:rPr>
                <w:rFonts w:ascii="Times New Roman" w:hAnsi="Times New Roman" w:cs="Times New Roman"/>
              </w:rPr>
            </w:pPr>
            <w:r w:rsidRPr="00A56582">
              <w:rPr>
                <w:rFonts w:ascii="Times New Roman" w:hAnsi="Times New Roman" w:cs="Times New Roman"/>
                <w:sz w:val="15"/>
              </w:rPr>
              <w:t>reason</w:t>
            </w:r>
          </w:p>
        </w:tc>
        <w:tc>
          <w:tcPr>
            <w:tcW w:w="1512" w:type="dxa"/>
            <w:vAlign w:val="center"/>
          </w:tcPr>
          <w:p w14:paraId="594FD865" w14:textId="77777777" w:rsidR="00CA1953" w:rsidRPr="00A56582" w:rsidRDefault="00000000">
            <w:pPr>
              <w:rPr>
                <w:rFonts w:ascii="Times New Roman" w:hAnsi="Times New Roman" w:cs="Times New Roman"/>
              </w:rPr>
            </w:pPr>
            <w:r w:rsidRPr="00A56582">
              <w:rPr>
                <w:rFonts w:ascii="Times New Roman" w:hAnsi="Times New Roman" w:cs="Times New Roman"/>
                <w:sz w:val="15"/>
              </w:rPr>
              <w:t>Text</w:t>
            </w:r>
          </w:p>
        </w:tc>
        <w:tc>
          <w:tcPr>
            <w:tcW w:w="3096" w:type="dxa"/>
            <w:vAlign w:val="center"/>
          </w:tcPr>
          <w:p w14:paraId="672D7CD8"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571B68B9" w14:textId="77777777" w:rsidR="00CA1953" w:rsidRPr="00A56582" w:rsidRDefault="00000000">
            <w:pPr>
              <w:rPr>
                <w:rFonts w:ascii="Times New Roman" w:hAnsi="Times New Roman" w:cs="Times New Roman"/>
              </w:rPr>
            </w:pPr>
            <w:r w:rsidRPr="00A56582">
              <w:rPr>
                <w:rFonts w:ascii="Times New Roman" w:hAnsi="Times New Roman" w:cs="Times New Roman"/>
                <w:sz w:val="15"/>
              </w:rPr>
              <w:t>Transaction reason</w:t>
            </w:r>
          </w:p>
        </w:tc>
      </w:tr>
      <w:tr w:rsidR="00CA1953" w:rsidRPr="00A56582" w14:paraId="6F6CAF06" w14:textId="77777777">
        <w:trPr>
          <w:jc w:val="center"/>
        </w:trPr>
        <w:tc>
          <w:tcPr>
            <w:tcW w:w="1944" w:type="dxa"/>
            <w:vAlign w:val="center"/>
          </w:tcPr>
          <w:p w14:paraId="374988C4"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ai_response</w:t>
            </w:r>
            <w:proofErr w:type="spellEnd"/>
          </w:p>
        </w:tc>
        <w:tc>
          <w:tcPr>
            <w:tcW w:w="1512" w:type="dxa"/>
            <w:vAlign w:val="center"/>
          </w:tcPr>
          <w:p w14:paraId="1B108BB1" w14:textId="77777777" w:rsidR="00CA1953" w:rsidRPr="00A56582" w:rsidRDefault="00000000">
            <w:pPr>
              <w:rPr>
                <w:rFonts w:ascii="Times New Roman" w:hAnsi="Times New Roman" w:cs="Times New Roman"/>
              </w:rPr>
            </w:pPr>
            <w:r w:rsidRPr="00A56582">
              <w:rPr>
                <w:rFonts w:ascii="Times New Roman" w:hAnsi="Times New Roman" w:cs="Times New Roman"/>
                <w:sz w:val="15"/>
              </w:rPr>
              <w:t>Text</w:t>
            </w:r>
          </w:p>
        </w:tc>
        <w:tc>
          <w:tcPr>
            <w:tcW w:w="3096" w:type="dxa"/>
            <w:vAlign w:val="center"/>
          </w:tcPr>
          <w:p w14:paraId="64CBB986"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76993AAB" w14:textId="77777777" w:rsidR="00CA1953" w:rsidRPr="00A56582" w:rsidRDefault="00000000">
            <w:pPr>
              <w:rPr>
                <w:rFonts w:ascii="Times New Roman" w:hAnsi="Times New Roman" w:cs="Times New Roman"/>
              </w:rPr>
            </w:pPr>
            <w:r w:rsidRPr="00A56582">
              <w:rPr>
                <w:rFonts w:ascii="Times New Roman" w:hAnsi="Times New Roman" w:cs="Times New Roman"/>
                <w:sz w:val="15"/>
              </w:rPr>
              <w:t>Ai Response</w:t>
            </w:r>
          </w:p>
        </w:tc>
      </w:tr>
      <w:tr w:rsidR="00CA1953" w:rsidRPr="00A56582" w14:paraId="37B5A789" w14:textId="77777777">
        <w:trPr>
          <w:jc w:val="center"/>
        </w:trPr>
        <w:tc>
          <w:tcPr>
            <w:tcW w:w="1944" w:type="dxa"/>
            <w:vAlign w:val="center"/>
          </w:tcPr>
          <w:p w14:paraId="37837197"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created_at</w:t>
            </w:r>
            <w:proofErr w:type="spellEnd"/>
          </w:p>
        </w:tc>
        <w:tc>
          <w:tcPr>
            <w:tcW w:w="1512" w:type="dxa"/>
            <w:vAlign w:val="center"/>
          </w:tcPr>
          <w:p w14:paraId="48A983CC"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DateTime</w:t>
            </w:r>
            <w:proofErr w:type="spellEnd"/>
          </w:p>
        </w:tc>
        <w:tc>
          <w:tcPr>
            <w:tcW w:w="3096" w:type="dxa"/>
            <w:vAlign w:val="center"/>
          </w:tcPr>
          <w:p w14:paraId="2A321010" w14:textId="77777777" w:rsidR="00CA1953" w:rsidRPr="00A56582" w:rsidRDefault="00000000">
            <w:pPr>
              <w:rPr>
                <w:rFonts w:ascii="Times New Roman" w:hAnsi="Times New Roman" w:cs="Times New Roman"/>
              </w:rPr>
            </w:pPr>
            <w:r w:rsidRPr="00A56582">
              <w:rPr>
                <w:rFonts w:ascii="Times New Roman" w:hAnsi="Times New Roman" w:cs="Times New Roman"/>
                <w:sz w:val="15"/>
              </w:rPr>
              <w:t>default=</w:t>
            </w:r>
            <w:proofErr w:type="spellStart"/>
            <w:proofErr w:type="gramStart"/>
            <w:r w:rsidRPr="00A56582">
              <w:rPr>
                <w:rFonts w:ascii="Times New Roman" w:hAnsi="Times New Roman" w:cs="Times New Roman"/>
                <w:sz w:val="15"/>
              </w:rPr>
              <w:t>datetime.utcnow</w:t>
            </w:r>
            <w:proofErr w:type="spellEnd"/>
            <w:proofErr w:type="gramEnd"/>
          </w:p>
        </w:tc>
        <w:tc>
          <w:tcPr>
            <w:tcW w:w="3816" w:type="dxa"/>
            <w:vAlign w:val="center"/>
          </w:tcPr>
          <w:p w14:paraId="5D9EFF51" w14:textId="77777777" w:rsidR="00CA1953" w:rsidRPr="00A56582" w:rsidRDefault="00000000">
            <w:pPr>
              <w:rPr>
                <w:rFonts w:ascii="Times New Roman" w:hAnsi="Times New Roman" w:cs="Times New Roman"/>
              </w:rPr>
            </w:pPr>
            <w:r w:rsidRPr="00A56582">
              <w:rPr>
                <w:rFonts w:ascii="Times New Roman" w:hAnsi="Times New Roman" w:cs="Times New Roman"/>
                <w:sz w:val="15"/>
              </w:rPr>
              <w:t>Record creation timestamp</w:t>
            </w:r>
          </w:p>
        </w:tc>
      </w:tr>
    </w:tbl>
    <w:p w14:paraId="4EE8F5D4" w14:textId="77777777" w:rsidR="00CA1953" w:rsidRPr="00A56582" w:rsidRDefault="00CA1953">
      <w:pPr>
        <w:rPr>
          <w:rFonts w:ascii="Times New Roman" w:hAnsi="Times New Roman" w:cs="Times New Roman"/>
        </w:rPr>
      </w:pPr>
    </w:p>
    <w:p w14:paraId="5A2BB5A8" w14:textId="77777777" w:rsidR="00CA1953" w:rsidRPr="00A56582" w:rsidRDefault="00000000">
      <w:pPr>
        <w:pStyle w:val="Heading3"/>
        <w:spacing w:before="160" w:after="100"/>
        <w:rPr>
          <w:rFonts w:ascii="Times New Roman" w:hAnsi="Times New Roman" w:cs="Times New Roman"/>
        </w:rPr>
      </w:pPr>
      <w:r w:rsidRPr="00A56582">
        <w:rPr>
          <w:rFonts w:ascii="Times New Roman" w:hAnsi="Times New Roman" w:cs="Times New Roman"/>
        </w:rPr>
        <w:t xml:space="preserve">15. </w:t>
      </w:r>
      <w:proofErr w:type="spellStart"/>
      <w:r w:rsidRPr="00A56582">
        <w:rPr>
          <w:rFonts w:ascii="Times New Roman" w:hAnsi="Times New Roman" w:cs="Times New Roman"/>
        </w:rPr>
        <w:t>FrameRecommendation</w:t>
      </w:r>
      <w:proofErr w:type="spellEnd"/>
    </w:p>
    <w:tbl>
      <w:tblPr>
        <w:tblStyle w:val="TableGrid"/>
        <w:tblW w:w="0" w:type="auto"/>
        <w:jc w:val="center"/>
        <w:tblLook w:val="04A0" w:firstRow="1" w:lastRow="0" w:firstColumn="1" w:lastColumn="0" w:noHBand="0" w:noVBand="1"/>
      </w:tblPr>
      <w:tblGrid>
        <w:gridCol w:w="1927"/>
        <w:gridCol w:w="1481"/>
        <w:gridCol w:w="3047"/>
        <w:gridCol w:w="3697"/>
      </w:tblGrid>
      <w:tr w:rsidR="00CA1953" w:rsidRPr="00A56582" w14:paraId="6F3BD4AC" w14:textId="77777777">
        <w:trPr>
          <w:jc w:val="center"/>
        </w:trPr>
        <w:tc>
          <w:tcPr>
            <w:tcW w:w="1944" w:type="dxa"/>
            <w:shd w:val="clear" w:color="auto" w:fill="D9EAF7"/>
            <w:vAlign w:val="center"/>
          </w:tcPr>
          <w:p w14:paraId="59E4E098"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Field Name</w:t>
            </w:r>
          </w:p>
        </w:tc>
        <w:tc>
          <w:tcPr>
            <w:tcW w:w="1512" w:type="dxa"/>
            <w:shd w:val="clear" w:color="auto" w:fill="D9EAF7"/>
            <w:vAlign w:val="center"/>
          </w:tcPr>
          <w:p w14:paraId="3C891D02"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Datatype</w:t>
            </w:r>
          </w:p>
        </w:tc>
        <w:tc>
          <w:tcPr>
            <w:tcW w:w="3096" w:type="dxa"/>
            <w:shd w:val="clear" w:color="auto" w:fill="D9EAF7"/>
            <w:vAlign w:val="center"/>
          </w:tcPr>
          <w:p w14:paraId="732A9DE1"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Constraints</w:t>
            </w:r>
          </w:p>
        </w:tc>
        <w:tc>
          <w:tcPr>
            <w:tcW w:w="3816" w:type="dxa"/>
            <w:shd w:val="clear" w:color="auto" w:fill="D9EAF7"/>
            <w:vAlign w:val="center"/>
          </w:tcPr>
          <w:p w14:paraId="44F7BDDE"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Description</w:t>
            </w:r>
          </w:p>
        </w:tc>
      </w:tr>
      <w:tr w:rsidR="00CA1953" w:rsidRPr="00A56582" w14:paraId="5F100FAA" w14:textId="77777777">
        <w:trPr>
          <w:jc w:val="center"/>
        </w:trPr>
        <w:tc>
          <w:tcPr>
            <w:tcW w:w="1944" w:type="dxa"/>
            <w:vAlign w:val="center"/>
          </w:tcPr>
          <w:p w14:paraId="655AC152" w14:textId="77777777" w:rsidR="00CA1953" w:rsidRPr="00A56582" w:rsidRDefault="00000000">
            <w:pPr>
              <w:rPr>
                <w:rFonts w:ascii="Times New Roman" w:hAnsi="Times New Roman" w:cs="Times New Roman"/>
              </w:rPr>
            </w:pPr>
            <w:r w:rsidRPr="00A56582">
              <w:rPr>
                <w:rFonts w:ascii="Times New Roman" w:hAnsi="Times New Roman" w:cs="Times New Roman"/>
                <w:sz w:val="15"/>
              </w:rPr>
              <w:t>id</w:t>
            </w:r>
          </w:p>
        </w:tc>
        <w:tc>
          <w:tcPr>
            <w:tcW w:w="1512" w:type="dxa"/>
            <w:vAlign w:val="center"/>
          </w:tcPr>
          <w:p w14:paraId="65B743EC" w14:textId="77777777" w:rsidR="00CA1953" w:rsidRPr="00A56582" w:rsidRDefault="00000000">
            <w:pPr>
              <w:rPr>
                <w:rFonts w:ascii="Times New Roman" w:hAnsi="Times New Roman" w:cs="Times New Roman"/>
              </w:rPr>
            </w:pPr>
            <w:r w:rsidRPr="00A56582">
              <w:rPr>
                <w:rFonts w:ascii="Times New Roman" w:hAnsi="Times New Roman" w:cs="Times New Roman"/>
                <w:sz w:val="15"/>
              </w:rPr>
              <w:t>Integer</w:t>
            </w:r>
          </w:p>
        </w:tc>
        <w:tc>
          <w:tcPr>
            <w:tcW w:w="3096" w:type="dxa"/>
            <w:vAlign w:val="center"/>
          </w:tcPr>
          <w:p w14:paraId="42B5AC78"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primary_key</w:t>
            </w:r>
            <w:proofErr w:type="spellEnd"/>
            <w:r w:rsidRPr="00A56582">
              <w:rPr>
                <w:rFonts w:ascii="Times New Roman" w:hAnsi="Times New Roman" w:cs="Times New Roman"/>
                <w:sz w:val="15"/>
              </w:rPr>
              <w:t>=True</w:t>
            </w:r>
          </w:p>
        </w:tc>
        <w:tc>
          <w:tcPr>
            <w:tcW w:w="3816" w:type="dxa"/>
            <w:vAlign w:val="center"/>
          </w:tcPr>
          <w:p w14:paraId="4EA65B79" w14:textId="77777777" w:rsidR="00CA1953" w:rsidRPr="00A56582" w:rsidRDefault="00000000">
            <w:pPr>
              <w:rPr>
                <w:rFonts w:ascii="Times New Roman" w:hAnsi="Times New Roman" w:cs="Times New Roman"/>
              </w:rPr>
            </w:pPr>
            <w:r w:rsidRPr="00A56582">
              <w:rPr>
                <w:rFonts w:ascii="Times New Roman" w:hAnsi="Times New Roman" w:cs="Times New Roman"/>
                <w:sz w:val="15"/>
              </w:rPr>
              <w:t>Unique identifier</w:t>
            </w:r>
          </w:p>
        </w:tc>
      </w:tr>
      <w:tr w:rsidR="00CA1953" w:rsidRPr="00A56582" w14:paraId="2BC2C0C9" w14:textId="77777777">
        <w:trPr>
          <w:jc w:val="center"/>
        </w:trPr>
        <w:tc>
          <w:tcPr>
            <w:tcW w:w="1944" w:type="dxa"/>
            <w:vAlign w:val="center"/>
          </w:tcPr>
          <w:p w14:paraId="0635DD61"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customer_id</w:t>
            </w:r>
            <w:proofErr w:type="spellEnd"/>
          </w:p>
        </w:tc>
        <w:tc>
          <w:tcPr>
            <w:tcW w:w="1512" w:type="dxa"/>
            <w:vAlign w:val="center"/>
          </w:tcPr>
          <w:p w14:paraId="5B7A85F0" w14:textId="77777777" w:rsidR="00CA1953" w:rsidRPr="00A56582" w:rsidRDefault="00000000">
            <w:pPr>
              <w:rPr>
                <w:rFonts w:ascii="Times New Roman" w:hAnsi="Times New Roman" w:cs="Times New Roman"/>
              </w:rPr>
            </w:pPr>
            <w:r w:rsidRPr="00A56582">
              <w:rPr>
                <w:rFonts w:ascii="Times New Roman" w:hAnsi="Times New Roman" w:cs="Times New Roman"/>
                <w:sz w:val="15"/>
              </w:rPr>
              <w:t>Integer</w:t>
            </w:r>
          </w:p>
        </w:tc>
        <w:tc>
          <w:tcPr>
            <w:tcW w:w="3096" w:type="dxa"/>
            <w:vAlign w:val="center"/>
          </w:tcPr>
          <w:p w14:paraId="06712EC5" w14:textId="77777777" w:rsidR="00CA1953" w:rsidRPr="00A56582" w:rsidRDefault="00000000">
            <w:pPr>
              <w:rPr>
                <w:rFonts w:ascii="Times New Roman" w:hAnsi="Times New Roman" w:cs="Times New Roman"/>
              </w:rPr>
            </w:pPr>
            <w:r w:rsidRPr="00A56582">
              <w:rPr>
                <w:rFonts w:ascii="Times New Roman" w:hAnsi="Times New Roman" w:cs="Times New Roman"/>
                <w:sz w:val="15"/>
              </w:rPr>
              <w:t xml:space="preserve">nullable=False, </w:t>
            </w:r>
            <w:proofErr w:type="spellStart"/>
            <w:proofErr w:type="gramStart"/>
            <w:r w:rsidRPr="00A56582">
              <w:rPr>
                <w:rFonts w:ascii="Times New Roman" w:hAnsi="Times New Roman" w:cs="Times New Roman"/>
                <w:sz w:val="15"/>
              </w:rPr>
              <w:t>db.ForeignKey</w:t>
            </w:r>
            <w:proofErr w:type="spellEnd"/>
            <w:proofErr w:type="gramEnd"/>
            <w:r w:rsidRPr="00A56582">
              <w:rPr>
                <w:rFonts w:ascii="Times New Roman" w:hAnsi="Times New Roman" w:cs="Times New Roman"/>
                <w:sz w:val="15"/>
              </w:rPr>
              <w:t>('customer.id')</w:t>
            </w:r>
          </w:p>
        </w:tc>
        <w:tc>
          <w:tcPr>
            <w:tcW w:w="3816" w:type="dxa"/>
            <w:vAlign w:val="center"/>
          </w:tcPr>
          <w:p w14:paraId="3F1BE23B" w14:textId="77777777" w:rsidR="00CA1953" w:rsidRPr="00A56582" w:rsidRDefault="00000000">
            <w:pPr>
              <w:rPr>
                <w:rFonts w:ascii="Times New Roman" w:hAnsi="Times New Roman" w:cs="Times New Roman"/>
              </w:rPr>
            </w:pPr>
            <w:r w:rsidRPr="00A56582">
              <w:rPr>
                <w:rFonts w:ascii="Times New Roman" w:hAnsi="Times New Roman" w:cs="Times New Roman"/>
                <w:sz w:val="15"/>
              </w:rPr>
              <w:t>Associated customer ID</w:t>
            </w:r>
          </w:p>
        </w:tc>
      </w:tr>
      <w:tr w:rsidR="00CA1953" w:rsidRPr="00A56582" w14:paraId="45A0F5E8" w14:textId="77777777">
        <w:trPr>
          <w:jc w:val="center"/>
        </w:trPr>
        <w:tc>
          <w:tcPr>
            <w:tcW w:w="1944" w:type="dxa"/>
            <w:vAlign w:val="center"/>
          </w:tcPr>
          <w:p w14:paraId="696AA034"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face_shape</w:t>
            </w:r>
            <w:proofErr w:type="spellEnd"/>
          </w:p>
        </w:tc>
        <w:tc>
          <w:tcPr>
            <w:tcW w:w="1512" w:type="dxa"/>
            <w:vAlign w:val="center"/>
          </w:tcPr>
          <w:p w14:paraId="3A90EC25"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64C00794"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35EFA530" w14:textId="77777777" w:rsidR="00CA1953" w:rsidRPr="00A56582" w:rsidRDefault="00000000">
            <w:pPr>
              <w:rPr>
                <w:rFonts w:ascii="Times New Roman" w:hAnsi="Times New Roman" w:cs="Times New Roman"/>
              </w:rPr>
            </w:pPr>
            <w:r w:rsidRPr="00A56582">
              <w:rPr>
                <w:rFonts w:ascii="Times New Roman" w:hAnsi="Times New Roman" w:cs="Times New Roman"/>
                <w:sz w:val="15"/>
              </w:rPr>
              <w:t>Detected face shape</w:t>
            </w:r>
          </w:p>
        </w:tc>
      </w:tr>
      <w:tr w:rsidR="00CA1953" w:rsidRPr="00A56582" w14:paraId="01F76FB1" w14:textId="77777777">
        <w:trPr>
          <w:jc w:val="center"/>
        </w:trPr>
        <w:tc>
          <w:tcPr>
            <w:tcW w:w="1944" w:type="dxa"/>
            <w:vAlign w:val="center"/>
          </w:tcPr>
          <w:p w14:paraId="4B06AC75"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face_image</w:t>
            </w:r>
            <w:proofErr w:type="spellEnd"/>
          </w:p>
        </w:tc>
        <w:tc>
          <w:tcPr>
            <w:tcW w:w="1512" w:type="dxa"/>
            <w:vAlign w:val="center"/>
          </w:tcPr>
          <w:p w14:paraId="5A12E2EA"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2197FFC1"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5F3B534C" w14:textId="77777777" w:rsidR="00CA1953" w:rsidRPr="00A56582" w:rsidRDefault="00000000">
            <w:pPr>
              <w:rPr>
                <w:rFonts w:ascii="Times New Roman" w:hAnsi="Times New Roman" w:cs="Times New Roman"/>
              </w:rPr>
            </w:pPr>
            <w:r w:rsidRPr="00A56582">
              <w:rPr>
                <w:rFonts w:ascii="Times New Roman" w:hAnsi="Times New Roman" w:cs="Times New Roman"/>
                <w:sz w:val="15"/>
              </w:rPr>
              <w:t>Face Image</w:t>
            </w:r>
          </w:p>
        </w:tc>
      </w:tr>
      <w:tr w:rsidR="00CA1953" w:rsidRPr="00A56582" w14:paraId="72E4B6AE" w14:textId="77777777">
        <w:trPr>
          <w:jc w:val="center"/>
        </w:trPr>
        <w:tc>
          <w:tcPr>
            <w:tcW w:w="1944" w:type="dxa"/>
            <w:vAlign w:val="center"/>
          </w:tcPr>
          <w:p w14:paraId="0C848E0E"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recommended_frames</w:t>
            </w:r>
            <w:proofErr w:type="spellEnd"/>
          </w:p>
        </w:tc>
        <w:tc>
          <w:tcPr>
            <w:tcW w:w="1512" w:type="dxa"/>
            <w:vAlign w:val="center"/>
          </w:tcPr>
          <w:p w14:paraId="544A5DC5" w14:textId="77777777" w:rsidR="00CA1953" w:rsidRPr="00A56582" w:rsidRDefault="00000000">
            <w:pPr>
              <w:rPr>
                <w:rFonts w:ascii="Times New Roman" w:hAnsi="Times New Roman" w:cs="Times New Roman"/>
              </w:rPr>
            </w:pPr>
            <w:r w:rsidRPr="00A56582">
              <w:rPr>
                <w:rFonts w:ascii="Times New Roman" w:hAnsi="Times New Roman" w:cs="Times New Roman"/>
                <w:sz w:val="15"/>
              </w:rPr>
              <w:t>Text</w:t>
            </w:r>
          </w:p>
        </w:tc>
        <w:tc>
          <w:tcPr>
            <w:tcW w:w="3096" w:type="dxa"/>
            <w:vAlign w:val="center"/>
          </w:tcPr>
          <w:p w14:paraId="43FC1F41"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3A47E338" w14:textId="77777777" w:rsidR="00CA1953" w:rsidRPr="00A56582" w:rsidRDefault="00000000">
            <w:pPr>
              <w:rPr>
                <w:rFonts w:ascii="Times New Roman" w:hAnsi="Times New Roman" w:cs="Times New Roman"/>
              </w:rPr>
            </w:pPr>
            <w:r w:rsidRPr="00A56582">
              <w:rPr>
                <w:rFonts w:ascii="Times New Roman" w:hAnsi="Times New Roman" w:cs="Times New Roman"/>
                <w:sz w:val="15"/>
              </w:rPr>
              <w:t>Recommended Frames</w:t>
            </w:r>
          </w:p>
        </w:tc>
      </w:tr>
      <w:tr w:rsidR="00CA1953" w:rsidRPr="00A56582" w14:paraId="73AE100C" w14:textId="77777777">
        <w:trPr>
          <w:jc w:val="center"/>
        </w:trPr>
        <w:tc>
          <w:tcPr>
            <w:tcW w:w="1944" w:type="dxa"/>
            <w:vAlign w:val="center"/>
          </w:tcPr>
          <w:p w14:paraId="4B411B29"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selected_frame</w:t>
            </w:r>
            <w:proofErr w:type="spellEnd"/>
          </w:p>
        </w:tc>
        <w:tc>
          <w:tcPr>
            <w:tcW w:w="1512" w:type="dxa"/>
            <w:vAlign w:val="center"/>
          </w:tcPr>
          <w:p w14:paraId="1BBBC7BE"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0DEA8151"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786FCA3A" w14:textId="77777777" w:rsidR="00CA1953" w:rsidRPr="00A56582" w:rsidRDefault="00000000">
            <w:pPr>
              <w:rPr>
                <w:rFonts w:ascii="Times New Roman" w:hAnsi="Times New Roman" w:cs="Times New Roman"/>
              </w:rPr>
            </w:pPr>
            <w:r w:rsidRPr="00A56582">
              <w:rPr>
                <w:rFonts w:ascii="Times New Roman" w:hAnsi="Times New Roman" w:cs="Times New Roman"/>
                <w:sz w:val="15"/>
              </w:rPr>
              <w:t>Selected Frame</w:t>
            </w:r>
          </w:p>
        </w:tc>
      </w:tr>
      <w:tr w:rsidR="00CA1953" w:rsidRPr="00A56582" w14:paraId="73A4B1EC" w14:textId="77777777">
        <w:trPr>
          <w:jc w:val="center"/>
        </w:trPr>
        <w:tc>
          <w:tcPr>
            <w:tcW w:w="1944" w:type="dxa"/>
            <w:vAlign w:val="center"/>
          </w:tcPr>
          <w:p w14:paraId="77AA9BA9"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ai_reason</w:t>
            </w:r>
            <w:proofErr w:type="spellEnd"/>
          </w:p>
        </w:tc>
        <w:tc>
          <w:tcPr>
            <w:tcW w:w="1512" w:type="dxa"/>
            <w:vAlign w:val="center"/>
          </w:tcPr>
          <w:p w14:paraId="6722939C" w14:textId="77777777" w:rsidR="00CA1953" w:rsidRPr="00A56582" w:rsidRDefault="00000000">
            <w:pPr>
              <w:rPr>
                <w:rFonts w:ascii="Times New Roman" w:hAnsi="Times New Roman" w:cs="Times New Roman"/>
              </w:rPr>
            </w:pPr>
            <w:r w:rsidRPr="00A56582">
              <w:rPr>
                <w:rFonts w:ascii="Times New Roman" w:hAnsi="Times New Roman" w:cs="Times New Roman"/>
                <w:sz w:val="15"/>
              </w:rPr>
              <w:t>Text</w:t>
            </w:r>
          </w:p>
        </w:tc>
        <w:tc>
          <w:tcPr>
            <w:tcW w:w="3096" w:type="dxa"/>
            <w:vAlign w:val="center"/>
          </w:tcPr>
          <w:p w14:paraId="3485B332"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083851BF" w14:textId="77777777" w:rsidR="00CA1953" w:rsidRPr="00A56582" w:rsidRDefault="00000000">
            <w:pPr>
              <w:rPr>
                <w:rFonts w:ascii="Times New Roman" w:hAnsi="Times New Roman" w:cs="Times New Roman"/>
              </w:rPr>
            </w:pPr>
            <w:r w:rsidRPr="00A56582">
              <w:rPr>
                <w:rFonts w:ascii="Times New Roman" w:hAnsi="Times New Roman" w:cs="Times New Roman"/>
                <w:sz w:val="15"/>
              </w:rPr>
              <w:t>Ai Reason</w:t>
            </w:r>
          </w:p>
        </w:tc>
      </w:tr>
      <w:tr w:rsidR="00CA1953" w:rsidRPr="00A56582" w14:paraId="54B14401" w14:textId="77777777">
        <w:trPr>
          <w:jc w:val="center"/>
        </w:trPr>
        <w:tc>
          <w:tcPr>
            <w:tcW w:w="1944" w:type="dxa"/>
            <w:vAlign w:val="center"/>
          </w:tcPr>
          <w:p w14:paraId="104AAB04"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created_at</w:t>
            </w:r>
            <w:proofErr w:type="spellEnd"/>
          </w:p>
        </w:tc>
        <w:tc>
          <w:tcPr>
            <w:tcW w:w="1512" w:type="dxa"/>
            <w:vAlign w:val="center"/>
          </w:tcPr>
          <w:p w14:paraId="1B8F6ABC"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DateTime</w:t>
            </w:r>
            <w:proofErr w:type="spellEnd"/>
          </w:p>
        </w:tc>
        <w:tc>
          <w:tcPr>
            <w:tcW w:w="3096" w:type="dxa"/>
            <w:vAlign w:val="center"/>
          </w:tcPr>
          <w:p w14:paraId="67FE5D33" w14:textId="77777777" w:rsidR="00CA1953" w:rsidRPr="00A56582" w:rsidRDefault="00000000">
            <w:pPr>
              <w:rPr>
                <w:rFonts w:ascii="Times New Roman" w:hAnsi="Times New Roman" w:cs="Times New Roman"/>
              </w:rPr>
            </w:pPr>
            <w:r w:rsidRPr="00A56582">
              <w:rPr>
                <w:rFonts w:ascii="Times New Roman" w:hAnsi="Times New Roman" w:cs="Times New Roman"/>
                <w:sz w:val="15"/>
              </w:rPr>
              <w:t>default=</w:t>
            </w:r>
            <w:proofErr w:type="spellStart"/>
            <w:proofErr w:type="gramStart"/>
            <w:r w:rsidRPr="00A56582">
              <w:rPr>
                <w:rFonts w:ascii="Times New Roman" w:hAnsi="Times New Roman" w:cs="Times New Roman"/>
                <w:sz w:val="15"/>
              </w:rPr>
              <w:t>datetime.utcnow</w:t>
            </w:r>
            <w:proofErr w:type="spellEnd"/>
            <w:proofErr w:type="gramEnd"/>
          </w:p>
        </w:tc>
        <w:tc>
          <w:tcPr>
            <w:tcW w:w="3816" w:type="dxa"/>
            <w:vAlign w:val="center"/>
          </w:tcPr>
          <w:p w14:paraId="244A627E" w14:textId="77777777" w:rsidR="00CA1953" w:rsidRPr="00A56582" w:rsidRDefault="00000000">
            <w:pPr>
              <w:rPr>
                <w:rFonts w:ascii="Times New Roman" w:hAnsi="Times New Roman" w:cs="Times New Roman"/>
              </w:rPr>
            </w:pPr>
            <w:r w:rsidRPr="00A56582">
              <w:rPr>
                <w:rFonts w:ascii="Times New Roman" w:hAnsi="Times New Roman" w:cs="Times New Roman"/>
                <w:sz w:val="15"/>
              </w:rPr>
              <w:t>Record creation timestamp</w:t>
            </w:r>
          </w:p>
        </w:tc>
      </w:tr>
    </w:tbl>
    <w:p w14:paraId="2F8AB81A" w14:textId="77777777" w:rsidR="00CA1953" w:rsidRPr="00A56582" w:rsidRDefault="00CA1953">
      <w:pPr>
        <w:rPr>
          <w:rFonts w:ascii="Times New Roman" w:hAnsi="Times New Roman" w:cs="Times New Roman"/>
        </w:rPr>
      </w:pPr>
    </w:p>
    <w:p w14:paraId="77C579D6" w14:textId="77777777" w:rsidR="00CA1953" w:rsidRPr="00A56582" w:rsidRDefault="00000000">
      <w:pPr>
        <w:pStyle w:val="Heading3"/>
        <w:spacing w:before="160" w:after="100"/>
        <w:rPr>
          <w:rFonts w:ascii="Times New Roman" w:hAnsi="Times New Roman" w:cs="Times New Roman"/>
        </w:rPr>
      </w:pPr>
      <w:r w:rsidRPr="00A56582">
        <w:rPr>
          <w:rFonts w:ascii="Times New Roman" w:hAnsi="Times New Roman" w:cs="Times New Roman"/>
        </w:rPr>
        <w:t xml:space="preserve">16. </w:t>
      </w:r>
      <w:proofErr w:type="spellStart"/>
      <w:r w:rsidRPr="00A56582">
        <w:rPr>
          <w:rFonts w:ascii="Times New Roman" w:hAnsi="Times New Roman" w:cs="Times New Roman"/>
        </w:rPr>
        <w:t>VirtualTryOnHistory</w:t>
      </w:r>
      <w:proofErr w:type="spellEnd"/>
    </w:p>
    <w:tbl>
      <w:tblPr>
        <w:tblStyle w:val="TableGrid"/>
        <w:tblW w:w="0" w:type="auto"/>
        <w:jc w:val="center"/>
        <w:tblLook w:val="04A0" w:firstRow="1" w:lastRow="0" w:firstColumn="1" w:lastColumn="0" w:noHBand="0" w:noVBand="1"/>
      </w:tblPr>
      <w:tblGrid>
        <w:gridCol w:w="1915"/>
        <w:gridCol w:w="1483"/>
        <w:gridCol w:w="3050"/>
        <w:gridCol w:w="3704"/>
      </w:tblGrid>
      <w:tr w:rsidR="00CA1953" w:rsidRPr="00A56582" w14:paraId="0396A374" w14:textId="77777777">
        <w:trPr>
          <w:jc w:val="center"/>
        </w:trPr>
        <w:tc>
          <w:tcPr>
            <w:tcW w:w="1944" w:type="dxa"/>
            <w:shd w:val="clear" w:color="auto" w:fill="D9EAF7"/>
            <w:vAlign w:val="center"/>
          </w:tcPr>
          <w:p w14:paraId="6DDFF004"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Field Name</w:t>
            </w:r>
          </w:p>
        </w:tc>
        <w:tc>
          <w:tcPr>
            <w:tcW w:w="1512" w:type="dxa"/>
            <w:shd w:val="clear" w:color="auto" w:fill="D9EAF7"/>
            <w:vAlign w:val="center"/>
          </w:tcPr>
          <w:p w14:paraId="4307AB3C"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Datatype</w:t>
            </w:r>
          </w:p>
        </w:tc>
        <w:tc>
          <w:tcPr>
            <w:tcW w:w="3096" w:type="dxa"/>
            <w:shd w:val="clear" w:color="auto" w:fill="D9EAF7"/>
            <w:vAlign w:val="center"/>
          </w:tcPr>
          <w:p w14:paraId="1840F849"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Constraints</w:t>
            </w:r>
          </w:p>
        </w:tc>
        <w:tc>
          <w:tcPr>
            <w:tcW w:w="3816" w:type="dxa"/>
            <w:shd w:val="clear" w:color="auto" w:fill="D9EAF7"/>
            <w:vAlign w:val="center"/>
          </w:tcPr>
          <w:p w14:paraId="0F81DA0B"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Description</w:t>
            </w:r>
          </w:p>
        </w:tc>
      </w:tr>
      <w:tr w:rsidR="00CA1953" w:rsidRPr="00A56582" w14:paraId="43399216" w14:textId="77777777">
        <w:trPr>
          <w:jc w:val="center"/>
        </w:trPr>
        <w:tc>
          <w:tcPr>
            <w:tcW w:w="1944" w:type="dxa"/>
            <w:vAlign w:val="center"/>
          </w:tcPr>
          <w:p w14:paraId="4509493F" w14:textId="77777777" w:rsidR="00CA1953" w:rsidRPr="00A56582" w:rsidRDefault="00000000">
            <w:pPr>
              <w:rPr>
                <w:rFonts w:ascii="Times New Roman" w:hAnsi="Times New Roman" w:cs="Times New Roman"/>
              </w:rPr>
            </w:pPr>
            <w:r w:rsidRPr="00A56582">
              <w:rPr>
                <w:rFonts w:ascii="Times New Roman" w:hAnsi="Times New Roman" w:cs="Times New Roman"/>
                <w:sz w:val="15"/>
              </w:rPr>
              <w:t>id</w:t>
            </w:r>
          </w:p>
        </w:tc>
        <w:tc>
          <w:tcPr>
            <w:tcW w:w="1512" w:type="dxa"/>
            <w:vAlign w:val="center"/>
          </w:tcPr>
          <w:p w14:paraId="104BC0E5" w14:textId="77777777" w:rsidR="00CA1953" w:rsidRPr="00A56582" w:rsidRDefault="00000000">
            <w:pPr>
              <w:rPr>
                <w:rFonts w:ascii="Times New Roman" w:hAnsi="Times New Roman" w:cs="Times New Roman"/>
              </w:rPr>
            </w:pPr>
            <w:r w:rsidRPr="00A56582">
              <w:rPr>
                <w:rFonts w:ascii="Times New Roman" w:hAnsi="Times New Roman" w:cs="Times New Roman"/>
                <w:sz w:val="15"/>
              </w:rPr>
              <w:t>Integer</w:t>
            </w:r>
          </w:p>
        </w:tc>
        <w:tc>
          <w:tcPr>
            <w:tcW w:w="3096" w:type="dxa"/>
            <w:vAlign w:val="center"/>
          </w:tcPr>
          <w:p w14:paraId="4533BDD9"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primary_key</w:t>
            </w:r>
            <w:proofErr w:type="spellEnd"/>
            <w:r w:rsidRPr="00A56582">
              <w:rPr>
                <w:rFonts w:ascii="Times New Roman" w:hAnsi="Times New Roman" w:cs="Times New Roman"/>
                <w:sz w:val="15"/>
              </w:rPr>
              <w:t>=True</w:t>
            </w:r>
          </w:p>
        </w:tc>
        <w:tc>
          <w:tcPr>
            <w:tcW w:w="3816" w:type="dxa"/>
            <w:vAlign w:val="center"/>
          </w:tcPr>
          <w:p w14:paraId="6D07118F" w14:textId="77777777" w:rsidR="00CA1953" w:rsidRPr="00A56582" w:rsidRDefault="00000000">
            <w:pPr>
              <w:rPr>
                <w:rFonts w:ascii="Times New Roman" w:hAnsi="Times New Roman" w:cs="Times New Roman"/>
              </w:rPr>
            </w:pPr>
            <w:r w:rsidRPr="00A56582">
              <w:rPr>
                <w:rFonts w:ascii="Times New Roman" w:hAnsi="Times New Roman" w:cs="Times New Roman"/>
                <w:sz w:val="15"/>
              </w:rPr>
              <w:t>Unique identifier</w:t>
            </w:r>
          </w:p>
        </w:tc>
      </w:tr>
      <w:tr w:rsidR="00CA1953" w:rsidRPr="00A56582" w14:paraId="180F4B2C" w14:textId="77777777">
        <w:trPr>
          <w:jc w:val="center"/>
        </w:trPr>
        <w:tc>
          <w:tcPr>
            <w:tcW w:w="1944" w:type="dxa"/>
            <w:vAlign w:val="center"/>
          </w:tcPr>
          <w:p w14:paraId="12A628A4"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customer_id</w:t>
            </w:r>
            <w:proofErr w:type="spellEnd"/>
          </w:p>
        </w:tc>
        <w:tc>
          <w:tcPr>
            <w:tcW w:w="1512" w:type="dxa"/>
            <w:vAlign w:val="center"/>
          </w:tcPr>
          <w:p w14:paraId="0B71DC78" w14:textId="77777777" w:rsidR="00CA1953" w:rsidRPr="00A56582" w:rsidRDefault="00000000">
            <w:pPr>
              <w:rPr>
                <w:rFonts w:ascii="Times New Roman" w:hAnsi="Times New Roman" w:cs="Times New Roman"/>
              </w:rPr>
            </w:pPr>
            <w:r w:rsidRPr="00A56582">
              <w:rPr>
                <w:rFonts w:ascii="Times New Roman" w:hAnsi="Times New Roman" w:cs="Times New Roman"/>
                <w:sz w:val="15"/>
              </w:rPr>
              <w:t>Integer</w:t>
            </w:r>
          </w:p>
        </w:tc>
        <w:tc>
          <w:tcPr>
            <w:tcW w:w="3096" w:type="dxa"/>
            <w:vAlign w:val="center"/>
          </w:tcPr>
          <w:p w14:paraId="2A23A69C" w14:textId="77777777" w:rsidR="00CA1953" w:rsidRPr="00A56582" w:rsidRDefault="00000000">
            <w:pPr>
              <w:rPr>
                <w:rFonts w:ascii="Times New Roman" w:hAnsi="Times New Roman" w:cs="Times New Roman"/>
              </w:rPr>
            </w:pPr>
            <w:r w:rsidRPr="00A56582">
              <w:rPr>
                <w:rFonts w:ascii="Times New Roman" w:hAnsi="Times New Roman" w:cs="Times New Roman"/>
                <w:sz w:val="15"/>
              </w:rPr>
              <w:t xml:space="preserve">nullable=False, </w:t>
            </w:r>
            <w:proofErr w:type="spellStart"/>
            <w:proofErr w:type="gramStart"/>
            <w:r w:rsidRPr="00A56582">
              <w:rPr>
                <w:rFonts w:ascii="Times New Roman" w:hAnsi="Times New Roman" w:cs="Times New Roman"/>
                <w:sz w:val="15"/>
              </w:rPr>
              <w:t>db.ForeignKey</w:t>
            </w:r>
            <w:proofErr w:type="spellEnd"/>
            <w:proofErr w:type="gramEnd"/>
            <w:r w:rsidRPr="00A56582">
              <w:rPr>
                <w:rFonts w:ascii="Times New Roman" w:hAnsi="Times New Roman" w:cs="Times New Roman"/>
                <w:sz w:val="15"/>
              </w:rPr>
              <w:t>('customer.id')</w:t>
            </w:r>
          </w:p>
        </w:tc>
        <w:tc>
          <w:tcPr>
            <w:tcW w:w="3816" w:type="dxa"/>
            <w:vAlign w:val="center"/>
          </w:tcPr>
          <w:p w14:paraId="34BB7F4C" w14:textId="77777777" w:rsidR="00CA1953" w:rsidRPr="00A56582" w:rsidRDefault="00000000">
            <w:pPr>
              <w:rPr>
                <w:rFonts w:ascii="Times New Roman" w:hAnsi="Times New Roman" w:cs="Times New Roman"/>
              </w:rPr>
            </w:pPr>
            <w:r w:rsidRPr="00A56582">
              <w:rPr>
                <w:rFonts w:ascii="Times New Roman" w:hAnsi="Times New Roman" w:cs="Times New Roman"/>
                <w:sz w:val="15"/>
              </w:rPr>
              <w:t>Associated customer ID</w:t>
            </w:r>
          </w:p>
        </w:tc>
      </w:tr>
      <w:tr w:rsidR="00CA1953" w:rsidRPr="00A56582" w14:paraId="5E247A0A" w14:textId="77777777">
        <w:trPr>
          <w:jc w:val="center"/>
        </w:trPr>
        <w:tc>
          <w:tcPr>
            <w:tcW w:w="1944" w:type="dxa"/>
            <w:vAlign w:val="center"/>
          </w:tcPr>
          <w:p w14:paraId="1DC3922E"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frame_id</w:t>
            </w:r>
            <w:proofErr w:type="spellEnd"/>
          </w:p>
        </w:tc>
        <w:tc>
          <w:tcPr>
            <w:tcW w:w="1512" w:type="dxa"/>
            <w:vAlign w:val="center"/>
          </w:tcPr>
          <w:p w14:paraId="72CBB537" w14:textId="77777777" w:rsidR="00CA1953" w:rsidRPr="00A56582" w:rsidRDefault="00000000">
            <w:pPr>
              <w:rPr>
                <w:rFonts w:ascii="Times New Roman" w:hAnsi="Times New Roman" w:cs="Times New Roman"/>
              </w:rPr>
            </w:pPr>
            <w:r w:rsidRPr="00A56582">
              <w:rPr>
                <w:rFonts w:ascii="Times New Roman" w:hAnsi="Times New Roman" w:cs="Times New Roman"/>
                <w:sz w:val="15"/>
              </w:rPr>
              <w:t>Integer</w:t>
            </w:r>
          </w:p>
        </w:tc>
        <w:tc>
          <w:tcPr>
            <w:tcW w:w="3096" w:type="dxa"/>
            <w:vAlign w:val="center"/>
          </w:tcPr>
          <w:p w14:paraId="0BF3FC44" w14:textId="77777777" w:rsidR="00CA1953" w:rsidRPr="00A56582" w:rsidRDefault="00000000">
            <w:pPr>
              <w:rPr>
                <w:rFonts w:ascii="Times New Roman" w:hAnsi="Times New Roman" w:cs="Times New Roman"/>
              </w:rPr>
            </w:pPr>
            <w:r w:rsidRPr="00A56582">
              <w:rPr>
                <w:rFonts w:ascii="Times New Roman" w:hAnsi="Times New Roman" w:cs="Times New Roman"/>
                <w:sz w:val="15"/>
              </w:rPr>
              <w:t xml:space="preserve">nullable=False, </w:t>
            </w:r>
            <w:proofErr w:type="spellStart"/>
            <w:proofErr w:type="gramStart"/>
            <w:r w:rsidRPr="00A56582">
              <w:rPr>
                <w:rFonts w:ascii="Times New Roman" w:hAnsi="Times New Roman" w:cs="Times New Roman"/>
                <w:sz w:val="15"/>
              </w:rPr>
              <w:t>db.ForeignKey</w:t>
            </w:r>
            <w:proofErr w:type="spellEnd"/>
            <w:proofErr w:type="gramEnd"/>
            <w:r w:rsidRPr="00A56582">
              <w:rPr>
                <w:rFonts w:ascii="Times New Roman" w:hAnsi="Times New Roman" w:cs="Times New Roman"/>
                <w:sz w:val="15"/>
              </w:rPr>
              <w:t>('frame.id')</w:t>
            </w:r>
          </w:p>
        </w:tc>
        <w:tc>
          <w:tcPr>
            <w:tcW w:w="3816" w:type="dxa"/>
            <w:vAlign w:val="center"/>
          </w:tcPr>
          <w:p w14:paraId="2A2164CB" w14:textId="77777777" w:rsidR="00CA1953" w:rsidRPr="00A56582" w:rsidRDefault="00000000">
            <w:pPr>
              <w:rPr>
                <w:rFonts w:ascii="Times New Roman" w:hAnsi="Times New Roman" w:cs="Times New Roman"/>
              </w:rPr>
            </w:pPr>
            <w:r w:rsidRPr="00A56582">
              <w:rPr>
                <w:rFonts w:ascii="Times New Roman" w:hAnsi="Times New Roman" w:cs="Times New Roman"/>
                <w:sz w:val="15"/>
              </w:rPr>
              <w:t>Recommended frame ID</w:t>
            </w:r>
          </w:p>
        </w:tc>
      </w:tr>
      <w:tr w:rsidR="00CA1953" w:rsidRPr="00A56582" w14:paraId="4FD32535" w14:textId="77777777">
        <w:trPr>
          <w:jc w:val="center"/>
        </w:trPr>
        <w:tc>
          <w:tcPr>
            <w:tcW w:w="1944" w:type="dxa"/>
            <w:vAlign w:val="center"/>
          </w:tcPr>
          <w:p w14:paraId="386AB79C"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original_image</w:t>
            </w:r>
            <w:proofErr w:type="spellEnd"/>
          </w:p>
        </w:tc>
        <w:tc>
          <w:tcPr>
            <w:tcW w:w="1512" w:type="dxa"/>
            <w:vAlign w:val="center"/>
          </w:tcPr>
          <w:p w14:paraId="7112BDAD"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7703862A"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5D3EDDE3" w14:textId="77777777" w:rsidR="00CA1953" w:rsidRPr="00A56582" w:rsidRDefault="00000000">
            <w:pPr>
              <w:rPr>
                <w:rFonts w:ascii="Times New Roman" w:hAnsi="Times New Roman" w:cs="Times New Roman"/>
              </w:rPr>
            </w:pPr>
            <w:r w:rsidRPr="00A56582">
              <w:rPr>
                <w:rFonts w:ascii="Times New Roman" w:hAnsi="Times New Roman" w:cs="Times New Roman"/>
                <w:sz w:val="15"/>
              </w:rPr>
              <w:t>Original Image</w:t>
            </w:r>
          </w:p>
        </w:tc>
      </w:tr>
      <w:tr w:rsidR="00CA1953" w:rsidRPr="00A56582" w14:paraId="5CCFB8B9" w14:textId="77777777">
        <w:trPr>
          <w:jc w:val="center"/>
        </w:trPr>
        <w:tc>
          <w:tcPr>
            <w:tcW w:w="1944" w:type="dxa"/>
            <w:vAlign w:val="center"/>
          </w:tcPr>
          <w:p w14:paraId="724730A0"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generated_image</w:t>
            </w:r>
            <w:proofErr w:type="spellEnd"/>
          </w:p>
        </w:tc>
        <w:tc>
          <w:tcPr>
            <w:tcW w:w="1512" w:type="dxa"/>
            <w:vAlign w:val="center"/>
          </w:tcPr>
          <w:p w14:paraId="30216A2E"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0CF32A86"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67B318EA" w14:textId="77777777" w:rsidR="00CA1953" w:rsidRPr="00A56582" w:rsidRDefault="00000000">
            <w:pPr>
              <w:rPr>
                <w:rFonts w:ascii="Times New Roman" w:hAnsi="Times New Roman" w:cs="Times New Roman"/>
              </w:rPr>
            </w:pPr>
            <w:r w:rsidRPr="00A56582">
              <w:rPr>
                <w:rFonts w:ascii="Times New Roman" w:hAnsi="Times New Roman" w:cs="Times New Roman"/>
                <w:sz w:val="15"/>
              </w:rPr>
              <w:t>Generated Image</w:t>
            </w:r>
          </w:p>
        </w:tc>
      </w:tr>
      <w:tr w:rsidR="00CA1953" w:rsidRPr="00A56582" w14:paraId="224F6495" w14:textId="77777777">
        <w:trPr>
          <w:jc w:val="center"/>
        </w:trPr>
        <w:tc>
          <w:tcPr>
            <w:tcW w:w="1944" w:type="dxa"/>
            <w:vAlign w:val="center"/>
          </w:tcPr>
          <w:p w14:paraId="27EE8ABE"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tryon_image</w:t>
            </w:r>
            <w:proofErr w:type="spellEnd"/>
          </w:p>
        </w:tc>
        <w:tc>
          <w:tcPr>
            <w:tcW w:w="1512" w:type="dxa"/>
            <w:vAlign w:val="center"/>
          </w:tcPr>
          <w:p w14:paraId="054D6655"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055B6D0D"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1F73389B" w14:textId="77777777" w:rsidR="00CA1953" w:rsidRPr="00A56582" w:rsidRDefault="00000000">
            <w:pPr>
              <w:rPr>
                <w:rFonts w:ascii="Times New Roman" w:hAnsi="Times New Roman" w:cs="Times New Roman"/>
              </w:rPr>
            </w:pPr>
            <w:r w:rsidRPr="00A56582">
              <w:rPr>
                <w:rFonts w:ascii="Times New Roman" w:hAnsi="Times New Roman" w:cs="Times New Roman"/>
                <w:sz w:val="15"/>
              </w:rPr>
              <w:t>Tryon Image</w:t>
            </w:r>
          </w:p>
        </w:tc>
      </w:tr>
      <w:tr w:rsidR="00CA1953" w:rsidRPr="00A56582" w14:paraId="0BCA96A3" w14:textId="77777777">
        <w:trPr>
          <w:jc w:val="center"/>
        </w:trPr>
        <w:tc>
          <w:tcPr>
            <w:tcW w:w="1944" w:type="dxa"/>
            <w:vAlign w:val="center"/>
          </w:tcPr>
          <w:p w14:paraId="5AD26C8A"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created_at</w:t>
            </w:r>
            <w:proofErr w:type="spellEnd"/>
          </w:p>
        </w:tc>
        <w:tc>
          <w:tcPr>
            <w:tcW w:w="1512" w:type="dxa"/>
            <w:vAlign w:val="center"/>
          </w:tcPr>
          <w:p w14:paraId="559ABDC0"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DateTime</w:t>
            </w:r>
            <w:proofErr w:type="spellEnd"/>
          </w:p>
        </w:tc>
        <w:tc>
          <w:tcPr>
            <w:tcW w:w="3096" w:type="dxa"/>
            <w:vAlign w:val="center"/>
          </w:tcPr>
          <w:p w14:paraId="2C6E63DD" w14:textId="77777777" w:rsidR="00CA1953" w:rsidRPr="00A56582" w:rsidRDefault="00000000">
            <w:pPr>
              <w:rPr>
                <w:rFonts w:ascii="Times New Roman" w:hAnsi="Times New Roman" w:cs="Times New Roman"/>
              </w:rPr>
            </w:pPr>
            <w:r w:rsidRPr="00A56582">
              <w:rPr>
                <w:rFonts w:ascii="Times New Roman" w:hAnsi="Times New Roman" w:cs="Times New Roman"/>
                <w:sz w:val="15"/>
              </w:rPr>
              <w:t>default=</w:t>
            </w:r>
            <w:proofErr w:type="spellStart"/>
            <w:proofErr w:type="gramStart"/>
            <w:r w:rsidRPr="00A56582">
              <w:rPr>
                <w:rFonts w:ascii="Times New Roman" w:hAnsi="Times New Roman" w:cs="Times New Roman"/>
                <w:sz w:val="15"/>
              </w:rPr>
              <w:t>datetime.utcnow</w:t>
            </w:r>
            <w:proofErr w:type="spellEnd"/>
            <w:proofErr w:type="gramEnd"/>
          </w:p>
        </w:tc>
        <w:tc>
          <w:tcPr>
            <w:tcW w:w="3816" w:type="dxa"/>
            <w:vAlign w:val="center"/>
          </w:tcPr>
          <w:p w14:paraId="21F9EB74" w14:textId="77777777" w:rsidR="00CA1953" w:rsidRPr="00A56582" w:rsidRDefault="00000000">
            <w:pPr>
              <w:rPr>
                <w:rFonts w:ascii="Times New Roman" w:hAnsi="Times New Roman" w:cs="Times New Roman"/>
              </w:rPr>
            </w:pPr>
            <w:r w:rsidRPr="00A56582">
              <w:rPr>
                <w:rFonts w:ascii="Times New Roman" w:hAnsi="Times New Roman" w:cs="Times New Roman"/>
                <w:sz w:val="15"/>
              </w:rPr>
              <w:t>Record creation timestamp</w:t>
            </w:r>
          </w:p>
        </w:tc>
      </w:tr>
    </w:tbl>
    <w:p w14:paraId="7601A85A" w14:textId="77777777" w:rsidR="00CA1953" w:rsidRPr="00A56582" w:rsidRDefault="00CA1953">
      <w:pPr>
        <w:rPr>
          <w:rFonts w:ascii="Times New Roman" w:hAnsi="Times New Roman" w:cs="Times New Roman"/>
        </w:rPr>
      </w:pPr>
    </w:p>
    <w:p w14:paraId="38A48D4A" w14:textId="77777777" w:rsidR="00CA1953" w:rsidRPr="00A56582" w:rsidRDefault="00000000">
      <w:pPr>
        <w:pStyle w:val="Heading3"/>
        <w:spacing w:before="160" w:after="100"/>
        <w:rPr>
          <w:rFonts w:ascii="Times New Roman" w:hAnsi="Times New Roman" w:cs="Times New Roman"/>
        </w:rPr>
      </w:pPr>
      <w:r w:rsidRPr="00A56582">
        <w:rPr>
          <w:rFonts w:ascii="Times New Roman" w:hAnsi="Times New Roman" w:cs="Times New Roman"/>
        </w:rPr>
        <w:lastRenderedPageBreak/>
        <w:t xml:space="preserve">17. </w:t>
      </w:r>
      <w:proofErr w:type="spellStart"/>
      <w:r w:rsidRPr="00A56582">
        <w:rPr>
          <w:rFonts w:ascii="Times New Roman" w:hAnsi="Times New Roman" w:cs="Times New Roman"/>
        </w:rPr>
        <w:t>ChatHistory</w:t>
      </w:r>
      <w:proofErr w:type="spellEnd"/>
    </w:p>
    <w:tbl>
      <w:tblPr>
        <w:tblStyle w:val="TableGrid"/>
        <w:tblW w:w="0" w:type="auto"/>
        <w:jc w:val="center"/>
        <w:tblLook w:val="04A0" w:firstRow="1" w:lastRow="0" w:firstColumn="1" w:lastColumn="0" w:noHBand="0" w:noVBand="1"/>
      </w:tblPr>
      <w:tblGrid>
        <w:gridCol w:w="1907"/>
        <w:gridCol w:w="1485"/>
        <w:gridCol w:w="3053"/>
        <w:gridCol w:w="3707"/>
      </w:tblGrid>
      <w:tr w:rsidR="00CA1953" w:rsidRPr="00A56582" w14:paraId="0CF602D4" w14:textId="77777777">
        <w:trPr>
          <w:jc w:val="center"/>
        </w:trPr>
        <w:tc>
          <w:tcPr>
            <w:tcW w:w="1944" w:type="dxa"/>
            <w:shd w:val="clear" w:color="auto" w:fill="D9EAF7"/>
            <w:vAlign w:val="center"/>
          </w:tcPr>
          <w:p w14:paraId="1BCD2ED2"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Field Name</w:t>
            </w:r>
          </w:p>
        </w:tc>
        <w:tc>
          <w:tcPr>
            <w:tcW w:w="1512" w:type="dxa"/>
            <w:shd w:val="clear" w:color="auto" w:fill="D9EAF7"/>
            <w:vAlign w:val="center"/>
          </w:tcPr>
          <w:p w14:paraId="2989E716"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Datatype</w:t>
            </w:r>
          </w:p>
        </w:tc>
        <w:tc>
          <w:tcPr>
            <w:tcW w:w="3096" w:type="dxa"/>
            <w:shd w:val="clear" w:color="auto" w:fill="D9EAF7"/>
            <w:vAlign w:val="center"/>
          </w:tcPr>
          <w:p w14:paraId="2A7304B2"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Constraints</w:t>
            </w:r>
          </w:p>
        </w:tc>
        <w:tc>
          <w:tcPr>
            <w:tcW w:w="3816" w:type="dxa"/>
            <w:shd w:val="clear" w:color="auto" w:fill="D9EAF7"/>
            <w:vAlign w:val="center"/>
          </w:tcPr>
          <w:p w14:paraId="1987E201"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Description</w:t>
            </w:r>
          </w:p>
        </w:tc>
      </w:tr>
      <w:tr w:rsidR="00CA1953" w:rsidRPr="00A56582" w14:paraId="5F26DC56" w14:textId="77777777">
        <w:trPr>
          <w:jc w:val="center"/>
        </w:trPr>
        <w:tc>
          <w:tcPr>
            <w:tcW w:w="1944" w:type="dxa"/>
            <w:vAlign w:val="center"/>
          </w:tcPr>
          <w:p w14:paraId="54D736E9" w14:textId="77777777" w:rsidR="00CA1953" w:rsidRPr="00A56582" w:rsidRDefault="00000000">
            <w:pPr>
              <w:rPr>
                <w:rFonts w:ascii="Times New Roman" w:hAnsi="Times New Roman" w:cs="Times New Roman"/>
              </w:rPr>
            </w:pPr>
            <w:r w:rsidRPr="00A56582">
              <w:rPr>
                <w:rFonts w:ascii="Times New Roman" w:hAnsi="Times New Roman" w:cs="Times New Roman"/>
                <w:sz w:val="15"/>
              </w:rPr>
              <w:t>id</w:t>
            </w:r>
          </w:p>
        </w:tc>
        <w:tc>
          <w:tcPr>
            <w:tcW w:w="1512" w:type="dxa"/>
            <w:vAlign w:val="center"/>
          </w:tcPr>
          <w:p w14:paraId="5F6275D0" w14:textId="77777777" w:rsidR="00CA1953" w:rsidRPr="00A56582" w:rsidRDefault="00000000">
            <w:pPr>
              <w:rPr>
                <w:rFonts w:ascii="Times New Roman" w:hAnsi="Times New Roman" w:cs="Times New Roman"/>
              </w:rPr>
            </w:pPr>
            <w:r w:rsidRPr="00A56582">
              <w:rPr>
                <w:rFonts w:ascii="Times New Roman" w:hAnsi="Times New Roman" w:cs="Times New Roman"/>
                <w:sz w:val="15"/>
              </w:rPr>
              <w:t>Integer</w:t>
            </w:r>
          </w:p>
        </w:tc>
        <w:tc>
          <w:tcPr>
            <w:tcW w:w="3096" w:type="dxa"/>
            <w:vAlign w:val="center"/>
          </w:tcPr>
          <w:p w14:paraId="5F4E9F5A"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primary_key</w:t>
            </w:r>
            <w:proofErr w:type="spellEnd"/>
            <w:r w:rsidRPr="00A56582">
              <w:rPr>
                <w:rFonts w:ascii="Times New Roman" w:hAnsi="Times New Roman" w:cs="Times New Roman"/>
                <w:sz w:val="15"/>
              </w:rPr>
              <w:t>=True</w:t>
            </w:r>
          </w:p>
        </w:tc>
        <w:tc>
          <w:tcPr>
            <w:tcW w:w="3816" w:type="dxa"/>
            <w:vAlign w:val="center"/>
          </w:tcPr>
          <w:p w14:paraId="66442406" w14:textId="77777777" w:rsidR="00CA1953" w:rsidRPr="00A56582" w:rsidRDefault="00000000">
            <w:pPr>
              <w:rPr>
                <w:rFonts w:ascii="Times New Roman" w:hAnsi="Times New Roman" w:cs="Times New Roman"/>
              </w:rPr>
            </w:pPr>
            <w:r w:rsidRPr="00A56582">
              <w:rPr>
                <w:rFonts w:ascii="Times New Roman" w:hAnsi="Times New Roman" w:cs="Times New Roman"/>
                <w:sz w:val="15"/>
              </w:rPr>
              <w:t>Unique identifier</w:t>
            </w:r>
          </w:p>
        </w:tc>
      </w:tr>
      <w:tr w:rsidR="00CA1953" w:rsidRPr="00A56582" w14:paraId="3CBEEC66" w14:textId="77777777">
        <w:trPr>
          <w:jc w:val="center"/>
        </w:trPr>
        <w:tc>
          <w:tcPr>
            <w:tcW w:w="1944" w:type="dxa"/>
            <w:vAlign w:val="center"/>
          </w:tcPr>
          <w:p w14:paraId="70DFA721"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user_id</w:t>
            </w:r>
            <w:proofErr w:type="spellEnd"/>
          </w:p>
        </w:tc>
        <w:tc>
          <w:tcPr>
            <w:tcW w:w="1512" w:type="dxa"/>
            <w:vAlign w:val="center"/>
          </w:tcPr>
          <w:p w14:paraId="4F1B9FAA" w14:textId="77777777" w:rsidR="00CA1953" w:rsidRPr="00A56582" w:rsidRDefault="00000000">
            <w:pPr>
              <w:rPr>
                <w:rFonts w:ascii="Times New Roman" w:hAnsi="Times New Roman" w:cs="Times New Roman"/>
              </w:rPr>
            </w:pPr>
            <w:r w:rsidRPr="00A56582">
              <w:rPr>
                <w:rFonts w:ascii="Times New Roman" w:hAnsi="Times New Roman" w:cs="Times New Roman"/>
                <w:sz w:val="15"/>
              </w:rPr>
              <w:t>Integer</w:t>
            </w:r>
          </w:p>
        </w:tc>
        <w:tc>
          <w:tcPr>
            <w:tcW w:w="3096" w:type="dxa"/>
            <w:vAlign w:val="center"/>
          </w:tcPr>
          <w:p w14:paraId="71C90E34" w14:textId="77777777" w:rsidR="00CA1953" w:rsidRPr="00A56582" w:rsidRDefault="00000000">
            <w:pPr>
              <w:rPr>
                <w:rFonts w:ascii="Times New Roman" w:hAnsi="Times New Roman" w:cs="Times New Roman"/>
              </w:rPr>
            </w:pPr>
            <w:proofErr w:type="spellStart"/>
            <w:proofErr w:type="gramStart"/>
            <w:r w:rsidRPr="00A56582">
              <w:rPr>
                <w:rFonts w:ascii="Times New Roman" w:hAnsi="Times New Roman" w:cs="Times New Roman"/>
                <w:sz w:val="15"/>
              </w:rPr>
              <w:t>db.ForeignKey</w:t>
            </w:r>
            <w:proofErr w:type="spellEnd"/>
            <w:proofErr w:type="gramEnd"/>
            <w:r w:rsidRPr="00A56582">
              <w:rPr>
                <w:rFonts w:ascii="Times New Roman" w:hAnsi="Times New Roman" w:cs="Times New Roman"/>
                <w:sz w:val="15"/>
              </w:rPr>
              <w:t>('user.id')</w:t>
            </w:r>
          </w:p>
        </w:tc>
        <w:tc>
          <w:tcPr>
            <w:tcW w:w="3816" w:type="dxa"/>
            <w:vAlign w:val="center"/>
          </w:tcPr>
          <w:p w14:paraId="4932CBBD" w14:textId="77777777" w:rsidR="00CA1953" w:rsidRPr="00A56582" w:rsidRDefault="00000000">
            <w:pPr>
              <w:rPr>
                <w:rFonts w:ascii="Times New Roman" w:hAnsi="Times New Roman" w:cs="Times New Roman"/>
              </w:rPr>
            </w:pPr>
            <w:r w:rsidRPr="00A56582">
              <w:rPr>
                <w:rFonts w:ascii="Times New Roman" w:hAnsi="Times New Roman" w:cs="Times New Roman"/>
                <w:sz w:val="15"/>
              </w:rPr>
              <w:t>User Id</w:t>
            </w:r>
          </w:p>
        </w:tc>
      </w:tr>
      <w:tr w:rsidR="00CA1953" w:rsidRPr="00A56582" w14:paraId="44D91D75" w14:textId="77777777">
        <w:trPr>
          <w:jc w:val="center"/>
        </w:trPr>
        <w:tc>
          <w:tcPr>
            <w:tcW w:w="1944" w:type="dxa"/>
            <w:vAlign w:val="center"/>
          </w:tcPr>
          <w:p w14:paraId="037FDDA0"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customer_id</w:t>
            </w:r>
            <w:proofErr w:type="spellEnd"/>
          </w:p>
        </w:tc>
        <w:tc>
          <w:tcPr>
            <w:tcW w:w="1512" w:type="dxa"/>
            <w:vAlign w:val="center"/>
          </w:tcPr>
          <w:p w14:paraId="5B65EB0F" w14:textId="77777777" w:rsidR="00CA1953" w:rsidRPr="00A56582" w:rsidRDefault="00000000">
            <w:pPr>
              <w:rPr>
                <w:rFonts w:ascii="Times New Roman" w:hAnsi="Times New Roman" w:cs="Times New Roman"/>
              </w:rPr>
            </w:pPr>
            <w:r w:rsidRPr="00A56582">
              <w:rPr>
                <w:rFonts w:ascii="Times New Roman" w:hAnsi="Times New Roman" w:cs="Times New Roman"/>
                <w:sz w:val="15"/>
              </w:rPr>
              <w:t>Integer</w:t>
            </w:r>
          </w:p>
        </w:tc>
        <w:tc>
          <w:tcPr>
            <w:tcW w:w="3096" w:type="dxa"/>
            <w:vAlign w:val="center"/>
          </w:tcPr>
          <w:p w14:paraId="6FF79788" w14:textId="77777777" w:rsidR="00CA1953" w:rsidRPr="00A56582" w:rsidRDefault="00000000">
            <w:pPr>
              <w:rPr>
                <w:rFonts w:ascii="Times New Roman" w:hAnsi="Times New Roman" w:cs="Times New Roman"/>
              </w:rPr>
            </w:pPr>
            <w:r w:rsidRPr="00A56582">
              <w:rPr>
                <w:rFonts w:ascii="Times New Roman" w:hAnsi="Times New Roman" w:cs="Times New Roman"/>
                <w:sz w:val="15"/>
              </w:rPr>
              <w:t xml:space="preserve">nullable=True, </w:t>
            </w:r>
            <w:proofErr w:type="spellStart"/>
            <w:proofErr w:type="gramStart"/>
            <w:r w:rsidRPr="00A56582">
              <w:rPr>
                <w:rFonts w:ascii="Times New Roman" w:hAnsi="Times New Roman" w:cs="Times New Roman"/>
                <w:sz w:val="15"/>
              </w:rPr>
              <w:t>db.ForeignKey</w:t>
            </w:r>
            <w:proofErr w:type="spellEnd"/>
            <w:proofErr w:type="gramEnd"/>
            <w:r w:rsidRPr="00A56582">
              <w:rPr>
                <w:rFonts w:ascii="Times New Roman" w:hAnsi="Times New Roman" w:cs="Times New Roman"/>
                <w:sz w:val="15"/>
              </w:rPr>
              <w:t>('customer.id')</w:t>
            </w:r>
          </w:p>
        </w:tc>
        <w:tc>
          <w:tcPr>
            <w:tcW w:w="3816" w:type="dxa"/>
            <w:vAlign w:val="center"/>
          </w:tcPr>
          <w:p w14:paraId="087D2AA1" w14:textId="77777777" w:rsidR="00CA1953" w:rsidRPr="00A56582" w:rsidRDefault="00000000">
            <w:pPr>
              <w:rPr>
                <w:rFonts w:ascii="Times New Roman" w:hAnsi="Times New Roman" w:cs="Times New Roman"/>
              </w:rPr>
            </w:pPr>
            <w:r w:rsidRPr="00A56582">
              <w:rPr>
                <w:rFonts w:ascii="Times New Roman" w:hAnsi="Times New Roman" w:cs="Times New Roman"/>
                <w:sz w:val="15"/>
              </w:rPr>
              <w:t>Associated customer ID</w:t>
            </w:r>
          </w:p>
        </w:tc>
      </w:tr>
      <w:tr w:rsidR="00CA1953" w:rsidRPr="00A56582" w14:paraId="734AD150" w14:textId="77777777">
        <w:trPr>
          <w:jc w:val="center"/>
        </w:trPr>
        <w:tc>
          <w:tcPr>
            <w:tcW w:w="1944" w:type="dxa"/>
            <w:vAlign w:val="center"/>
          </w:tcPr>
          <w:p w14:paraId="584BE978" w14:textId="77777777" w:rsidR="00CA1953" w:rsidRPr="00A56582" w:rsidRDefault="00000000">
            <w:pPr>
              <w:rPr>
                <w:rFonts w:ascii="Times New Roman" w:hAnsi="Times New Roman" w:cs="Times New Roman"/>
              </w:rPr>
            </w:pPr>
            <w:r w:rsidRPr="00A56582">
              <w:rPr>
                <w:rFonts w:ascii="Times New Roman" w:hAnsi="Times New Roman" w:cs="Times New Roman"/>
                <w:sz w:val="15"/>
              </w:rPr>
              <w:t>question</w:t>
            </w:r>
          </w:p>
        </w:tc>
        <w:tc>
          <w:tcPr>
            <w:tcW w:w="1512" w:type="dxa"/>
            <w:vAlign w:val="center"/>
          </w:tcPr>
          <w:p w14:paraId="734883DF" w14:textId="77777777" w:rsidR="00CA1953" w:rsidRPr="00A56582" w:rsidRDefault="00000000">
            <w:pPr>
              <w:rPr>
                <w:rFonts w:ascii="Times New Roman" w:hAnsi="Times New Roman" w:cs="Times New Roman"/>
              </w:rPr>
            </w:pPr>
            <w:r w:rsidRPr="00A56582">
              <w:rPr>
                <w:rFonts w:ascii="Times New Roman" w:hAnsi="Times New Roman" w:cs="Times New Roman"/>
                <w:sz w:val="15"/>
              </w:rPr>
              <w:t>Text</w:t>
            </w:r>
          </w:p>
        </w:tc>
        <w:tc>
          <w:tcPr>
            <w:tcW w:w="3096" w:type="dxa"/>
            <w:vAlign w:val="center"/>
          </w:tcPr>
          <w:p w14:paraId="3FF7F5B4" w14:textId="77777777" w:rsidR="00CA1953" w:rsidRPr="00A56582" w:rsidRDefault="00000000">
            <w:pPr>
              <w:rPr>
                <w:rFonts w:ascii="Times New Roman" w:hAnsi="Times New Roman" w:cs="Times New Roman"/>
              </w:rPr>
            </w:pPr>
            <w:r w:rsidRPr="00A56582">
              <w:rPr>
                <w:rFonts w:ascii="Times New Roman" w:hAnsi="Times New Roman" w:cs="Times New Roman"/>
                <w:sz w:val="15"/>
              </w:rPr>
              <w:t>nullable=False</w:t>
            </w:r>
          </w:p>
        </w:tc>
        <w:tc>
          <w:tcPr>
            <w:tcW w:w="3816" w:type="dxa"/>
            <w:vAlign w:val="center"/>
          </w:tcPr>
          <w:p w14:paraId="2699BF40" w14:textId="77777777" w:rsidR="00CA1953" w:rsidRPr="00A56582" w:rsidRDefault="00000000">
            <w:pPr>
              <w:rPr>
                <w:rFonts w:ascii="Times New Roman" w:hAnsi="Times New Roman" w:cs="Times New Roman"/>
              </w:rPr>
            </w:pPr>
            <w:r w:rsidRPr="00A56582">
              <w:rPr>
                <w:rFonts w:ascii="Times New Roman" w:hAnsi="Times New Roman" w:cs="Times New Roman"/>
                <w:sz w:val="15"/>
              </w:rPr>
              <w:t>Question</w:t>
            </w:r>
          </w:p>
        </w:tc>
      </w:tr>
      <w:tr w:rsidR="00CA1953" w:rsidRPr="00A56582" w14:paraId="1889D70A" w14:textId="77777777">
        <w:trPr>
          <w:jc w:val="center"/>
        </w:trPr>
        <w:tc>
          <w:tcPr>
            <w:tcW w:w="1944" w:type="dxa"/>
            <w:vAlign w:val="center"/>
          </w:tcPr>
          <w:p w14:paraId="184CECD1" w14:textId="77777777" w:rsidR="00CA1953" w:rsidRPr="00A56582" w:rsidRDefault="00000000">
            <w:pPr>
              <w:rPr>
                <w:rFonts w:ascii="Times New Roman" w:hAnsi="Times New Roman" w:cs="Times New Roman"/>
              </w:rPr>
            </w:pPr>
            <w:r w:rsidRPr="00A56582">
              <w:rPr>
                <w:rFonts w:ascii="Times New Roman" w:hAnsi="Times New Roman" w:cs="Times New Roman"/>
                <w:sz w:val="15"/>
              </w:rPr>
              <w:t>answer</w:t>
            </w:r>
          </w:p>
        </w:tc>
        <w:tc>
          <w:tcPr>
            <w:tcW w:w="1512" w:type="dxa"/>
            <w:vAlign w:val="center"/>
          </w:tcPr>
          <w:p w14:paraId="5A25C00D" w14:textId="77777777" w:rsidR="00CA1953" w:rsidRPr="00A56582" w:rsidRDefault="00000000">
            <w:pPr>
              <w:rPr>
                <w:rFonts w:ascii="Times New Roman" w:hAnsi="Times New Roman" w:cs="Times New Roman"/>
              </w:rPr>
            </w:pPr>
            <w:r w:rsidRPr="00A56582">
              <w:rPr>
                <w:rFonts w:ascii="Times New Roman" w:hAnsi="Times New Roman" w:cs="Times New Roman"/>
                <w:sz w:val="15"/>
              </w:rPr>
              <w:t>Text</w:t>
            </w:r>
          </w:p>
        </w:tc>
        <w:tc>
          <w:tcPr>
            <w:tcW w:w="3096" w:type="dxa"/>
            <w:vAlign w:val="center"/>
          </w:tcPr>
          <w:p w14:paraId="7545A06A" w14:textId="77777777" w:rsidR="00CA1953" w:rsidRPr="00A56582" w:rsidRDefault="00000000">
            <w:pPr>
              <w:rPr>
                <w:rFonts w:ascii="Times New Roman" w:hAnsi="Times New Roman" w:cs="Times New Roman"/>
              </w:rPr>
            </w:pPr>
            <w:r w:rsidRPr="00A56582">
              <w:rPr>
                <w:rFonts w:ascii="Times New Roman" w:hAnsi="Times New Roman" w:cs="Times New Roman"/>
                <w:sz w:val="15"/>
              </w:rPr>
              <w:t>nullable=False</w:t>
            </w:r>
          </w:p>
        </w:tc>
        <w:tc>
          <w:tcPr>
            <w:tcW w:w="3816" w:type="dxa"/>
            <w:vAlign w:val="center"/>
          </w:tcPr>
          <w:p w14:paraId="0B27FFB7" w14:textId="77777777" w:rsidR="00CA1953" w:rsidRPr="00A56582" w:rsidRDefault="00000000">
            <w:pPr>
              <w:rPr>
                <w:rFonts w:ascii="Times New Roman" w:hAnsi="Times New Roman" w:cs="Times New Roman"/>
              </w:rPr>
            </w:pPr>
            <w:r w:rsidRPr="00A56582">
              <w:rPr>
                <w:rFonts w:ascii="Times New Roman" w:hAnsi="Times New Roman" w:cs="Times New Roman"/>
                <w:sz w:val="15"/>
              </w:rPr>
              <w:t>Answer</w:t>
            </w:r>
          </w:p>
        </w:tc>
      </w:tr>
      <w:tr w:rsidR="00CA1953" w:rsidRPr="00A56582" w14:paraId="30EEB282" w14:textId="77777777">
        <w:trPr>
          <w:jc w:val="center"/>
        </w:trPr>
        <w:tc>
          <w:tcPr>
            <w:tcW w:w="1944" w:type="dxa"/>
            <w:vAlign w:val="center"/>
          </w:tcPr>
          <w:p w14:paraId="7B0B6003"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created_at</w:t>
            </w:r>
            <w:proofErr w:type="spellEnd"/>
          </w:p>
        </w:tc>
        <w:tc>
          <w:tcPr>
            <w:tcW w:w="1512" w:type="dxa"/>
            <w:vAlign w:val="center"/>
          </w:tcPr>
          <w:p w14:paraId="7E6F5AEE"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DateTime</w:t>
            </w:r>
            <w:proofErr w:type="spellEnd"/>
          </w:p>
        </w:tc>
        <w:tc>
          <w:tcPr>
            <w:tcW w:w="3096" w:type="dxa"/>
            <w:vAlign w:val="center"/>
          </w:tcPr>
          <w:p w14:paraId="110068CE" w14:textId="77777777" w:rsidR="00CA1953" w:rsidRPr="00A56582" w:rsidRDefault="00000000">
            <w:pPr>
              <w:rPr>
                <w:rFonts w:ascii="Times New Roman" w:hAnsi="Times New Roman" w:cs="Times New Roman"/>
              </w:rPr>
            </w:pPr>
            <w:r w:rsidRPr="00A56582">
              <w:rPr>
                <w:rFonts w:ascii="Times New Roman" w:hAnsi="Times New Roman" w:cs="Times New Roman"/>
                <w:sz w:val="15"/>
              </w:rPr>
              <w:t>default=</w:t>
            </w:r>
            <w:proofErr w:type="spellStart"/>
            <w:proofErr w:type="gramStart"/>
            <w:r w:rsidRPr="00A56582">
              <w:rPr>
                <w:rFonts w:ascii="Times New Roman" w:hAnsi="Times New Roman" w:cs="Times New Roman"/>
                <w:sz w:val="15"/>
              </w:rPr>
              <w:t>datetime.utcnow</w:t>
            </w:r>
            <w:proofErr w:type="spellEnd"/>
            <w:proofErr w:type="gramEnd"/>
          </w:p>
        </w:tc>
        <w:tc>
          <w:tcPr>
            <w:tcW w:w="3816" w:type="dxa"/>
            <w:vAlign w:val="center"/>
          </w:tcPr>
          <w:p w14:paraId="57C1628D" w14:textId="77777777" w:rsidR="00CA1953" w:rsidRPr="00A56582" w:rsidRDefault="00000000">
            <w:pPr>
              <w:rPr>
                <w:rFonts w:ascii="Times New Roman" w:hAnsi="Times New Roman" w:cs="Times New Roman"/>
              </w:rPr>
            </w:pPr>
            <w:r w:rsidRPr="00A56582">
              <w:rPr>
                <w:rFonts w:ascii="Times New Roman" w:hAnsi="Times New Roman" w:cs="Times New Roman"/>
                <w:sz w:val="15"/>
              </w:rPr>
              <w:t>Record creation timestamp</w:t>
            </w:r>
          </w:p>
        </w:tc>
      </w:tr>
    </w:tbl>
    <w:p w14:paraId="504305A9" w14:textId="77777777" w:rsidR="00CA1953" w:rsidRPr="00A56582" w:rsidRDefault="00CA1953">
      <w:pPr>
        <w:rPr>
          <w:rFonts w:ascii="Times New Roman" w:hAnsi="Times New Roman" w:cs="Times New Roman"/>
        </w:rPr>
      </w:pPr>
    </w:p>
    <w:p w14:paraId="363CF578" w14:textId="77777777" w:rsidR="00CA1953" w:rsidRPr="00A56582" w:rsidRDefault="00000000">
      <w:pPr>
        <w:pStyle w:val="Heading3"/>
        <w:spacing w:before="160" w:after="100"/>
        <w:rPr>
          <w:rFonts w:ascii="Times New Roman" w:hAnsi="Times New Roman" w:cs="Times New Roman"/>
        </w:rPr>
      </w:pPr>
      <w:r w:rsidRPr="00A56582">
        <w:rPr>
          <w:rFonts w:ascii="Times New Roman" w:hAnsi="Times New Roman" w:cs="Times New Roman"/>
        </w:rPr>
        <w:t>18. Notification</w:t>
      </w:r>
    </w:p>
    <w:tbl>
      <w:tblPr>
        <w:tblStyle w:val="TableGrid"/>
        <w:tblW w:w="0" w:type="auto"/>
        <w:jc w:val="center"/>
        <w:tblLook w:val="04A0" w:firstRow="1" w:lastRow="0" w:firstColumn="1" w:lastColumn="0" w:noHBand="0" w:noVBand="1"/>
      </w:tblPr>
      <w:tblGrid>
        <w:gridCol w:w="1913"/>
        <w:gridCol w:w="1483"/>
        <w:gridCol w:w="3049"/>
        <w:gridCol w:w="3707"/>
      </w:tblGrid>
      <w:tr w:rsidR="00CA1953" w:rsidRPr="00A56582" w14:paraId="5092CE7F" w14:textId="77777777">
        <w:trPr>
          <w:jc w:val="center"/>
        </w:trPr>
        <w:tc>
          <w:tcPr>
            <w:tcW w:w="1944" w:type="dxa"/>
            <w:shd w:val="clear" w:color="auto" w:fill="D9EAF7"/>
            <w:vAlign w:val="center"/>
          </w:tcPr>
          <w:p w14:paraId="5BA1C499"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Field Name</w:t>
            </w:r>
          </w:p>
        </w:tc>
        <w:tc>
          <w:tcPr>
            <w:tcW w:w="1512" w:type="dxa"/>
            <w:shd w:val="clear" w:color="auto" w:fill="D9EAF7"/>
            <w:vAlign w:val="center"/>
          </w:tcPr>
          <w:p w14:paraId="680010C6"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Datatype</w:t>
            </w:r>
          </w:p>
        </w:tc>
        <w:tc>
          <w:tcPr>
            <w:tcW w:w="3096" w:type="dxa"/>
            <w:shd w:val="clear" w:color="auto" w:fill="D9EAF7"/>
            <w:vAlign w:val="center"/>
          </w:tcPr>
          <w:p w14:paraId="65906B0C"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Constraints</w:t>
            </w:r>
          </w:p>
        </w:tc>
        <w:tc>
          <w:tcPr>
            <w:tcW w:w="3816" w:type="dxa"/>
            <w:shd w:val="clear" w:color="auto" w:fill="D9EAF7"/>
            <w:vAlign w:val="center"/>
          </w:tcPr>
          <w:p w14:paraId="70679382"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Description</w:t>
            </w:r>
          </w:p>
        </w:tc>
      </w:tr>
      <w:tr w:rsidR="00CA1953" w:rsidRPr="00A56582" w14:paraId="74C3AF3E" w14:textId="77777777">
        <w:trPr>
          <w:jc w:val="center"/>
        </w:trPr>
        <w:tc>
          <w:tcPr>
            <w:tcW w:w="1944" w:type="dxa"/>
            <w:vAlign w:val="center"/>
          </w:tcPr>
          <w:p w14:paraId="2B08CA1C" w14:textId="77777777" w:rsidR="00CA1953" w:rsidRPr="00A56582" w:rsidRDefault="00000000">
            <w:pPr>
              <w:rPr>
                <w:rFonts w:ascii="Times New Roman" w:hAnsi="Times New Roman" w:cs="Times New Roman"/>
              </w:rPr>
            </w:pPr>
            <w:r w:rsidRPr="00A56582">
              <w:rPr>
                <w:rFonts w:ascii="Times New Roman" w:hAnsi="Times New Roman" w:cs="Times New Roman"/>
                <w:sz w:val="15"/>
              </w:rPr>
              <w:t>id</w:t>
            </w:r>
          </w:p>
        </w:tc>
        <w:tc>
          <w:tcPr>
            <w:tcW w:w="1512" w:type="dxa"/>
            <w:vAlign w:val="center"/>
          </w:tcPr>
          <w:p w14:paraId="0B3E6433" w14:textId="77777777" w:rsidR="00CA1953" w:rsidRPr="00A56582" w:rsidRDefault="00000000">
            <w:pPr>
              <w:rPr>
                <w:rFonts w:ascii="Times New Roman" w:hAnsi="Times New Roman" w:cs="Times New Roman"/>
              </w:rPr>
            </w:pPr>
            <w:r w:rsidRPr="00A56582">
              <w:rPr>
                <w:rFonts w:ascii="Times New Roman" w:hAnsi="Times New Roman" w:cs="Times New Roman"/>
                <w:sz w:val="15"/>
              </w:rPr>
              <w:t>Integer</w:t>
            </w:r>
          </w:p>
        </w:tc>
        <w:tc>
          <w:tcPr>
            <w:tcW w:w="3096" w:type="dxa"/>
            <w:vAlign w:val="center"/>
          </w:tcPr>
          <w:p w14:paraId="7396ABB3"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primary_key</w:t>
            </w:r>
            <w:proofErr w:type="spellEnd"/>
            <w:r w:rsidRPr="00A56582">
              <w:rPr>
                <w:rFonts w:ascii="Times New Roman" w:hAnsi="Times New Roman" w:cs="Times New Roman"/>
                <w:sz w:val="15"/>
              </w:rPr>
              <w:t>=True</w:t>
            </w:r>
          </w:p>
        </w:tc>
        <w:tc>
          <w:tcPr>
            <w:tcW w:w="3816" w:type="dxa"/>
            <w:vAlign w:val="center"/>
          </w:tcPr>
          <w:p w14:paraId="7645F48D" w14:textId="77777777" w:rsidR="00CA1953" w:rsidRPr="00A56582" w:rsidRDefault="00000000">
            <w:pPr>
              <w:rPr>
                <w:rFonts w:ascii="Times New Roman" w:hAnsi="Times New Roman" w:cs="Times New Roman"/>
              </w:rPr>
            </w:pPr>
            <w:r w:rsidRPr="00A56582">
              <w:rPr>
                <w:rFonts w:ascii="Times New Roman" w:hAnsi="Times New Roman" w:cs="Times New Roman"/>
                <w:sz w:val="15"/>
              </w:rPr>
              <w:t>Unique identifier</w:t>
            </w:r>
          </w:p>
        </w:tc>
      </w:tr>
      <w:tr w:rsidR="00CA1953" w:rsidRPr="00A56582" w14:paraId="6C6151EC" w14:textId="77777777">
        <w:trPr>
          <w:jc w:val="center"/>
        </w:trPr>
        <w:tc>
          <w:tcPr>
            <w:tcW w:w="1944" w:type="dxa"/>
            <w:vAlign w:val="center"/>
          </w:tcPr>
          <w:p w14:paraId="1226DEA1"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user_id</w:t>
            </w:r>
            <w:proofErr w:type="spellEnd"/>
          </w:p>
        </w:tc>
        <w:tc>
          <w:tcPr>
            <w:tcW w:w="1512" w:type="dxa"/>
            <w:vAlign w:val="center"/>
          </w:tcPr>
          <w:p w14:paraId="783778C3" w14:textId="77777777" w:rsidR="00CA1953" w:rsidRPr="00A56582" w:rsidRDefault="00000000">
            <w:pPr>
              <w:rPr>
                <w:rFonts w:ascii="Times New Roman" w:hAnsi="Times New Roman" w:cs="Times New Roman"/>
              </w:rPr>
            </w:pPr>
            <w:r w:rsidRPr="00A56582">
              <w:rPr>
                <w:rFonts w:ascii="Times New Roman" w:hAnsi="Times New Roman" w:cs="Times New Roman"/>
                <w:sz w:val="15"/>
              </w:rPr>
              <w:t>Integer</w:t>
            </w:r>
          </w:p>
        </w:tc>
        <w:tc>
          <w:tcPr>
            <w:tcW w:w="3096" w:type="dxa"/>
            <w:vAlign w:val="center"/>
          </w:tcPr>
          <w:p w14:paraId="0320CC7A" w14:textId="77777777" w:rsidR="00CA1953" w:rsidRPr="00A56582" w:rsidRDefault="00000000">
            <w:pPr>
              <w:rPr>
                <w:rFonts w:ascii="Times New Roman" w:hAnsi="Times New Roman" w:cs="Times New Roman"/>
              </w:rPr>
            </w:pPr>
            <w:r w:rsidRPr="00A56582">
              <w:rPr>
                <w:rFonts w:ascii="Times New Roman" w:hAnsi="Times New Roman" w:cs="Times New Roman"/>
                <w:sz w:val="15"/>
              </w:rPr>
              <w:t xml:space="preserve">nullable=True, </w:t>
            </w:r>
            <w:proofErr w:type="spellStart"/>
            <w:proofErr w:type="gramStart"/>
            <w:r w:rsidRPr="00A56582">
              <w:rPr>
                <w:rFonts w:ascii="Times New Roman" w:hAnsi="Times New Roman" w:cs="Times New Roman"/>
                <w:sz w:val="15"/>
              </w:rPr>
              <w:t>db.ForeignKey</w:t>
            </w:r>
            <w:proofErr w:type="spellEnd"/>
            <w:proofErr w:type="gramEnd"/>
            <w:r w:rsidRPr="00A56582">
              <w:rPr>
                <w:rFonts w:ascii="Times New Roman" w:hAnsi="Times New Roman" w:cs="Times New Roman"/>
                <w:sz w:val="15"/>
              </w:rPr>
              <w:t>('user.id')</w:t>
            </w:r>
          </w:p>
        </w:tc>
        <w:tc>
          <w:tcPr>
            <w:tcW w:w="3816" w:type="dxa"/>
            <w:vAlign w:val="center"/>
          </w:tcPr>
          <w:p w14:paraId="1C510CB6" w14:textId="77777777" w:rsidR="00CA1953" w:rsidRPr="00A56582" w:rsidRDefault="00000000">
            <w:pPr>
              <w:rPr>
                <w:rFonts w:ascii="Times New Roman" w:hAnsi="Times New Roman" w:cs="Times New Roman"/>
              </w:rPr>
            </w:pPr>
            <w:r w:rsidRPr="00A56582">
              <w:rPr>
                <w:rFonts w:ascii="Times New Roman" w:hAnsi="Times New Roman" w:cs="Times New Roman"/>
                <w:sz w:val="15"/>
              </w:rPr>
              <w:t>User Id</w:t>
            </w:r>
          </w:p>
        </w:tc>
      </w:tr>
      <w:tr w:rsidR="00CA1953" w:rsidRPr="00A56582" w14:paraId="7939B47A" w14:textId="77777777">
        <w:trPr>
          <w:jc w:val="center"/>
        </w:trPr>
        <w:tc>
          <w:tcPr>
            <w:tcW w:w="1944" w:type="dxa"/>
            <w:vAlign w:val="center"/>
          </w:tcPr>
          <w:p w14:paraId="6C90B73A"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customer_id</w:t>
            </w:r>
            <w:proofErr w:type="spellEnd"/>
          </w:p>
        </w:tc>
        <w:tc>
          <w:tcPr>
            <w:tcW w:w="1512" w:type="dxa"/>
            <w:vAlign w:val="center"/>
          </w:tcPr>
          <w:p w14:paraId="06D22CE0" w14:textId="77777777" w:rsidR="00CA1953" w:rsidRPr="00A56582" w:rsidRDefault="00000000">
            <w:pPr>
              <w:rPr>
                <w:rFonts w:ascii="Times New Roman" w:hAnsi="Times New Roman" w:cs="Times New Roman"/>
              </w:rPr>
            </w:pPr>
            <w:r w:rsidRPr="00A56582">
              <w:rPr>
                <w:rFonts w:ascii="Times New Roman" w:hAnsi="Times New Roman" w:cs="Times New Roman"/>
                <w:sz w:val="15"/>
              </w:rPr>
              <w:t>Integer</w:t>
            </w:r>
          </w:p>
        </w:tc>
        <w:tc>
          <w:tcPr>
            <w:tcW w:w="3096" w:type="dxa"/>
            <w:vAlign w:val="center"/>
          </w:tcPr>
          <w:p w14:paraId="48104A24" w14:textId="77777777" w:rsidR="00CA1953" w:rsidRPr="00A56582" w:rsidRDefault="00000000">
            <w:pPr>
              <w:rPr>
                <w:rFonts w:ascii="Times New Roman" w:hAnsi="Times New Roman" w:cs="Times New Roman"/>
              </w:rPr>
            </w:pPr>
            <w:r w:rsidRPr="00A56582">
              <w:rPr>
                <w:rFonts w:ascii="Times New Roman" w:hAnsi="Times New Roman" w:cs="Times New Roman"/>
                <w:sz w:val="15"/>
              </w:rPr>
              <w:t xml:space="preserve">nullable=True, </w:t>
            </w:r>
            <w:proofErr w:type="spellStart"/>
            <w:proofErr w:type="gramStart"/>
            <w:r w:rsidRPr="00A56582">
              <w:rPr>
                <w:rFonts w:ascii="Times New Roman" w:hAnsi="Times New Roman" w:cs="Times New Roman"/>
                <w:sz w:val="15"/>
              </w:rPr>
              <w:t>db.ForeignKey</w:t>
            </w:r>
            <w:proofErr w:type="spellEnd"/>
            <w:proofErr w:type="gramEnd"/>
            <w:r w:rsidRPr="00A56582">
              <w:rPr>
                <w:rFonts w:ascii="Times New Roman" w:hAnsi="Times New Roman" w:cs="Times New Roman"/>
                <w:sz w:val="15"/>
              </w:rPr>
              <w:t>('customer.id')</w:t>
            </w:r>
          </w:p>
        </w:tc>
        <w:tc>
          <w:tcPr>
            <w:tcW w:w="3816" w:type="dxa"/>
            <w:vAlign w:val="center"/>
          </w:tcPr>
          <w:p w14:paraId="33F92CD5" w14:textId="77777777" w:rsidR="00CA1953" w:rsidRPr="00A56582" w:rsidRDefault="00000000">
            <w:pPr>
              <w:rPr>
                <w:rFonts w:ascii="Times New Roman" w:hAnsi="Times New Roman" w:cs="Times New Roman"/>
              </w:rPr>
            </w:pPr>
            <w:r w:rsidRPr="00A56582">
              <w:rPr>
                <w:rFonts w:ascii="Times New Roman" w:hAnsi="Times New Roman" w:cs="Times New Roman"/>
                <w:sz w:val="15"/>
              </w:rPr>
              <w:t>Associated customer ID</w:t>
            </w:r>
          </w:p>
        </w:tc>
      </w:tr>
      <w:tr w:rsidR="00CA1953" w:rsidRPr="00A56582" w14:paraId="79E087C0" w14:textId="77777777">
        <w:trPr>
          <w:jc w:val="center"/>
        </w:trPr>
        <w:tc>
          <w:tcPr>
            <w:tcW w:w="1944" w:type="dxa"/>
            <w:vAlign w:val="center"/>
          </w:tcPr>
          <w:p w14:paraId="35CDA900"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notification_type</w:t>
            </w:r>
            <w:proofErr w:type="spellEnd"/>
          </w:p>
        </w:tc>
        <w:tc>
          <w:tcPr>
            <w:tcW w:w="1512" w:type="dxa"/>
            <w:vAlign w:val="center"/>
          </w:tcPr>
          <w:p w14:paraId="2DD9486E"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03BC7F3A" w14:textId="77777777" w:rsidR="00CA1953" w:rsidRPr="00A56582" w:rsidRDefault="00000000">
            <w:pPr>
              <w:rPr>
                <w:rFonts w:ascii="Times New Roman" w:hAnsi="Times New Roman" w:cs="Times New Roman"/>
              </w:rPr>
            </w:pPr>
            <w:r w:rsidRPr="00A56582">
              <w:rPr>
                <w:rFonts w:ascii="Times New Roman" w:hAnsi="Times New Roman" w:cs="Times New Roman"/>
                <w:sz w:val="15"/>
              </w:rPr>
              <w:t>nullable=False</w:t>
            </w:r>
          </w:p>
        </w:tc>
        <w:tc>
          <w:tcPr>
            <w:tcW w:w="3816" w:type="dxa"/>
            <w:vAlign w:val="center"/>
          </w:tcPr>
          <w:p w14:paraId="716990AF" w14:textId="77777777" w:rsidR="00CA1953" w:rsidRPr="00A56582" w:rsidRDefault="00000000">
            <w:pPr>
              <w:rPr>
                <w:rFonts w:ascii="Times New Roman" w:hAnsi="Times New Roman" w:cs="Times New Roman"/>
              </w:rPr>
            </w:pPr>
            <w:r w:rsidRPr="00A56582">
              <w:rPr>
                <w:rFonts w:ascii="Times New Roman" w:hAnsi="Times New Roman" w:cs="Times New Roman"/>
                <w:sz w:val="15"/>
              </w:rPr>
              <w:t>Notification Type</w:t>
            </w:r>
          </w:p>
        </w:tc>
      </w:tr>
      <w:tr w:rsidR="00CA1953" w:rsidRPr="00A56582" w14:paraId="242EE7F7" w14:textId="77777777">
        <w:trPr>
          <w:jc w:val="center"/>
        </w:trPr>
        <w:tc>
          <w:tcPr>
            <w:tcW w:w="1944" w:type="dxa"/>
            <w:vAlign w:val="center"/>
          </w:tcPr>
          <w:p w14:paraId="35C4CC75" w14:textId="77777777" w:rsidR="00CA1953" w:rsidRPr="00A56582" w:rsidRDefault="00000000">
            <w:pPr>
              <w:rPr>
                <w:rFonts w:ascii="Times New Roman" w:hAnsi="Times New Roman" w:cs="Times New Roman"/>
              </w:rPr>
            </w:pPr>
            <w:r w:rsidRPr="00A56582">
              <w:rPr>
                <w:rFonts w:ascii="Times New Roman" w:hAnsi="Times New Roman" w:cs="Times New Roman"/>
                <w:sz w:val="15"/>
              </w:rPr>
              <w:t>title</w:t>
            </w:r>
          </w:p>
        </w:tc>
        <w:tc>
          <w:tcPr>
            <w:tcW w:w="1512" w:type="dxa"/>
            <w:vAlign w:val="center"/>
          </w:tcPr>
          <w:p w14:paraId="59E47A25"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2D2ECEE2" w14:textId="77777777" w:rsidR="00CA1953" w:rsidRPr="00A56582" w:rsidRDefault="00000000">
            <w:pPr>
              <w:rPr>
                <w:rFonts w:ascii="Times New Roman" w:hAnsi="Times New Roman" w:cs="Times New Roman"/>
              </w:rPr>
            </w:pPr>
            <w:r w:rsidRPr="00A56582">
              <w:rPr>
                <w:rFonts w:ascii="Times New Roman" w:hAnsi="Times New Roman" w:cs="Times New Roman"/>
                <w:sz w:val="15"/>
              </w:rPr>
              <w:t>nullable=False</w:t>
            </w:r>
          </w:p>
        </w:tc>
        <w:tc>
          <w:tcPr>
            <w:tcW w:w="3816" w:type="dxa"/>
            <w:vAlign w:val="center"/>
          </w:tcPr>
          <w:p w14:paraId="77C38E16" w14:textId="77777777" w:rsidR="00CA1953" w:rsidRPr="00A56582" w:rsidRDefault="00000000">
            <w:pPr>
              <w:rPr>
                <w:rFonts w:ascii="Times New Roman" w:hAnsi="Times New Roman" w:cs="Times New Roman"/>
              </w:rPr>
            </w:pPr>
            <w:r w:rsidRPr="00A56582">
              <w:rPr>
                <w:rFonts w:ascii="Times New Roman" w:hAnsi="Times New Roman" w:cs="Times New Roman"/>
                <w:sz w:val="15"/>
              </w:rPr>
              <w:t>Notification title</w:t>
            </w:r>
          </w:p>
        </w:tc>
      </w:tr>
      <w:tr w:rsidR="00CA1953" w:rsidRPr="00A56582" w14:paraId="019E3518" w14:textId="77777777">
        <w:trPr>
          <w:jc w:val="center"/>
        </w:trPr>
        <w:tc>
          <w:tcPr>
            <w:tcW w:w="1944" w:type="dxa"/>
            <w:vAlign w:val="center"/>
          </w:tcPr>
          <w:p w14:paraId="3685BFE1" w14:textId="77777777" w:rsidR="00CA1953" w:rsidRPr="00A56582" w:rsidRDefault="00000000">
            <w:pPr>
              <w:rPr>
                <w:rFonts w:ascii="Times New Roman" w:hAnsi="Times New Roman" w:cs="Times New Roman"/>
              </w:rPr>
            </w:pPr>
            <w:r w:rsidRPr="00A56582">
              <w:rPr>
                <w:rFonts w:ascii="Times New Roman" w:hAnsi="Times New Roman" w:cs="Times New Roman"/>
                <w:sz w:val="15"/>
              </w:rPr>
              <w:t>message</w:t>
            </w:r>
          </w:p>
        </w:tc>
        <w:tc>
          <w:tcPr>
            <w:tcW w:w="1512" w:type="dxa"/>
            <w:vAlign w:val="center"/>
          </w:tcPr>
          <w:p w14:paraId="441EE9B6" w14:textId="77777777" w:rsidR="00CA1953" w:rsidRPr="00A56582" w:rsidRDefault="00000000">
            <w:pPr>
              <w:rPr>
                <w:rFonts w:ascii="Times New Roman" w:hAnsi="Times New Roman" w:cs="Times New Roman"/>
              </w:rPr>
            </w:pPr>
            <w:r w:rsidRPr="00A56582">
              <w:rPr>
                <w:rFonts w:ascii="Times New Roman" w:hAnsi="Times New Roman" w:cs="Times New Roman"/>
                <w:sz w:val="15"/>
              </w:rPr>
              <w:t>Text</w:t>
            </w:r>
          </w:p>
        </w:tc>
        <w:tc>
          <w:tcPr>
            <w:tcW w:w="3096" w:type="dxa"/>
            <w:vAlign w:val="center"/>
          </w:tcPr>
          <w:p w14:paraId="70F8D630" w14:textId="77777777" w:rsidR="00CA1953" w:rsidRPr="00A56582" w:rsidRDefault="00000000">
            <w:pPr>
              <w:rPr>
                <w:rFonts w:ascii="Times New Roman" w:hAnsi="Times New Roman" w:cs="Times New Roman"/>
              </w:rPr>
            </w:pPr>
            <w:r w:rsidRPr="00A56582">
              <w:rPr>
                <w:rFonts w:ascii="Times New Roman" w:hAnsi="Times New Roman" w:cs="Times New Roman"/>
                <w:sz w:val="15"/>
              </w:rPr>
              <w:t>nullable=False</w:t>
            </w:r>
          </w:p>
        </w:tc>
        <w:tc>
          <w:tcPr>
            <w:tcW w:w="3816" w:type="dxa"/>
            <w:vAlign w:val="center"/>
          </w:tcPr>
          <w:p w14:paraId="153DDEEF" w14:textId="77777777" w:rsidR="00CA1953" w:rsidRPr="00A56582" w:rsidRDefault="00000000">
            <w:pPr>
              <w:rPr>
                <w:rFonts w:ascii="Times New Roman" w:hAnsi="Times New Roman" w:cs="Times New Roman"/>
              </w:rPr>
            </w:pPr>
            <w:r w:rsidRPr="00A56582">
              <w:rPr>
                <w:rFonts w:ascii="Times New Roman" w:hAnsi="Times New Roman" w:cs="Times New Roman"/>
                <w:sz w:val="15"/>
              </w:rPr>
              <w:t>Chat/notification message</w:t>
            </w:r>
          </w:p>
        </w:tc>
      </w:tr>
      <w:tr w:rsidR="00CA1953" w:rsidRPr="00A56582" w14:paraId="29EF3AF9" w14:textId="77777777">
        <w:trPr>
          <w:jc w:val="center"/>
        </w:trPr>
        <w:tc>
          <w:tcPr>
            <w:tcW w:w="1944" w:type="dxa"/>
            <w:vAlign w:val="center"/>
          </w:tcPr>
          <w:p w14:paraId="2D678B06"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status</w:t>
            </w:r>
          </w:p>
        </w:tc>
        <w:tc>
          <w:tcPr>
            <w:tcW w:w="1512" w:type="dxa"/>
            <w:vAlign w:val="center"/>
          </w:tcPr>
          <w:p w14:paraId="784D2C96"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43B45FCE" w14:textId="77777777" w:rsidR="00CA1953" w:rsidRPr="00A56582" w:rsidRDefault="00000000">
            <w:pPr>
              <w:rPr>
                <w:rFonts w:ascii="Times New Roman" w:hAnsi="Times New Roman" w:cs="Times New Roman"/>
              </w:rPr>
            </w:pPr>
            <w:r w:rsidRPr="00A56582">
              <w:rPr>
                <w:rFonts w:ascii="Times New Roman" w:hAnsi="Times New Roman" w:cs="Times New Roman"/>
                <w:sz w:val="15"/>
              </w:rPr>
              <w:t>default='Unread'</w:t>
            </w:r>
          </w:p>
        </w:tc>
        <w:tc>
          <w:tcPr>
            <w:tcW w:w="3816" w:type="dxa"/>
            <w:vAlign w:val="center"/>
          </w:tcPr>
          <w:p w14:paraId="79CC33E1" w14:textId="77777777" w:rsidR="00CA1953" w:rsidRPr="00A56582" w:rsidRDefault="00000000">
            <w:pPr>
              <w:rPr>
                <w:rFonts w:ascii="Times New Roman" w:hAnsi="Times New Roman" w:cs="Times New Roman"/>
              </w:rPr>
            </w:pPr>
            <w:r w:rsidRPr="00A56582">
              <w:rPr>
                <w:rFonts w:ascii="Times New Roman" w:hAnsi="Times New Roman" w:cs="Times New Roman"/>
                <w:sz w:val="15"/>
              </w:rPr>
              <w:t>Current record status</w:t>
            </w:r>
          </w:p>
        </w:tc>
      </w:tr>
      <w:tr w:rsidR="00CA1953" w:rsidRPr="00A56582" w14:paraId="6AF60AD0" w14:textId="77777777">
        <w:trPr>
          <w:jc w:val="center"/>
        </w:trPr>
        <w:tc>
          <w:tcPr>
            <w:tcW w:w="1944" w:type="dxa"/>
            <w:vAlign w:val="center"/>
          </w:tcPr>
          <w:p w14:paraId="59B61C3A"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created_at</w:t>
            </w:r>
            <w:proofErr w:type="spellEnd"/>
          </w:p>
        </w:tc>
        <w:tc>
          <w:tcPr>
            <w:tcW w:w="1512" w:type="dxa"/>
            <w:vAlign w:val="center"/>
          </w:tcPr>
          <w:p w14:paraId="3A65B8A2"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DateTime</w:t>
            </w:r>
            <w:proofErr w:type="spellEnd"/>
          </w:p>
        </w:tc>
        <w:tc>
          <w:tcPr>
            <w:tcW w:w="3096" w:type="dxa"/>
            <w:vAlign w:val="center"/>
          </w:tcPr>
          <w:p w14:paraId="6B68F757" w14:textId="77777777" w:rsidR="00CA1953" w:rsidRPr="00A56582" w:rsidRDefault="00000000">
            <w:pPr>
              <w:rPr>
                <w:rFonts w:ascii="Times New Roman" w:hAnsi="Times New Roman" w:cs="Times New Roman"/>
              </w:rPr>
            </w:pPr>
            <w:r w:rsidRPr="00A56582">
              <w:rPr>
                <w:rFonts w:ascii="Times New Roman" w:hAnsi="Times New Roman" w:cs="Times New Roman"/>
                <w:sz w:val="15"/>
              </w:rPr>
              <w:t>default=</w:t>
            </w:r>
            <w:proofErr w:type="spellStart"/>
            <w:proofErr w:type="gramStart"/>
            <w:r w:rsidRPr="00A56582">
              <w:rPr>
                <w:rFonts w:ascii="Times New Roman" w:hAnsi="Times New Roman" w:cs="Times New Roman"/>
                <w:sz w:val="15"/>
              </w:rPr>
              <w:t>datetime.utcnow</w:t>
            </w:r>
            <w:proofErr w:type="spellEnd"/>
            <w:proofErr w:type="gramEnd"/>
          </w:p>
        </w:tc>
        <w:tc>
          <w:tcPr>
            <w:tcW w:w="3816" w:type="dxa"/>
            <w:vAlign w:val="center"/>
          </w:tcPr>
          <w:p w14:paraId="34E5B24D" w14:textId="77777777" w:rsidR="00CA1953" w:rsidRPr="00A56582" w:rsidRDefault="00000000">
            <w:pPr>
              <w:rPr>
                <w:rFonts w:ascii="Times New Roman" w:hAnsi="Times New Roman" w:cs="Times New Roman"/>
              </w:rPr>
            </w:pPr>
            <w:r w:rsidRPr="00A56582">
              <w:rPr>
                <w:rFonts w:ascii="Times New Roman" w:hAnsi="Times New Roman" w:cs="Times New Roman"/>
                <w:sz w:val="15"/>
              </w:rPr>
              <w:t>Record creation timestamp</w:t>
            </w:r>
          </w:p>
        </w:tc>
      </w:tr>
    </w:tbl>
    <w:p w14:paraId="7C09BB67" w14:textId="77777777" w:rsidR="00CA1953" w:rsidRPr="00A56582" w:rsidRDefault="00CA1953">
      <w:pPr>
        <w:rPr>
          <w:rFonts w:ascii="Times New Roman" w:hAnsi="Times New Roman" w:cs="Times New Roman"/>
        </w:rPr>
      </w:pPr>
    </w:p>
    <w:p w14:paraId="1C6769B6" w14:textId="77777777" w:rsidR="00CA1953" w:rsidRPr="00A56582" w:rsidRDefault="00000000">
      <w:pPr>
        <w:pStyle w:val="Heading3"/>
        <w:spacing w:before="160" w:after="100"/>
        <w:rPr>
          <w:rFonts w:ascii="Times New Roman" w:hAnsi="Times New Roman" w:cs="Times New Roman"/>
        </w:rPr>
      </w:pPr>
      <w:r w:rsidRPr="00A56582">
        <w:rPr>
          <w:rFonts w:ascii="Times New Roman" w:hAnsi="Times New Roman" w:cs="Times New Roman"/>
        </w:rPr>
        <w:t xml:space="preserve">19. </w:t>
      </w:r>
      <w:proofErr w:type="spellStart"/>
      <w:r w:rsidRPr="00A56582">
        <w:rPr>
          <w:rFonts w:ascii="Times New Roman" w:hAnsi="Times New Roman" w:cs="Times New Roman"/>
        </w:rPr>
        <w:t>AuditLog</w:t>
      </w:r>
      <w:proofErr w:type="spellEnd"/>
    </w:p>
    <w:tbl>
      <w:tblPr>
        <w:tblStyle w:val="TableGrid"/>
        <w:tblW w:w="0" w:type="auto"/>
        <w:jc w:val="center"/>
        <w:tblLook w:val="04A0" w:firstRow="1" w:lastRow="0" w:firstColumn="1" w:lastColumn="0" w:noHBand="0" w:noVBand="1"/>
      </w:tblPr>
      <w:tblGrid>
        <w:gridCol w:w="1904"/>
        <w:gridCol w:w="1487"/>
        <w:gridCol w:w="3047"/>
        <w:gridCol w:w="3714"/>
      </w:tblGrid>
      <w:tr w:rsidR="00CA1953" w:rsidRPr="00A56582" w14:paraId="235CD7BA" w14:textId="77777777">
        <w:trPr>
          <w:jc w:val="center"/>
        </w:trPr>
        <w:tc>
          <w:tcPr>
            <w:tcW w:w="1944" w:type="dxa"/>
            <w:shd w:val="clear" w:color="auto" w:fill="D9EAF7"/>
            <w:vAlign w:val="center"/>
          </w:tcPr>
          <w:p w14:paraId="464F385E"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Field Name</w:t>
            </w:r>
          </w:p>
        </w:tc>
        <w:tc>
          <w:tcPr>
            <w:tcW w:w="1512" w:type="dxa"/>
            <w:shd w:val="clear" w:color="auto" w:fill="D9EAF7"/>
            <w:vAlign w:val="center"/>
          </w:tcPr>
          <w:p w14:paraId="68325266"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Datatype</w:t>
            </w:r>
          </w:p>
        </w:tc>
        <w:tc>
          <w:tcPr>
            <w:tcW w:w="3096" w:type="dxa"/>
            <w:shd w:val="clear" w:color="auto" w:fill="D9EAF7"/>
            <w:vAlign w:val="center"/>
          </w:tcPr>
          <w:p w14:paraId="6D90149A"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Constraints</w:t>
            </w:r>
          </w:p>
        </w:tc>
        <w:tc>
          <w:tcPr>
            <w:tcW w:w="3816" w:type="dxa"/>
            <w:shd w:val="clear" w:color="auto" w:fill="D9EAF7"/>
            <w:vAlign w:val="center"/>
          </w:tcPr>
          <w:p w14:paraId="4B735A52"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Description</w:t>
            </w:r>
          </w:p>
        </w:tc>
      </w:tr>
      <w:tr w:rsidR="00CA1953" w:rsidRPr="00A56582" w14:paraId="46CD4870" w14:textId="77777777">
        <w:trPr>
          <w:jc w:val="center"/>
        </w:trPr>
        <w:tc>
          <w:tcPr>
            <w:tcW w:w="1944" w:type="dxa"/>
            <w:vAlign w:val="center"/>
          </w:tcPr>
          <w:p w14:paraId="3BCCCF8A" w14:textId="77777777" w:rsidR="00CA1953" w:rsidRPr="00A56582" w:rsidRDefault="00000000">
            <w:pPr>
              <w:rPr>
                <w:rFonts w:ascii="Times New Roman" w:hAnsi="Times New Roman" w:cs="Times New Roman"/>
              </w:rPr>
            </w:pPr>
            <w:r w:rsidRPr="00A56582">
              <w:rPr>
                <w:rFonts w:ascii="Times New Roman" w:hAnsi="Times New Roman" w:cs="Times New Roman"/>
                <w:sz w:val="15"/>
              </w:rPr>
              <w:t>id</w:t>
            </w:r>
          </w:p>
        </w:tc>
        <w:tc>
          <w:tcPr>
            <w:tcW w:w="1512" w:type="dxa"/>
            <w:vAlign w:val="center"/>
          </w:tcPr>
          <w:p w14:paraId="3B42BA39" w14:textId="77777777" w:rsidR="00CA1953" w:rsidRPr="00A56582" w:rsidRDefault="00000000">
            <w:pPr>
              <w:rPr>
                <w:rFonts w:ascii="Times New Roman" w:hAnsi="Times New Roman" w:cs="Times New Roman"/>
              </w:rPr>
            </w:pPr>
            <w:r w:rsidRPr="00A56582">
              <w:rPr>
                <w:rFonts w:ascii="Times New Roman" w:hAnsi="Times New Roman" w:cs="Times New Roman"/>
                <w:sz w:val="15"/>
              </w:rPr>
              <w:t>Integer</w:t>
            </w:r>
          </w:p>
        </w:tc>
        <w:tc>
          <w:tcPr>
            <w:tcW w:w="3096" w:type="dxa"/>
            <w:vAlign w:val="center"/>
          </w:tcPr>
          <w:p w14:paraId="09EEF56D"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primary_key</w:t>
            </w:r>
            <w:proofErr w:type="spellEnd"/>
            <w:r w:rsidRPr="00A56582">
              <w:rPr>
                <w:rFonts w:ascii="Times New Roman" w:hAnsi="Times New Roman" w:cs="Times New Roman"/>
                <w:sz w:val="15"/>
              </w:rPr>
              <w:t>=True</w:t>
            </w:r>
          </w:p>
        </w:tc>
        <w:tc>
          <w:tcPr>
            <w:tcW w:w="3816" w:type="dxa"/>
            <w:vAlign w:val="center"/>
          </w:tcPr>
          <w:p w14:paraId="2F4A0C79" w14:textId="77777777" w:rsidR="00CA1953" w:rsidRPr="00A56582" w:rsidRDefault="00000000">
            <w:pPr>
              <w:rPr>
                <w:rFonts w:ascii="Times New Roman" w:hAnsi="Times New Roman" w:cs="Times New Roman"/>
              </w:rPr>
            </w:pPr>
            <w:r w:rsidRPr="00A56582">
              <w:rPr>
                <w:rFonts w:ascii="Times New Roman" w:hAnsi="Times New Roman" w:cs="Times New Roman"/>
                <w:sz w:val="15"/>
              </w:rPr>
              <w:t>Unique identifier</w:t>
            </w:r>
          </w:p>
        </w:tc>
      </w:tr>
      <w:tr w:rsidR="00CA1953" w:rsidRPr="00A56582" w14:paraId="34B47932" w14:textId="77777777">
        <w:trPr>
          <w:jc w:val="center"/>
        </w:trPr>
        <w:tc>
          <w:tcPr>
            <w:tcW w:w="1944" w:type="dxa"/>
            <w:vAlign w:val="center"/>
          </w:tcPr>
          <w:p w14:paraId="4C60B94B"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user_id</w:t>
            </w:r>
            <w:proofErr w:type="spellEnd"/>
          </w:p>
        </w:tc>
        <w:tc>
          <w:tcPr>
            <w:tcW w:w="1512" w:type="dxa"/>
            <w:vAlign w:val="center"/>
          </w:tcPr>
          <w:p w14:paraId="35B14C76" w14:textId="77777777" w:rsidR="00CA1953" w:rsidRPr="00A56582" w:rsidRDefault="00000000">
            <w:pPr>
              <w:rPr>
                <w:rFonts w:ascii="Times New Roman" w:hAnsi="Times New Roman" w:cs="Times New Roman"/>
              </w:rPr>
            </w:pPr>
            <w:r w:rsidRPr="00A56582">
              <w:rPr>
                <w:rFonts w:ascii="Times New Roman" w:hAnsi="Times New Roman" w:cs="Times New Roman"/>
                <w:sz w:val="15"/>
              </w:rPr>
              <w:t>Integer</w:t>
            </w:r>
          </w:p>
        </w:tc>
        <w:tc>
          <w:tcPr>
            <w:tcW w:w="3096" w:type="dxa"/>
            <w:vAlign w:val="center"/>
          </w:tcPr>
          <w:p w14:paraId="6DCF1904" w14:textId="77777777" w:rsidR="00CA1953" w:rsidRPr="00A56582" w:rsidRDefault="00000000">
            <w:pPr>
              <w:rPr>
                <w:rFonts w:ascii="Times New Roman" w:hAnsi="Times New Roman" w:cs="Times New Roman"/>
              </w:rPr>
            </w:pPr>
            <w:proofErr w:type="spellStart"/>
            <w:proofErr w:type="gramStart"/>
            <w:r w:rsidRPr="00A56582">
              <w:rPr>
                <w:rFonts w:ascii="Times New Roman" w:hAnsi="Times New Roman" w:cs="Times New Roman"/>
                <w:sz w:val="15"/>
              </w:rPr>
              <w:t>db.ForeignKey</w:t>
            </w:r>
            <w:proofErr w:type="spellEnd"/>
            <w:proofErr w:type="gramEnd"/>
            <w:r w:rsidRPr="00A56582">
              <w:rPr>
                <w:rFonts w:ascii="Times New Roman" w:hAnsi="Times New Roman" w:cs="Times New Roman"/>
                <w:sz w:val="15"/>
              </w:rPr>
              <w:t>('user.id')</w:t>
            </w:r>
          </w:p>
        </w:tc>
        <w:tc>
          <w:tcPr>
            <w:tcW w:w="3816" w:type="dxa"/>
            <w:vAlign w:val="center"/>
          </w:tcPr>
          <w:p w14:paraId="3CFF999A" w14:textId="77777777" w:rsidR="00CA1953" w:rsidRPr="00A56582" w:rsidRDefault="00000000">
            <w:pPr>
              <w:rPr>
                <w:rFonts w:ascii="Times New Roman" w:hAnsi="Times New Roman" w:cs="Times New Roman"/>
              </w:rPr>
            </w:pPr>
            <w:r w:rsidRPr="00A56582">
              <w:rPr>
                <w:rFonts w:ascii="Times New Roman" w:hAnsi="Times New Roman" w:cs="Times New Roman"/>
                <w:sz w:val="15"/>
              </w:rPr>
              <w:t>User Id</w:t>
            </w:r>
          </w:p>
        </w:tc>
      </w:tr>
      <w:tr w:rsidR="00CA1953" w:rsidRPr="00A56582" w14:paraId="73013122" w14:textId="77777777">
        <w:trPr>
          <w:jc w:val="center"/>
        </w:trPr>
        <w:tc>
          <w:tcPr>
            <w:tcW w:w="1944" w:type="dxa"/>
            <w:vAlign w:val="center"/>
          </w:tcPr>
          <w:p w14:paraId="0A9A3B40" w14:textId="77777777" w:rsidR="00CA1953" w:rsidRPr="00A56582" w:rsidRDefault="00000000">
            <w:pPr>
              <w:rPr>
                <w:rFonts w:ascii="Times New Roman" w:hAnsi="Times New Roman" w:cs="Times New Roman"/>
              </w:rPr>
            </w:pPr>
            <w:r w:rsidRPr="00A56582">
              <w:rPr>
                <w:rFonts w:ascii="Times New Roman" w:hAnsi="Times New Roman" w:cs="Times New Roman"/>
                <w:sz w:val="15"/>
              </w:rPr>
              <w:t>action</w:t>
            </w:r>
          </w:p>
        </w:tc>
        <w:tc>
          <w:tcPr>
            <w:tcW w:w="1512" w:type="dxa"/>
            <w:vAlign w:val="center"/>
          </w:tcPr>
          <w:p w14:paraId="59DFAFAF"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7563B792"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0D864491" w14:textId="77777777" w:rsidR="00CA1953" w:rsidRPr="00A56582" w:rsidRDefault="00000000">
            <w:pPr>
              <w:rPr>
                <w:rFonts w:ascii="Times New Roman" w:hAnsi="Times New Roman" w:cs="Times New Roman"/>
              </w:rPr>
            </w:pPr>
            <w:r w:rsidRPr="00A56582">
              <w:rPr>
                <w:rFonts w:ascii="Times New Roman" w:hAnsi="Times New Roman" w:cs="Times New Roman"/>
                <w:sz w:val="15"/>
              </w:rPr>
              <w:t>Audit action</w:t>
            </w:r>
          </w:p>
        </w:tc>
      </w:tr>
      <w:tr w:rsidR="00CA1953" w:rsidRPr="00A56582" w14:paraId="5E7C1CCD" w14:textId="77777777">
        <w:trPr>
          <w:jc w:val="center"/>
        </w:trPr>
        <w:tc>
          <w:tcPr>
            <w:tcW w:w="1944" w:type="dxa"/>
            <w:vAlign w:val="center"/>
          </w:tcPr>
          <w:p w14:paraId="0FC6E9FA" w14:textId="77777777" w:rsidR="00CA1953" w:rsidRPr="00A56582" w:rsidRDefault="00000000">
            <w:pPr>
              <w:rPr>
                <w:rFonts w:ascii="Times New Roman" w:hAnsi="Times New Roman" w:cs="Times New Roman"/>
              </w:rPr>
            </w:pPr>
            <w:r w:rsidRPr="00A56582">
              <w:rPr>
                <w:rFonts w:ascii="Times New Roman" w:hAnsi="Times New Roman" w:cs="Times New Roman"/>
                <w:sz w:val="15"/>
              </w:rPr>
              <w:t>module</w:t>
            </w:r>
          </w:p>
        </w:tc>
        <w:tc>
          <w:tcPr>
            <w:tcW w:w="1512" w:type="dxa"/>
            <w:vAlign w:val="center"/>
          </w:tcPr>
          <w:p w14:paraId="5D0AE2C7"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05AAC6A9"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0393F71F" w14:textId="77777777" w:rsidR="00CA1953" w:rsidRPr="00A56582" w:rsidRDefault="00000000">
            <w:pPr>
              <w:rPr>
                <w:rFonts w:ascii="Times New Roman" w:hAnsi="Times New Roman" w:cs="Times New Roman"/>
              </w:rPr>
            </w:pPr>
            <w:r w:rsidRPr="00A56582">
              <w:rPr>
                <w:rFonts w:ascii="Times New Roman" w:hAnsi="Times New Roman" w:cs="Times New Roman"/>
                <w:sz w:val="15"/>
              </w:rPr>
              <w:t>Module</w:t>
            </w:r>
          </w:p>
        </w:tc>
      </w:tr>
      <w:tr w:rsidR="00CA1953" w:rsidRPr="00A56582" w14:paraId="1484A6A9" w14:textId="77777777">
        <w:trPr>
          <w:jc w:val="center"/>
        </w:trPr>
        <w:tc>
          <w:tcPr>
            <w:tcW w:w="1944" w:type="dxa"/>
            <w:vAlign w:val="center"/>
          </w:tcPr>
          <w:p w14:paraId="5A69DBAF" w14:textId="77777777" w:rsidR="00CA1953" w:rsidRPr="00A56582" w:rsidRDefault="00000000">
            <w:pPr>
              <w:rPr>
                <w:rFonts w:ascii="Times New Roman" w:hAnsi="Times New Roman" w:cs="Times New Roman"/>
              </w:rPr>
            </w:pPr>
            <w:r w:rsidRPr="00A56582">
              <w:rPr>
                <w:rFonts w:ascii="Times New Roman" w:hAnsi="Times New Roman" w:cs="Times New Roman"/>
                <w:sz w:val="15"/>
              </w:rPr>
              <w:t>timestamp</w:t>
            </w:r>
          </w:p>
        </w:tc>
        <w:tc>
          <w:tcPr>
            <w:tcW w:w="1512" w:type="dxa"/>
            <w:vAlign w:val="center"/>
          </w:tcPr>
          <w:p w14:paraId="2A1DA20A"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DateTime</w:t>
            </w:r>
            <w:proofErr w:type="spellEnd"/>
          </w:p>
        </w:tc>
        <w:tc>
          <w:tcPr>
            <w:tcW w:w="3096" w:type="dxa"/>
            <w:vAlign w:val="center"/>
          </w:tcPr>
          <w:p w14:paraId="4DDE2ED3" w14:textId="77777777" w:rsidR="00CA1953" w:rsidRPr="00A56582" w:rsidRDefault="00000000">
            <w:pPr>
              <w:rPr>
                <w:rFonts w:ascii="Times New Roman" w:hAnsi="Times New Roman" w:cs="Times New Roman"/>
              </w:rPr>
            </w:pPr>
            <w:r w:rsidRPr="00A56582">
              <w:rPr>
                <w:rFonts w:ascii="Times New Roman" w:hAnsi="Times New Roman" w:cs="Times New Roman"/>
                <w:sz w:val="15"/>
              </w:rPr>
              <w:t>default=</w:t>
            </w:r>
            <w:proofErr w:type="spellStart"/>
            <w:proofErr w:type="gramStart"/>
            <w:r w:rsidRPr="00A56582">
              <w:rPr>
                <w:rFonts w:ascii="Times New Roman" w:hAnsi="Times New Roman" w:cs="Times New Roman"/>
                <w:sz w:val="15"/>
              </w:rPr>
              <w:t>datetime.utcnow</w:t>
            </w:r>
            <w:proofErr w:type="spellEnd"/>
            <w:proofErr w:type="gramEnd"/>
          </w:p>
        </w:tc>
        <w:tc>
          <w:tcPr>
            <w:tcW w:w="3816" w:type="dxa"/>
            <w:vAlign w:val="center"/>
          </w:tcPr>
          <w:p w14:paraId="5FB742A5" w14:textId="77777777" w:rsidR="00CA1953" w:rsidRPr="00A56582" w:rsidRDefault="00000000">
            <w:pPr>
              <w:rPr>
                <w:rFonts w:ascii="Times New Roman" w:hAnsi="Times New Roman" w:cs="Times New Roman"/>
              </w:rPr>
            </w:pPr>
            <w:r w:rsidRPr="00A56582">
              <w:rPr>
                <w:rFonts w:ascii="Times New Roman" w:hAnsi="Times New Roman" w:cs="Times New Roman"/>
                <w:sz w:val="15"/>
              </w:rPr>
              <w:t>Timestamp</w:t>
            </w:r>
          </w:p>
        </w:tc>
      </w:tr>
    </w:tbl>
    <w:p w14:paraId="3FFA5864" w14:textId="77777777" w:rsidR="00CA1953" w:rsidRPr="00A56582" w:rsidRDefault="00CA1953">
      <w:pPr>
        <w:rPr>
          <w:rFonts w:ascii="Times New Roman" w:hAnsi="Times New Roman" w:cs="Times New Roman"/>
        </w:rPr>
      </w:pPr>
    </w:p>
    <w:p w14:paraId="021DDA9C" w14:textId="77777777" w:rsidR="00CA1953" w:rsidRPr="00A56582" w:rsidRDefault="00000000">
      <w:pPr>
        <w:pStyle w:val="Heading3"/>
        <w:spacing w:before="160" w:after="100"/>
        <w:rPr>
          <w:rFonts w:ascii="Times New Roman" w:hAnsi="Times New Roman" w:cs="Times New Roman"/>
        </w:rPr>
      </w:pPr>
      <w:r w:rsidRPr="00A56582">
        <w:rPr>
          <w:rFonts w:ascii="Times New Roman" w:hAnsi="Times New Roman" w:cs="Times New Roman"/>
        </w:rPr>
        <w:t>20. Brand</w:t>
      </w:r>
    </w:p>
    <w:tbl>
      <w:tblPr>
        <w:tblStyle w:val="TableGrid"/>
        <w:tblW w:w="0" w:type="auto"/>
        <w:jc w:val="center"/>
        <w:tblLook w:val="04A0" w:firstRow="1" w:lastRow="0" w:firstColumn="1" w:lastColumn="0" w:noHBand="0" w:noVBand="1"/>
      </w:tblPr>
      <w:tblGrid>
        <w:gridCol w:w="1901"/>
        <w:gridCol w:w="1489"/>
        <w:gridCol w:w="3039"/>
        <w:gridCol w:w="3723"/>
      </w:tblGrid>
      <w:tr w:rsidR="00CA1953" w:rsidRPr="00A56582" w14:paraId="7355C5B7" w14:textId="77777777">
        <w:trPr>
          <w:jc w:val="center"/>
        </w:trPr>
        <w:tc>
          <w:tcPr>
            <w:tcW w:w="1944" w:type="dxa"/>
            <w:shd w:val="clear" w:color="auto" w:fill="D9EAF7"/>
            <w:vAlign w:val="center"/>
          </w:tcPr>
          <w:p w14:paraId="4E5843D3"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Field Name</w:t>
            </w:r>
          </w:p>
        </w:tc>
        <w:tc>
          <w:tcPr>
            <w:tcW w:w="1512" w:type="dxa"/>
            <w:shd w:val="clear" w:color="auto" w:fill="D9EAF7"/>
            <w:vAlign w:val="center"/>
          </w:tcPr>
          <w:p w14:paraId="2B2ED57D"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Datatype</w:t>
            </w:r>
          </w:p>
        </w:tc>
        <w:tc>
          <w:tcPr>
            <w:tcW w:w="3096" w:type="dxa"/>
            <w:shd w:val="clear" w:color="auto" w:fill="D9EAF7"/>
            <w:vAlign w:val="center"/>
          </w:tcPr>
          <w:p w14:paraId="3EC0F31A"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Constraints</w:t>
            </w:r>
          </w:p>
        </w:tc>
        <w:tc>
          <w:tcPr>
            <w:tcW w:w="3816" w:type="dxa"/>
            <w:shd w:val="clear" w:color="auto" w:fill="D9EAF7"/>
            <w:vAlign w:val="center"/>
          </w:tcPr>
          <w:p w14:paraId="0B3B0C5B"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Description</w:t>
            </w:r>
          </w:p>
        </w:tc>
      </w:tr>
      <w:tr w:rsidR="00CA1953" w:rsidRPr="00A56582" w14:paraId="21C8624B" w14:textId="77777777">
        <w:trPr>
          <w:jc w:val="center"/>
        </w:trPr>
        <w:tc>
          <w:tcPr>
            <w:tcW w:w="1944" w:type="dxa"/>
            <w:vAlign w:val="center"/>
          </w:tcPr>
          <w:p w14:paraId="3C8EE256" w14:textId="77777777" w:rsidR="00CA1953" w:rsidRPr="00A56582" w:rsidRDefault="00000000">
            <w:pPr>
              <w:rPr>
                <w:rFonts w:ascii="Times New Roman" w:hAnsi="Times New Roman" w:cs="Times New Roman"/>
              </w:rPr>
            </w:pPr>
            <w:r w:rsidRPr="00A56582">
              <w:rPr>
                <w:rFonts w:ascii="Times New Roman" w:hAnsi="Times New Roman" w:cs="Times New Roman"/>
                <w:sz w:val="15"/>
              </w:rPr>
              <w:t>id</w:t>
            </w:r>
          </w:p>
        </w:tc>
        <w:tc>
          <w:tcPr>
            <w:tcW w:w="1512" w:type="dxa"/>
            <w:vAlign w:val="center"/>
          </w:tcPr>
          <w:p w14:paraId="508DC399" w14:textId="77777777" w:rsidR="00CA1953" w:rsidRPr="00A56582" w:rsidRDefault="00000000">
            <w:pPr>
              <w:rPr>
                <w:rFonts w:ascii="Times New Roman" w:hAnsi="Times New Roman" w:cs="Times New Roman"/>
              </w:rPr>
            </w:pPr>
            <w:r w:rsidRPr="00A56582">
              <w:rPr>
                <w:rFonts w:ascii="Times New Roman" w:hAnsi="Times New Roman" w:cs="Times New Roman"/>
                <w:sz w:val="15"/>
              </w:rPr>
              <w:t>Integer</w:t>
            </w:r>
          </w:p>
        </w:tc>
        <w:tc>
          <w:tcPr>
            <w:tcW w:w="3096" w:type="dxa"/>
            <w:vAlign w:val="center"/>
          </w:tcPr>
          <w:p w14:paraId="6995B3EC"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primary_key</w:t>
            </w:r>
            <w:proofErr w:type="spellEnd"/>
            <w:r w:rsidRPr="00A56582">
              <w:rPr>
                <w:rFonts w:ascii="Times New Roman" w:hAnsi="Times New Roman" w:cs="Times New Roman"/>
                <w:sz w:val="15"/>
              </w:rPr>
              <w:t>=True</w:t>
            </w:r>
          </w:p>
        </w:tc>
        <w:tc>
          <w:tcPr>
            <w:tcW w:w="3816" w:type="dxa"/>
            <w:vAlign w:val="center"/>
          </w:tcPr>
          <w:p w14:paraId="2F2461CB" w14:textId="77777777" w:rsidR="00CA1953" w:rsidRPr="00A56582" w:rsidRDefault="00000000">
            <w:pPr>
              <w:rPr>
                <w:rFonts w:ascii="Times New Roman" w:hAnsi="Times New Roman" w:cs="Times New Roman"/>
              </w:rPr>
            </w:pPr>
            <w:r w:rsidRPr="00A56582">
              <w:rPr>
                <w:rFonts w:ascii="Times New Roman" w:hAnsi="Times New Roman" w:cs="Times New Roman"/>
                <w:sz w:val="15"/>
              </w:rPr>
              <w:t>Unique identifier</w:t>
            </w:r>
          </w:p>
        </w:tc>
      </w:tr>
      <w:tr w:rsidR="00CA1953" w:rsidRPr="00A56582" w14:paraId="57AC5D32" w14:textId="77777777">
        <w:trPr>
          <w:jc w:val="center"/>
        </w:trPr>
        <w:tc>
          <w:tcPr>
            <w:tcW w:w="1944" w:type="dxa"/>
            <w:vAlign w:val="center"/>
          </w:tcPr>
          <w:p w14:paraId="1F6F9DE8" w14:textId="77777777" w:rsidR="00CA1953" w:rsidRPr="00A56582" w:rsidRDefault="00000000">
            <w:pPr>
              <w:rPr>
                <w:rFonts w:ascii="Times New Roman" w:hAnsi="Times New Roman" w:cs="Times New Roman"/>
              </w:rPr>
            </w:pPr>
            <w:r w:rsidRPr="00A56582">
              <w:rPr>
                <w:rFonts w:ascii="Times New Roman" w:hAnsi="Times New Roman" w:cs="Times New Roman"/>
                <w:sz w:val="15"/>
              </w:rPr>
              <w:t>name</w:t>
            </w:r>
          </w:p>
        </w:tc>
        <w:tc>
          <w:tcPr>
            <w:tcW w:w="1512" w:type="dxa"/>
            <w:vAlign w:val="center"/>
          </w:tcPr>
          <w:p w14:paraId="18098BC6"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4143F123" w14:textId="77777777" w:rsidR="00CA1953" w:rsidRPr="00A56582" w:rsidRDefault="00000000">
            <w:pPr>
              <w:rPr>
                <w:rFonts w:ascii="Times New Roman" w:hAnsi="Times New Roman" w:cs="Times New Roman"/>
              </w:rPr>
            </w:pPr>
            <w:r w:rsidRPr="00A56582">
              <w:rPr>
                <w:rFonts w:ascii="Times New Roman" w:hAnsi="Times New Roman" w:cs="Times New Roman"/>
                <w:sz w:val="15"/>
              </w:rPr>
              <w:t>nullable=False</w:t>
            </w:r>
          </w:p>
        </w:tc>
        <w:tc>
          <w:tcPr>
            <w:tcW w:w="3816" w:type="dxa"/>
            <w:vAlign w:val="center"/>
          </w:tcPr>
          <w:p w14:paraId="6686AD1F" w14:textId="77777777" w:rsidR="00CA1953" w:rsidRPr="00A56582" w:rsidRDefault="00000000">
            <w:pPr>
              <w:rPr>
                <w:rFonts w:ascii="Times New Roman" w:hAnsi="Times New Roman" w:cs="Times New Roman"/>
              </w:rPr>
            </w:pPr>
            <w:r w:rsidRPr="00A56582">
              <w:rPr>
                <w:rFonts w:ascii="Times New Roman" w:hAnsi="Times New Roman" w:cs="Times New Roman"/>
                <w:sz w:val="15"/>
              </w:rPr>
              <w:t>Display name</w:t>
            </w:r>
          </w:p>
        </w:tc>
      </w:tr>
    </w:tbl>
    <w:p w14:paraId="0A802654" w14:textId="77777777" w:rsidR="00CA1953" w:rsidRPr="00A56582" w:rsidRDefault="00CA1953">
      <w:pPr>
        <w:rPr>
          <w:rFonts w:ascii="Times New Roman" w:hAnsi="Times New Roman" w:cs="Times New Roman"/>
        </w:rPr>
      </w:pPr>
    </w:p>
    <w:p w14:paraId="714B0BDA" w14:textId="77777777" w:rsidR="00CA1953" w:rsidRPr="00A56582" w:rsidRDefault="00000000">
      <w:pPr>
        <w:pStyle w:val="Heading3"/>
        <w:spacing w:before="160" w:after="100"/>
        <w:rPr>
          <w:rFonts w:ascii="Times New Roman" w:hAnsi="Times New Roman" w:cs="Times New Roman"/>
        </w:rPr>
      </w:pPr>
      <w:r w:rsidRPr="00A56582">
        <w:rPr>
          <w:rFonts w:ascii="Times New Roman" w:hAnsi="Times New Roman" w:cs="Times New Roman"/>
        </w:rPr>
        <w:t>21. Category</w:t>
      </w:r>
    </w:p>
    <w:tbl>
      <w:tblPr>
        <w:tblStyle w:val="TableGrid"/>
        <w:tblW w:w="0" w:type="auto"/>
        <w:jc w:val="center"/>
        <w:tblLook w:val="04A0" w:firstRow="1" w:lastRow="0" w:firstColumn="1" w:lastColumn="0" w:noHBand="0" w:noVBand="1"/>
      </w:tblPr>
      <w:tblGrid>
        <w:gridCol w:w="1901"/>
        <w:gridCol w:w="1489"/>
        <w:gridCol w:w="3039"/>
        <w:gridCol w:w="3723"/>
      </w:tblGrid>
      <w:tr w:rsidR="00CA1953" w:rsidRPr="00A56582" w14:paraId="616D5C4F" w14:textId="77777777">
        <w:trPr>
          <w:jc w:val="center"/>
        </w:trPr>
        <w:tc>
          <w:tcPr>
            <w:tcW w:w="1944" w:type="dxa"/>
            <w:shd w:val="clear" w:color="auto" w:fill="D9EAF7"/>
            <w:vAlign w:val="center"/>
          </w:tcPr>
          <w:p w14:paraId="671291E5"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Field Name</w:t>
            </w:r>
          </w:p>
        </w:tc>
        <w:tc>
          <w:tcPr>
            <w:tcW w:w="1512" w:type="dxa"/>
            <w:shd w:val="clear" w:color="auto" w:fill="D9EAF7"/>
            <w:vAlign w:val="center"/>
          </w:tcPr>
          <w:p w14:paraId="4E73E704"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Datatype</w:t>
            </w:r>
          </w:p>
        </w:tc>
        <w:tc>
          <w:tcPr>
            <w:tcW w:w="3096" w:type="dxa"/>
            <w:shd w:val="clear" w:color="auto" w:fill="D9EAF7"/>
            <w:vAlign w:val="center"/>
          </w:tcPr>
          <w:p w14:paraId="4F7262B6"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Constraints</w:t>
            </w:r>
          </w:p>
        </w:tc>
        <w:tc>
          <w:tcPr>
            <w:tcW w:w="3816" w:type="dxa"/>
            <w:shd w:val="clear" w:color="auto" w:fill="D9EAF7"/>
            <w:vAlign w:val="center"/>
          </w:tcPr>
          <w:p w14:paraId="7241CD49"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Description</w:t>
            </w:r>
          </w:p>
        </w:tc>
      </w:tr>
      <w:tr w:rsidR="00CA1953" w:rsidRPr="00A56582" w14:paraId="1E8AC8E5" w14:textId="77777777">
        <w:trPr>
          <w:jc w:val="center"/>
        </w:trPr>
        <w:tc>
          <w:tcPr>
            <w:tcW w:w="1944" w:type="dxa"/>
            <w:vAlign w:val="center"/>
          </w:tcPr>
          <w:p w14:paraId="3B7B2707" w14:textId="77777777" w:rsidR="00CA1953" w:rsidRPr="00A56582" w:rsidRDefault="00000000">
            <w:pPr>
              <w:rPr>
                <w:rFonts w:ascii="Times New Roman" w:hAnsi="Times New Roman" w:cs="Times New Roman"/>
              </w:rPr>
            </w:pPr>
            <w:r w:rsidRPr="00A56582">
              <w:rPr>
                <w:rFonts w:ascii="Times New Roman" w:hAnsi="Times New Roman" w:cs="Times New Roman"/>
                <w:sz w:val="15"/>
              </w:rPr>
              <w:t>id</w:t>
            </w:r>
          </w:p>
        </w:tc>
        <w:tc>
          <w:tcPr>
            <w:tcW w:w="1512" w:type="dxa"/>
            <w:vAlign w:val="center"/>
          </w:tcPr>
          <w:p w14:paraId="7E9519B2" w14:textId="77777777" w:rsidR="00CA1953" w:rsidRPr="00A56582" w:rsidRDefault="00000000">
            <w:pPr>
              <w:rPr>
                <w:rFonts w:ascii="Times New Roman" w:hAnsi="Times New Roman" w:cs="Times New Roman"/>
              </w:rPr>
            </w:pPr>
            <w:r w:rsidRPr="00A56582">
              <w:rPr>
                <w:rFonts w:ascii="Times New Roman" w:hAnsi="Times New Roman" w:cs="Times New Roman"/>
                <w:sz w:val="15"/>
              </w:rPr>
              <w:t>Integer</w:t>
            </w:r>
          </w:p>
        </w:tc>
        <w:tc>
          <w:tcPr>
            <w:tcW w:w="3096" w:type="dxa"/>
            <w:vAlign w:val="center"/>
          </w:tcPr>
          <w:p w14:paraId="3907BFEB"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primary_key</w:t>
            </w:r>
            <w:proofErr w:type="spellEnd"/>
            <w:r w:rsidRPr="00A56582">
              <w:rPr>
                <w:rFonts w:ascii="Times New Roman" w:hAnsi="Times New Roman" w:cs="Times New Roman"/>
                <w:sz w:val="15"/>
              </w:rPr>
              <w:t>=True</w:t>
            </w:r>
          </w:p>
        </w:tc>
        <w:tc>
          <w:tcPr>
            <w:tcW w:w="3816" w:type="dxa"/>
            <w:vAlign w:val="center"/>
          </w:tcPr>
          <w:p w14:paraId="795A76C1" w14:textId="77777777" w:rsidR="00CA1953" w:rsidRPr="00A56582" w:rsidRDefault="00000000">
            <w:pPr>
              <w:rPr>
                <w:rFonts w:ascii="Times New Roman" w:hAnsi="Times New Roman" w:cs="Times New Roman"/>
              </w:rPr>
            </w:pPr>
            <w:r w:rsidRPr="00A56582">
              <w:rPr>
                <w:rFonts w:ascii="Times New Roman" w:hAnsi="Times New Roman" w:cs="Times New Roman"/>
                <w:sz w:val="15"/>
              </w:rPr>
              <w:t>Unique identifier</w:t>
            </w:r>
          </w:p>
        </w:tc>
      </w:tr>
      <w:tr w:rsidR="00CA1953" w:rsidRPr="00A56582" w14:paraId="44E3C6C5" w14:textId="77777777">
        <w:trPr>
          <w:jc w:val="center"/>
        </w:trPr>
        <w:tc>
          <w:tcPr>
            <w:tcW w:w="1944" w:type="dxa"/>
            <w:vAlign w:val="center"/>
          </w:tcPr>
          <w:p w14:paraId="4D49B98E" w14:textId="77777777" w:rsidR="00CA1953" w:rsidRPr="00A56582" w:rsidRDefault="00000000">
            <w:pPr>
              <w:rPr>
                <w:rFonts w:ascii="Times New Roman" w:hAnsi="Times New Roman" w:cs="Times New Roman"/>
              </w:rPr>
            </w:pPr>
            <w:r w:rsidRPr="00A56582">
              <w:rPr>
                <w:rFonts w:ascii="Times New Roman" w:hAnsi="Times New Roman" w:cs="Times New Roman"/>
                <w:sz w:val="15"/>
              </w:rPr>
              <w:t>name</w:t>
            </w:r>
          </w:p>
        </w:tc>
        <w:tc>
          <w:tcPr>
            <w:tcW w:w="1512" w:type="dxa"/>
            <w:vAlign w:val="center"/>
          </w:tcPr>
          <w:p w14:paraId="2060578D"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2B0B8355" w14:textId="77777777" w:rsidR="00CA1953" w:rsidRPr="00A56582" w:rsidRDefault="00000000">
            <w:pPr>
              <w:rPr>
                <w:rFonts w:ascii="Times New Roman" w:hAnsi="Times New Roman" w:cs="Times New Roman"/>
              </w:rPr>
            </w:pPr>
            <w:r w:rsidRPr="00A56582">
              <w:rPr>
                <w:rFonts w:ascii="Times New Roman" w:hAnsi="Times New Roman" w:cs="Times New Roman"/>
                <w:sz w:val="15"/>
              </w:rPr>
              <w:t>nullable=False</w:t>
            </w:r>
          </w:p>
        </w:tc>
        <w:tc>
          <w:tcPr>
            <w:tcW w:w="3816" w:type="dxa"/>
            <w:vAlign w:val="center"/>
          </w:tcPr>
          <w:p w14:paraId="73BA15D0" w14:textId="77777777" w:rsidR="00CA1953" w:rsidRPr="00A56582" w:rsidRDefault="00000000">
            <w:pPr>
              <w:rPr>
                <w:rFonts w:ascii="Times New Roman" w:hAnsi="Times New Roman" w:cs="Times New Roman"/>
              </w:rPr>
            </w:pPr>
            <w:r w:rsidRPr="00A56582">
              <w:rPr>
                <w:rFonts w:ascii="Times New Roman" w:hAnsi="Times New Roman" w:cs="Times New Roman"/>
                <w:sz w:val="15"/>
              </w:rPr>
              <w:t>Display name</w:t>
            </w:r>
          </w:p>
        </w:tc>
      </w:tr>
    </w:tbl>
    <w:p w14:paraId="714D574B" w14:textId="77777777" w:rsidR="00CA1953" w:rsidRPr="00A56582" w:rsidRDefault="00CA1953">
      <w:pPr>
        <w:rPr>
          <w:rFonts w:ascii="Times New Roman" w:hAnsi="Times New Roman" w:cs="Times New Roman"/>
        </w:rPr>
      </w:pPr>
    </w:p>
    <w:p w14:paraId="3F1ACF62" w14:textId="77777777" w:rsidR="00CA1953" w:rsidRPr="00A56582" w:rsidRDefault="00000000">
      <w:pPr>
        <w:pStyle w:val="Heading3"/>
        <w:spacing w:before="160" w:after="100"/>
        <w:rPr>
          <w:rFonts w:ascii="Times New Roman" w:hAnsi="Times New Roman" w:cs="Times New Roman"/>
        </w:rPr>
      </w:pPr>
      <w:r w:rsidRPr="00A56582">
        <w:rPr>
          <w:rFonts w:ascii="Times New Roman" w:hAnsi="Times New Roman" w:cs="Times New Roman"/>
        </w:rPr>
        <w:t xml:space="preserve">22. </w:t>
      </w:r>
      <w:proofErr w:type="spellStart"/>
      <w:r w:rsidRPr="00A56582">
        <w:rPr>
          <w:rFonts w:ascii="Times New Roman" w:hAnsi="Times New Roman" w:cs="Times New Roman"/>
        </w:rPr>
        <w:t>InventoryTransaction</w:t>
      </w:r>
      <w:proofErr w:type="spellEnd"/>
    </w:p>
    <w:tbl>
      <w:tblPr>
        <w:tblStyle w:val="TableGrid"/>
        <w:tblW w:w="0" w:type="auto"/>
        <w:jc w:val="center"/>
        <w:tblLook w:val="04A0" w:firstRow="1" w:lastRow="0" w:firstColumn="1" w:lastColumn="0" w:noHBand="0" w:noVBand="1"/>
      </w:tblPr>
      <w:tblGrid>
        <w:gridCol w:w="1917"/>
        <w:gridCol w:w="1485"/>
        <w:gridCol w:w="3043"/>
        <w:gridCol w:w="3707"/>
      </w:tblGrid>
      <w:tr w:rsidR="00CA1953" w:rsidRPr="00A56582" w14:paraId="29B352D4" w14:textId="77777777">
        <w:trPr>
          <w:jc w:val="center"/>
        </w:trPr>
        <w:tc>
          <w:tcPr>
            <w:tcW w:w="1944" w:type="dxa"/>
            <w:shd w:val="clear" w:color="auto" w:fill="D9EAF7"/>
            <w:vAlign w:val="center"/>
          </w:tcPr>
          <w:p w14:paraId="0292B540"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Field Name</w:t>
            </w:r>
          </w:p>
        </w:tc>
        <w:tc>
          <w:tcPr>
            <w:tcW w:w="1512" w:type="dxa"/>
            <w:shd w:val="clear" w:color="auto" w:fill="D9EAF7"/>
            <w:vAlign w:val="center"/>
          </w:tcPr>
          <w:p w14:paraId="51401923"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Datatype</w:t>
            </w:r>
          </w:p>
        </w:tc>
        <w:tc>
          <w:tcPr>
            <w:tcW w:w="3096" w:type="dxa"/>
            <w:shd w:val="clear" w:color="auto" w:fill="D9EAF7"/>
            <w:vAlign w:val="center"/>
          </w:tcPr>
          <w:p w14:paraId="23113919"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Constraints</w:t>
            </w:r>
          </w:p>
        </w:tc>
        <w:tc>
          <w:tcPr>
            <w:tcW w:w="3816" w:type="dxa"/>
            <w:shd w:val="clear" w:color="auto" w:fill="D9EAF7"/>
            <w:vAlign w:val="center"/>
          </w:tcPr>
          <w:p w14:paraId="66C83558"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Description</w:t>
            </w:r>
          </w:p>
        </w:tc>
      </w:tr>
      <w:tr w:rsidR="00CA1953" w:rsidRPr="00A56582" w14:paraId="4DB831C8" w14:textId="77777777">
        <w:trPr>
          <w:jc w:val="center"/>
        </w:trPr>
        <w:tc>
          <w:tcPr>
            <w:tcW w:w="1944" w:type="dxa"/>
            <w:vAlign w:val="center"/>
          </w:tcPr>
          <w:p w14:paraId="5F7D4B08" w14:textId="77777777" w:rsidR="00CA1953" w:rsidRPr="00A56582" w:rsidRDefault="00000000">
            <w:pPr>
              <w:rPr>
                <w:rFonts w:ascii="Times New Roman" w:hAnsi="Times New Roman" w:cs="Times New Roman"/>
              </w:rPr>
            </w:pPr>
            <w:r w:rsidRPr="00A56582">
              <w:rPr>
                <w:rFonts w:ascii="Times New Roman" w:hAnsi="Times New Roman" w:cs="Times New Roman"/>
                <w:sz w:val="15"/>
              </w:rPr>
              <w:t>id</w:t>
            </w:r>
          </w:p>
        </w:tc>
        <w:tc>
          <w:tcPr>
            <w:tcW w:w="1512" w:type="dxa"/>
            <w:vAlign w:val="center"/>
          </w:tcPr>
          <w:p w14:paraId="64B45EB3" w14:textId="77777777" w:rsidR="00CA1953" w:rsidRPr="00A56582" w:rsidRDefault="00000000">
            <w:pPr>
              <w:rPr>
                <w:rFonts w:ascii="Times New Roman" w:hAnsi="Times New Roman" w:cs="Times New Roman"/>
              </w:rPr>
            </w:pPr>
            <w:r w:rsidRPr="00A56582">
              <w:rPr>
                <w:rFonts w:ascii="Times New Roman" w:hAnsi="Times New Roman" w:cs="Times New Roman"/>
                <w:sz w:val="15"/>
              </w:rPr>
              <w:t>Integer</w:t>
            </w:r>
          </w:p>
        </w:tc>
        <w:tc>
          <w:tcPr>
            <w:tcW w:w="3096" w:type="dxa"/>
            <w:vAlign w:val="center"/>
          </w:tcPr>
          <w:p w14:paraId="76A1EF56"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primary_key</w:t>
            </w:r>
            <w:proofErr w:type="spellEnd"/>
            <w:r w:rsidRPr="00A56582">
              <w:rPr>
                <w:rFonts w:ascii="Times New Roman" w:hAnsi="Times New Roman" w:cs="Times New Roman"/>
                <w:sz w:val="15"/>
              </w:rPr>
              <w:t>=True</w:t>
            </w:r>
          </w:p>
        </w:tc>
        <w:tc>
          <w:tcPr>
            <w:tcW w:w="3816" w:type="dxa"/>
            <w:vAlign w:val="center"/>
          </w:tcPr>
          <w:p w14:paraId="3D67AF2D" w14:textId="77777777" w:rsidR="00CA1953" w:rsidRPr="00A56582" w:rsidRDefault="00000000">
            <w:pPr>
              <w:rPr>
                <w:rFonts w:ascii="Times New Roman" w:hAnsi="Times New Roman" w:cs="Times New Roman"/>
              </w:rPr>
            </w:pPr>
            <w:r w:rsidRPr="00A56582">
              <w:rPr>
                <w:rFonts w:ascii="Times New Roman" w:hAnsi="Times New Roman" w:cs="Times New Roman"/>
                <w:sz w:val="15"/>
              </w:rPr>
              <w:t>Unique identifier</w:t>
            </w:r>
          </w:p>
        </w:tc>
      </w:tr>
      <w:tr w:rsidR="00CA1953" w:rsidRPr="00A56582" w14:paraId="7E5A3035" w14:textId="77777777">
        <w:trPr>
          <w:jc w:val="center"/>
        </w:trPr>
        <w:tc>
          <w:tcPr>
            <w:tcW w:w="1944" w:type="dxa"/>
            <w:vAlign w:val="center"/>
          </w:tcPr>
          <w:p w14:paraId="2E5A96BB"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product_type</w:t>
            </w:r>
            <w:proofErr w:type="spellEnd"/>
          </w:p>
        </w:tc>
        <w:tc>
          <w:tcPr>
            <w:tcW w:w="1512" w:type="dxa"/>
            <w:vAlign w:val="center"/>
          </w:tcPr>
          <w:p w14:paraId="64554BF0"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374F2562"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7259E95B" w14:textId="77777777" w:rsidR="00CA1953" w:rsidRPr="00A56582" w:rsidRDefault="00000000">
            <w:pPr>
              <w:rPr>
                <w:rFonts w:ascii="Times New Roman" w:hAnsi="Times New Roman" w:cs="Times New Roman"/>
              </w:rPr>
            </w:pPr>
            <w:r w:rsidRPr="00A56582">
              <w:rPr>
                <w:rFonts w:ascii="Times New Roman" w:hAnsi="Times New Roman" w:cs="Times New Roman"/>
                <w:sz w:val="15"/>
              </w:rPr>
              <w:t>Product type</w:t>
            </w:r>
          </w:p>
        </w:tc>
      </w:tr>
      <w:tr w:rsidR="00CA1953" w:rsidRPr="00A56582" w14:paraId="0CE02902" w14:textId="77777777">
        <w:trPr>
          <w:jc w:val="center"/>
        </w:trPr>
        <w:tc>
          <w:tcPr>
            <w:tcW w:w="1944" w:type="dxa"/>
            <w:vAlign w:val="center"/>
          </w:tcPr>
          <w:p w14:paraId="64F84DAC"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product_id</w:t>
            </w:r>
            <w:proofErr w:type="spellEnd"/>
          </w:p>
        </w:tc>
        <w:tc>
          <w:tcPr>
            <w:tcW w:w="1512" w:type="dxa"/>
            <w:vAlign w:val="center"/>
          </w:tcPr>
          <w:p w14:paraId="24C8B965" w14:textId="77777777" w:rsidR="00CA1953" w:rsidRPr="00A56582" w:rsidRDefault="00000000">
            <w:pPr>
              <w:rPr>
                <w:rFonts w:ascii="Times New Roman" w:hAnsi="Times New Roman" w:cs="Times New Roman"/>
              </w:rPr>
            </w:pPr>
            <w:r w:rsidRPr="00A56582">
              <w:rPr>
                <w:rFonts w:ascii="Times New Roman" w:hAnsi="Times New Roman" w:cs="Times New Roman"/>
                <w:sz w:val="15"/>
              </w:rPr>
              <w:t>Integer</w:t>
            </w:r>
          </w:p>
        </w:tc>
        <w:tc>
          <w:tcPr>
            <w:tcW w:w="3096" w:type="dxa"/>
            <w:vAlign w:val="center"/>
          </w:tcPr>
          <w:p w14:paraId="437D1F79"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322D3F3F" w14:textId="77777777" w:rsidR="00CA1953" w:rsidRPr="00A56582" w:rsidRDefault="00000000">
            <w:pPr>
              <w:rPr>
                <w:rFonts w:ascii="Times New Roman" w:hAnsi="Times New Roman" w:cs="Times New Roman"/>
              </w:rPr>
            </w:pPr>
            <w:r w:rsidRPr="00A56582">
              <w:rPr>
                <w:rFonts w:ascii="Times New Roman" w:hAnsi="Times New Roman" w:cs="Times New Roman"/>
                <w:sz w:val="15"/>
              </w:rPr>
              <w:t>Referenced product ID</w:t>
            </w:r>
          </w:p>
        </w:tc>
      </w:tr>
      <w:tr w:rsidR="00CA1953" w:rsidRPr="00A56582" w14:paraId="67BC6B18" w14:textId="77777777">
        <w:trPr>
          <w:jc w:val="center"/>
        </w:trPr>
        <w:tc>
          <w:tcPr>
            <w:tcW w:w="1944" w:type="dxa"/>
            <w:vAlign w:val="center"/>
          </w:tcPr>
          <w:p w14:paraId="0E91F265"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transaction_type</w:t>
            </w:r>
            <w:proofErr w:type="spellEnd"/>
          </w:p>
        </w:tc>
        <w:tc>
          <w:tcPr>
            <w:tcW w:w="1512" w:type="dxa"/>
            <w:vAlign w:val="center"/>
          </w:tcPr>
          <w:p w14:paraId="100CB6CE"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52CDB375"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386A794E" w14:textId="77777777" w:rsidR="00CA1953" w:rsidRPr="00A56582" w:rsidRDefault="00000000">
            <w:pPr>
              <w:rPr>
                <w:rFonts w:ascii="Times New Roman" w:hAnsi="Times New Roman" w:cs="Times New Roman"/>
              </w:rPr>
            </w:pPr>
            <w:r w:rsidRPr="00A56582">
              <w:rPr>
                <w:rFonts w:ascii="Times New Roman" w:hAnsi="Times New Roman" w:cs="Times New Roman"/>
                <w:sz w:val="15"/>
              </w:rPr>
              <w:t>Inventory transaction type</w:t>
            </w:r>
          </w:p>
        </w:tc>
      </w:tr>
      <w:tr w:rsidR="00CA1953" w:rsidRPr="00A56582" w14:paraId="66CAB2BD" w14:textId="77777777">
        <w:trPr>
          <w:jc w:val="center"/>
        </w:trPr>
        <w:tc>
          <w:tcPr>
            <w:tcW w:w="1944" w:type="dxa"/>
            <w:vAlign w:val="center"/>
          </w:tcPr>
          <w:p w14:paraId="426555AE" w14:textId="77777777" w:rsidR="00CA1953" w:rsidRPr="00A56582" w:rsidRDefault="00000000">
            <w:pPr>
              <w:rPr>
                <w:rFonts w:ascii="Times New Roman" w:hAnsi="Times New Roman" w:cs="Times New Roman"/>
              </w:rPr>
            </w:pPr>
            <w:r w:rsidRPr="00A56582">
              <w:rPr>
                <w:rFonts w:ascii="Times New Roman" w:hAnsi="Times New Roman" w:cs="Times New Roman"/>
                <w:sz w:val="15"/>
              </w:rPr>
              <w:lastRenderedPageBreak/>
              <w:t>quantity</w:t>
            </w:r>
          </w:p>
        </w:tc>
        <w:tc>
          <w:tcPr>
            <w:tcW w:w="1512" w:type="dxa"/>
            <w:vAlign w:val="center"/>
          </w:tcPr>
          <w:p w14:paraId="4494C582" w14:textId="77777777" w:rsidR="00CA1953" w:rsidRPr="00A56582" w:rsidRDefault="00000000">
            <w:pPr>
              <w:rPr>
                <w:rFonts w:ascii="Times New Roman" w:hAnsi="Times New Roman" w:cs="Times New Roman"/>
              </w:rPr>
            </w:pPr>
            <w:r w:rsidRPr="00A56582">
              <w:rPr>
                <w:rFonts w:ascii="Times New Roman" w:hAnsi="Times New Roman" w:cs="Times New Roman"/>
                <w:sz w:val="15"/>
              </w:rPr>
              <w:t>Integer</w:t>
            </w:r>
          </w:p>
        </w:tc>
        <w:tc>
          <w:tcPr>
            <w:tcW w:w="3096" w:type="dxa"/>
            <w:vAlign w:val="center"/>
          </w:tcPr>
          <w:p w14:paraId="1A69E924"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6C21C68B" w14:textId="77777777" w:rsidR="00CA1953" w:rsidRPr="00A56582" w:rsidRDefault="00000000">
            <w:pPr>
              <w:rPr>
                <w:rFonts w:ascii="Times New Roman" w:hAnsi="Times New Roman" w:cs="Times New Roman"/>
              </w:rPr>
            </w:pPr>
            <w:r w:rsidRPr="00A56582">
              <w:rPr>
                <w:rFonts w:ascii="Times New Roman" w:hAnsi="Times New Roman" w:cs="Times New Roman"/>
                <w:sz w:val="15"/>
              </w:rPr>
              <w:t>Quantity</w:t>
            </w:r>
          </w:p>
        </w:tc>
      </w:tr>
      <w:tr w:rsidR="00CA1953" w:rsidRPr="00A56582" w14:paraId="06E3AC64" w14:textId="77777777">
        <w:trPr>
          <w:jc w:val="center"/>
        </w:trPr>
        <w:tc>
          <w:tcPr>
            <w:tcW w:w="1944" w:type="dxa"/>
            <w:vAlign w:val="center"/>
          </w:tcPr>
          <w:p w14:paraId="0937DA66" w14:textId="77777777" w:rsidR="00CA1953" w:rsidRPr="00A56582" w:rsidRDefault="00000000">
            <w:pPr>
              <w:rPr>
                <w:rFonts w:ascii="Times New Roman" w:hAnsi="Times New Roman" w:cs="Times New Roman"/>
              </w:rPr>
            </w:pPr>
            <w:r w:rsidRPr="00A56582">
              <w:rPr>
                <w:rFonts w:ascii="Times New Roman" w:hAnsi="Times New Roman" w:cs="Times New Roman"/>
                <w:sz w:val="15"/>
              </w:rPr>
              <w:t>notes</w:t>
            </w:r>
          </w:p>
        </w:tc>
        <w:tc>
          <w:tcPr>
            <w:tcW w:w="1512" w:type="dxa"/>
            <w:vAlign w:val="center"/>
          </w:tcPr>
          <w:p w14:paraId="3EC23773" w14:textId="77777777" w:rsidR="00CA1953" w:rsidRPr="00A56582" w:rsidRDefault="00000000">
            <w:pPr>
              <w:rPr>
                <w:rFonts w:ascii="Times New Roman" w:hAnsi="Times New Roman" w:cs="Times New Roman"/>
              </w:rPr>
            </w:pPr>
            <w:r w:rsidRPr="00A56582">
              <w:rPr>
                <w:rFonts w:ascii="Times New Roman" w:hAnsi="Times New Roman" w:cs="Times New Roman"/>
                <w:sz w:val="15"/>
              </w:rPr>
              <w:t>Text</w:t>
            </w:r>
          </w:p>
        </w:tc>
        <w:tc>
          <w:tcPr>
            <w:tcW w:w="3096" w:type="dxa"/>
            <w:vAlign w:val="center"/>
          </w:tcPr>
          <w:p w14:paraId="3BD5F9B0"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1AD8B6A6" w14:textId="77777777" w:rsidR="00CA1953" w:rsidRPr="00A56582" w:rsidRDefault="00000000">
            <w:pPr>
              <w:rPr>
                <w:rFonts w:ascii="Times New Roman" w:hAnsi="Times New Roman" w:cs="Times New Roman"/>
              </w:rPr>
            </w:pPr>
            <w:r w:rsidRPr="00A56582">
              <w:rPr>
                <w:rFonts w:ascii="Times New Roman" w:hAnsi="Times New Roman" w:cs="Times New Roman"/>
                <w:sz w:val="15"/>
              </w:rPr>
              <w:t>Additional notes</w:t>
            </w:r>
          </w:p>
        </w:tc>
      </w:tr>
      <w:tr w:rsidR="00CA1953" w:rsidRPr="00A56582" w14:paraId="35E399E6" w14:textId="77777777">
        <w:trPr>
          <w:jc w:val="center"/>
        </w:trPr>
        <w:tc>
          <w:tcPr>
            <w:tcW w:w="1944" w:type="dxa"/>
            <w:vAlign w:val="center"/>
          </w:tcPr>
          <w:p w14:paraId="675920A3"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created_at</w:t>
            </w:r>
            <w:proofErr w:type="spellEnd"/>
          </w:p>
        </w:tc>
        <w:tc>
          <w:tcPr>
            <w:tcW w:w="1512" w:type="dxa"/>
            <w:vAlign w:val="center"/>
          </w:tcPr>
          <w:p w14:paraId="614602C7"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DateTime</w:t>
            </w:r>
            <w:proofErr w:type="spellEnd"/>
          </w:p>
        </w:tc>
        <w:tc>
          <w:tcPr>
            <w:tcW w:w="3096" w:type="dxa"/>
            <w:vAlign w:val="center"/>
          </w:tcPr>
          <w:p w14:paraId="55E565E8" w14:textId="77777777" w:rsidR="00CA1953" w:rsidRPr="00A56582" w:rsidRDefault="00000000">
            <w:pPr>
              <w:rPr>
                <w:rFonts w:ascii="Times New Roman" w:hAnsi="Times New Roman" w:cs="Times New Roman"/>
              </w:rPr>
            </w:pPr>
            <w:r w:rsidRPr="00A56582">
              <w:rPr>
                <w:rFonts w:ascii="Times New Roman" w:hAnsi="Times New Roman" w:cs="Times New Roman"/>
                <w:sz w:val="15"/>
              </w:rPr>
              <w:t>default=</w:t>
            </w:r>
            <w:proofErr w:type="spellStart"/>
            <w:proofErr w:type="gramStart"/>
            <w:r w:rsidRPr="00A56582">
              <w:rPr>
                <w:rFonts w:ascii="Times New Roman" w:hAnsi="Times New Roman" w:cs="Times New Roman"/>
                <w:sz w:val="15"/>
              </w:rPr>
              <w:t>datetime.utcnow</w:t>
            </w:r>
            <w:proofErr w:type="spellEnd"/>
            <w:proofErr w:type="gramEnd"/>
          </w:p>
        </w:tc>
        <w:tc>
          <w:tcPr>
            <w:tcW w:w="3816" w:type="dxa"/>
            <w:vAlign w:val="center"/>
          </w:tcPr>
          <w:p w14:paraId="5C835869" w14:textId="77777777" w:rsidR="00CA1953" w:rsidRPr="00A56582" w:rsidRDefault="00000000">
            <w:pPr>
              <w:rPr>
                <w:rFonts w:ascii="Times New Roman" w:hAnsi="Times New Roman" w:cs="Times New Roman"/>
              </w:rPr>
            </w:pPr>
            <w:r w:rsidRPr="00A56582">
              <w:rPr>
                <w:rFonts w:ascii="Times New Roman" w:hAnsi="Times New Roman" w:cs="Times New Roman"/>
                <w:sz w:val="15"/>
              </w:rPr>
              <w:t>Record creation timestamp</w:t>
            </w:r>
          </w:p>
        </w:tc>
      </w:tr>
    </w:tbl>
    <w:p w14:paraId="7793D9A7" w14:textId="77777777" w:rsidR="00CA1953" w:rsidRPr="00A56582" w:rsidRDefault="00CA1953">
      <w:pPr>
        <w:rPr>
          <w:rFonts w:ascii="Times New Roman" w:hAnsi="Times New Roman" w:cs="Times New Roman"/>
        </w:rPr>
      </w:pPr>
    </w:p>
    <w:p w14:paraId="7E11D858" w14:textId="77777777" w:rsidR="00CA1953" w:rsidRPr="00A56582" w:rsidRDefault="00000000">
      <w:pPr>
        <w:pStyle w:val="Heading3"/>
        <w:spacing w:before="160" w:after="100"/>
        <w:rPr>
          <w:rFonts w:ascii="Times New Roman" w:hAnsi="Times New Roman" w:cs="Times New Roman"/>
        </w:rPr>
      </w:pPr>
      <w:r w:rsidRPr="00A56582">
        <w:rPr>
          <w:rFonts w:ascii="Times New Roman" w:hAnsi="Times New Roman" w:cs="Times New Roman"/>
        </w:rPr>
        <w:t xml:space="preserve">23. </w:t>
      </w:r>
      <w:proofErr w:type="spellStart"/>
      <w:r w:rsidRPr="00A56582">
        <w:rPr>
          <w:rFonts w:ascii="Times New Roman" w:hAnsi="Times New Roman" w:cs="Times New Roman"/>
        </w:rPr>
        <w:t>OrderStatusHistory</w:t>
      </w:r>
      <w:proofErr w:type="spellEnd"/>
    </w:p>
    <w:tbl>
      <w:tblPr>
        <w:tblStyle w:val="TableGrid"/>
        <w:tblW w:w="0" w:type="auto"/>
        <w:jc w:val="center"/>
        <w:tblLook w:val="04A0" w:firstRow="1" w:lastRow="0" w:firstColumn="1" w:lastColumn="0" w:noHBand="0" w:noVBand="1"/>
      </w:tblPr>
      <w:tblGrid>
        <w:gridCol w:w="1905"/>
        <w:gridCol w:w="1487"/>
        <w:gridCol w:w="3047"/>
        <w:gridCol w:w="3713"/>
      </w:tblGrid>
      <w:tr w:rsidR="00CA1953" w:rsidRPr="00A56582" w14:paraId="7A744E0D" w14:textId="77777777">
        <w:trPr>
          <w:jc w:val="center"/>
        </w:trPr>
        <w:tc>
          <w:tcPr>
            <w:tcW w:w="1944" w:type="dxa"/>
            <w:shd w:val="clear" w:color="auto" w:fill="D9EAF7"/>
            <w:vAlign w:val="center"/>
          </w:tcPr>
          <w:p w14:paraId="0DA5B1C4"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Field Name</w:t>
            </w:r>
          </w:p>
        </w:tc>
        <w:tc>
          <w:tcPr>
            <w:tcW w:w="1512" w:type="dxa"/>
            <w:shd w:val="clear" w:color="auto" w:fill="D9EAF7"/>
            <w:vAlign w:val="center"/>
          </w:tcPr>
          <w:p w14:paraId="28A1612E"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Datatype</w:t>
            </w:r>
          </w:p>
        </w:tc>
        <w:tc>
          <w:tcPr>
            <w:tcW w:w="3096" w:type="dxa"/>
            <w:shd w:val="clear" w:color="auto" w:fill="D9EAF7"/>
            <w:vAlign w:val="center"/>
          </w:tcPr>
          <w:p w14:paraId="5219E54C"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Constraints</w:t>
            </w:r>
          </w:p>
        </w:tc>
        <w:tc>
          <w:tcPr>
            <w:tcW w:w="3816" w:type="dxa"/>
            <w:shd w:val="clear" w:color="auto" w:fill="D9EAF7"/>
            <w:vAlign w:val="center"/>
          </w:tcPr>
          <w:p w14:paraId="467E684E" w14:textId="77777777" w:rsidR="00CA1953" w:rsidRPr="00A56582" w:rsidRDefault="00000000">
            <w:pPr>
              <w:rPr>
                <w:rFonts w:ascii="Times New Roman" w:hAnsi="Times New Roman" w:cs="Times New Roman"/>
              </w:rPr>
            </w:pPr>
            <w:r w:rsidRPr="00A56582">
              <w:rPr>
                <w:rFonts w:ascii="Times New Roman" w:hAnsi="Times New Roman" w:cs="Times New Roman"/>
                <w:b/>
                <w:sz w:val="15"/>
              </w:rPr>
              <w:t>Description</w:t>
            </w:r>
          </w:p>
        </w:tc>
      </w:tr>
      <w:tr w:rsidR="00CA1953" w:rsidRPr="00A56582" w14:paraId="644F0503" w14:textId="77777777">
        <w:trPr>
          <w:jc w:val="center"/>
        </w:trPr>
        <w:tc>
          <w:tcPr>
            <w:tcW w:w="1944" w:type="dxa"/>
            <w:vAlign w:val="center"/>
          </w:tcPr>
          <w:p w14:paraId="5AE34122" w14:textId="77777777" w:rsidR="00CA1953" w:rsidRPr="00A56582" w:rsidRDefault="00000000">
            <w:pPr>
              <w:rPr>
                <w:rFonts w:ascii="Times New Roman" w:hAnsi="Times New Roman" w:cs="Times New Roman"/>
              </w:rPr>
            </w:pPr>
            <w:r w:rsidRPr="00A56582">
              <w:rPr>
                <w:rFonts w:ascii="Times New Roman" w:hAnsi="Times New Roman" w:cs="Times New Roman"/>
                <w:sz w:val="15"/>
              </w:rPr>
              <w:t>id</w:t>
            </w:r>
          </w:p>
        </w:tc>
        <w:tc>
          <w:tcPr>
            <w:tcW w:w="1512" w:type="dxa"/>
            <w:vAlign w:val="center"/>
          </w:tcPr>
          <w:p w14:paraId="5B468B4B" w14:textId="77777777" w:rsidR="00CA1953" w:rsidRPr="00A56582" w:rsidRDefault="00000000">
            <w:pPr>
              <w:rPr>
                <w:rFonts w:ascii="Times New Roman" w:hAnsi="Times New Roman" w:cs="Times New Roman"/>
              </w:rPr>
            </w:pPr>
            <w:r w:rsidRPr="00A56582">
              <w:rPr>
                <w:rFonts w:ascii="Times New Roman" w:hAnsi="Times New Roman" w:cs="Times New Roman"/>
                <w:sz w:val="15"/>
              </w:rPr>
              <w:t>Integer</w:t>
            </w:r>
          </w:p>
        </w:tc>
        <w:tc>
          <w:tcPr>
            <w:tcW w:w="3096" w:type="dxa"/>
            <w:vAlign w:val="center"/>
          </w:tcPr>
          <w:p w14:paraId="3C5AA333"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primary_key</w:t>
            </w:r>
            <w:proofErr w:type="spellEnd"/>
            <w:r w:rsidRPr="00A56582">
              <w:rPr>
                <w:rFonts w:ascii="Times New Roman" w:hAnsi="Times New Roman" w:cs="Times New Roman"/>
                <w:sz w:val="15"/>
              </w:rPr>
              <w:t>=True</w:t>
            </w:r>
          </w:p>
        </w:tc>
        <w:tc>
          <w:tcPr>
            <w:tcW w:w="3816" w:type="dxa"/>
            <w:vAlign w:val="center"/>
          </w:tcPr>
          <w:p w14:paraId="7C33A507" w14:textId="77777777" w:rsidR="00CA1953" w:rsidRPr="00A56582" w:rsidRDefault="00000000">
            <w:pPr>
              <w:rPr>
                <w:rFonts w:ascii="Times New Roman" w:hAnsi="Times New Roman" w:cs="Times New Roman"/>
              </w:rPr>
            </w:pPr>
            <w:r w:rsidRPr="00A56582">
              <w:rPr>
                <w:rFonts w:ascii="Times New Roman" w:hAnsi="Times New Roman" w:cs="Times New Roman"/>
                <w:sz w:val="15"/>
              </w:rPr>
              <w:t>Unique identifier</w:t>
            </w:r>
          </w:p>
        </w:tc>
      </w:tr>
      <w:tr w:rsidR="00CA1953" w:rsidRPr="00A56582" w14:paraId="22667CC1" w14:textId="77777777">
        <w:trPr>
          <w:jc w:val="center"/>
        </w:trPr>
        <w:tc>
          <w:tcPr>
            <w:tcW w:w="1944" w:type="dxa"/>
            <w:vAlign w:val="center"/>
          </w:tcPr>
          <w:p w14:paraId="46802D84"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order_id</w:t>
            </w:r>
            <w:proofErr w:type="spellEnd"/>
          </w:p>
        </w:tc>
        <w:tc>
          <w:tcPr>
            <w:tcW w:w="1512" w:type="dxa"/>
            <w:vAlign w:val="center"/>
          </w:tcPr>
          <w:p w14:paraId="3E5EEA3C" w14:textId="77777777" w:rsidR="00CA1953" w:rsidRPr="00A56582" w:rsidRDefault="00000000">
            <w:pPr>
              <w:rPr>
                <w:rFonts w:ascii="Times New Roman" w:hAnsi="Times New Roman" w:cs="Times New Roman"/>
              </w:rPr>
            </w:pPr>
            <w:r w:rsidRPr="00A56582">
              <w:rPr>
                <w:rFonts w:ascii="Times New Roman" w:hAnsi="Times New Roman" w:cs="Times New Roman"/>
                <w:sz w:val="15"/>
              </w:rPr>
              <w:t>Integer</w:t>
            </w:r>
          </w:p>
        </w:tc>
        <w:tc>
          <w:tcPr>
            <w:tcW w:w="3096" w:type="dxa"/>
            <w:vAlign w:val="center"/>
          </w:tcPr>
          <w:p w14:paraId="5A4CCBFF" w14:textId="77777777" w:rsidR="00CA1953" w:rsidRPr="00A56582" w:rsidRDefault="00000000">
            <w:pPr>
              <w:rPr>
                <w:rFonts w:ascii="Times New Roman" w:hAnsi="Times New Roman" w:cs="Times New Roman"/>
              </w:rPr>
            </w:pPr>
            <w:r w:rsidRPr="00A56582">
              <w:rPr>
                <w:rFonts w:ascii="Times New Roman" w:hAnsi="Times New Roman" w:cs="Times New Roman"/>
                <w:sz w:val="15"/>
              </w:rPr>
              <w:t xml:space="preserve">nullable=False, </w:t>
            </w:r>
            <w:proofErr w:type="spellStart"/>
            <w:proofErr w:type="gramStart"/>
            <w:r w:rsidRPr="00A56582">
              <w:rPr>
                <w:rFonts w:ascii="Times New Roman" w:hAnsi="Times New Roman" w:cs="Times New Roman"/>
                <w:sz w:val="15"/>
              </w:rPr>
              <w:t>db.ForeignKey</w:t>
            </w:r>
            <w:proofErr w:type="spellEnd"/>
            <w:proofErr w:type="gramEnd"/>
            <w:r w:rsidRPr="00A56582">
              <w:rPr>
                <w:rFonts w:ascii="Times New Roman" w:hAnsi="Times New Roman" w:cs="Times New Roman"/>
                <w:sz w:val="15"/>
              </w:rPr>
              <w:t>('order.id')</w:t>
            </w:r>
          </w:p>
        </w:tc>
        <w:tc>
          <w:tcPr>
            <w:tcW w:w="3816" w:type="dxa"/>
            <w:vAlign w:val="center"/>
          </w:tcPr>
          <w:p w14:paraId="4F3AEB6C" w14:textId="77777777" w:rsidR="00CA1953" w:rsidRPr="00A56582" w:rsidRDefault="00000000">
            <w:pPr>
              <w:rPr>
                <w:rFonts w:ascii="Times New Roman" w:hAnsi="Times New Roman" w:cs="Times New Roman"/>
              </w:rPr>
            </w:pPr>
            <w:r w:rsidRPr="00A56582">
              <w:rPr>
                <w:rFonts w:ascii="Times New Roman" w:hAnsi="Times New Roman" w:cs="Times New Roman"/>
                <w:sz w:val="15"/>
              </w:rPr>
              <w:t>Associated order ID</w:t>
            </w:r>
          </w:p>
        </w:tc>
      </w:tr>
      <w:tr w:rsidR="00CA1953" w:rsidRPr="00A56582" w14:paraId="08C264C7" w14:textId="77777777">
        <w:trPr>
          <w:jc w:val="center"/>
        </w:trPr>
        <w:tc>
          <w:tcPr>
            <w:tcW w:w="1944" w:type="dxa"/>
            <w:vAlign w:val="center"/>
          </w:tcPr>
          <w:p w14:paraId="50CCCEE1"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status</w:t>
            </w:r>
          </w:p>
        </w:tc>
        <w:tc>
          <w:tcPr>
            <w:tcW w:w="1512" w:type="dxa"/>
            <w:vAlign w:val="center"/>
          </w:tcPr>
          <w:p w14:paraId="5C29749D" w14:textId="77777777" w:rsidR="00CA1953" w:rsidRPr="00A56582" w:rsidRDefault="00000000">
            <w:pPr>
              <w:rPr>
                <w:rFonts w:ascii="Times New Roman" w:hAnsi="Times New Roman" w:cs="Times New Roman"/>
              </w:rPr>
            </w:pPr>
            <w:r w:rsidRPr="00A56582">
              <w:rPr>
                <w:rFonts w:ascii="Times New Roman" w:hAnsi="Times New Roman" w:cs="Times New Roman"/>
                <w:sz w:val="15"/>
              </w:rPr>
              <w:t>String</w:t>
            </w:r>
          </w:p>
        </w:tc>
        <w:tc>
          <w:tcPr>
            <w:tcW w:w="3096" w:type="dxa"/>
            <w:vAlign w:val="center"/>
          </w:tcPr>
          <w:p w14:paraId="3D6B93EF"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63171D0D" w14:textId="77777777" w:rsidR="00CA1953" w:rsidRPr="00A56582" w:rsidRDefault="00000000">
            <w:pPr>
              <w:rPr>
                <w:rFonts w:ascii="Times New Roman" w:hAnsi="Times New Roman" w:cs="Times New Roman"/>
              </w:rPr>
            </w:pPr>
            <w:r w:rsidRPr="00A56582">
              <w:rPr>
                <w:rFonts w:ascii="Times New Roman" w:hAnsi="Times New Roman" w:cs="Times New Roman"/>
                <w:sz w:val="15"/>
              </w:rPr>
              <w:t>Current record status</w:t>
            </w:r>
          </w:p>
        </w:tc>
      </w:tr>
      <w:tr w:rsidR="00CA1953" w:rsidRPr="00A56582" w14:paraId="5111F953" w14:textId="77777777">
        <w:trPr>
          <w:jc w:val="center"/>
        </w:trPr>
        <w:tc>
          <w:tcPr>
            <w:tcW w:w="1944" w:type="dxa"/>
            <w:vAlign w:val="center"/>
          </w:tcPr>
          <w:p w14:paraId="24A0CCBC" w14:textId="77777777" w:rsidR="00CA1953" w:rsidRPr="00A56582" w:rsidRDefault="00000000">
            <w:pPr>
              <w:rPr>
                <w:rFonts w:ascii="Times New Roman" w:hAnsi="Times New Roman" w:cs="Times New Roman"/>
              </w:rPr>
            </w:pPr>
            <w:r w:rsidRPr="00A56582">
              <w:rPr>
                <w:rFonts w:ascii="Times New Roman" w:hAnsi="Times New Roman" w:cs="Times New Roman"/>
                <w:sz w:val="15"/>
              </w:rPr>
              <w:t>notes</w:t>
            </w:r>
          </w:p>
        </w:tc>
        <w:tc>
          <w:tcPr>
            <w:tcW w:w="1512" w:type="dxa"/>
            <w:vAlign w:val="center"/>
          </w:tcPr>
          <w:p w14:paraId="47DB02BE" w14:textId="77777777" w:rsidR="00CA1953" w:rsidRPr="00A56582" w:rsidRDefault="00000000">
            <w:pPr>
              <w:rPr>
                <w:rFonts w:ascii="Times New Roman" w:hAnsi="Times New Roman" w:cs="Times New Roman"/>
              </w:rPr>
            </w:pPr>
            <w:r w:rsidRPr="00A56582">
              <w:rPr>
                <w:rFonts w:ascii="Times New Roman" w:hAnsi="Times New Roman" w:cs="Times New Roman"/>
                <w:sz w:val="15"/>
              </w:rPr>
              <w:t>Text</w:t>
            </w:r>
          </w:p>
        </w:tc>
        <w:tc>
          <w:tcPr>
            <w:tcW w:w="3096" w:type="dxa"/>
            <w:vAlign w:val="center"/>
          </w:tcPr>
          <w:p w14:paraId="38050093" w14:textId="77777777" w:rsidR="00CA1953" w:rsidRPr="00A56582" w:rsidRDefault="00000000">
            <w:pPr>
              <w:rPr>
                <w:rFonts w:ascii="Times New Roman" w:hAnsi="Times New Roman" w:cs="Times New Roman"/>
              </w:rPr>
            </w:pPr>
            <w:r w:rsidRPr="00A56582">
              <w:rPr>
                <w:rFonts w:ascii="Times New Roman" w:hAnsi="Times New Roman" w:cs="Times New Roman"/>
                <w:sz w:val="15"/>
              </w:rPr>
              <w:t>—</w:t>
            </w:r>
          </w:p>
        </w:tc>
        <w:tc>
          <w:tcPr>
            <w:tcW w:w="3816" w:type="dxa"/>
            <w:vAlign w:val="center"/>
          </w:tcPr>
          <w:p w14:paraId="32F3E12B" w14:textId="77777777" w:rsidR="00CA1953" w:rsidRPr="00A56582" w:rsidRDefault="00000000">
            <w:pPr>
              <w:rPr>
                <w:rFonts w:ascii="Times New Roman" w:hAnsi="Times New Roman" w:cs="Times New Roman"/>
              </w:rPr>
            </w:pPr>
            <w:r w:rsidRPr="00A56582">
              <w:rPr>
                <w:rFonts w:ascii="Times New Roman" w:hAnsi="Times New Roman" w:cs="Times New Roman"/>
                <w:sz w:val="15"/>
              </w:rPr>
              <w:t>Additional notes</w:t>
            </w:r>
          </w:p>
        </w:tc>
      </w:tr>
      <w:tr w:rsidR="00CA1953" w:rsidRPr="00A56582" w14:paraId="3EC7A725" w14:textId="77777777">
        <w:trPr>
          <w:jc w:val="center"/>
        </w:trPr>
        <w:tc>
          <w:tcPr>
            <w:tcW w:w="1944" w:type="dxa"/>
            <w:vAlign w:val="center"/>
          </w:tcPr>
          <w:p w14:paraId="3996C2AA"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created_at</w:t>
            </w:r>
            <w:proofErr w:type="spellEnd"/>
          </w:p>
        </w:tc>
        <w:tc>
          <w:tcPr>
            <w:tcW w:w="1512" w:type="dxa"/>
            <w:vAlign w:val="center"/>
          </w:tcPr>
          <w:p w14:paraId="67B6C19B" w14:textId="77777777" w:rsidR="00CA1953" w:rsidRPr="00A56582" w:rsidRDefault="00000000">
            <w:pPr>
              <w:rPr>
                <w:rFonts w:ascii="Times New Roman" w:hAnsi="Times New Roman" w:cs="Times New Roman"/>
              </w:rPr>
            </w:pPr>
            <w:proofErr w:type="spellStart"/>
            <w:r w:rsidRPr="00A56582">
              <w:rPr>
                <w:rFonts w:ascii="Times New Roman" w:hAnsi="Times New Roman" w:cs="Times New Roman"/>
                <w:sz w:val="15"/>
              </w:rPr>
              <w:t>DateTime</w:t>
            </w:r>
            <w:proofErr w:type="spellEnd"/>
          </w:p>
        </w:tc>
        <w:tc>
          <w:tcPr>
            <w:tcW w:w="3096" w:type="dxa"/>
            <w:vAlign w:val="center"/>
          </w:tcPr>
          <w:p w14:paraId="692E4CF2" w14:textId="77777777" w:rsidR="00CA1953" w:rsidRPr="00A56582" w:rsidRDefault="00000000">
            <w:pPr>
              <w:rPr>
                <w:rFonts w:ascii="Times New Roman" w:hAnsi="Times New Roman" w:cs="Times New Roman"/>
              </w:rPr>
            </w:pPr>
            <w:r w:rsidRPr="00A56582">
              <w:rPr>
                <w:rFonts w:ascii="Times New Roman" w:hAnsi="Times New Roman" w:cs="Times New Roman"/>
                <w:sz w:val="15"/>
              </w:rPr>
              <w:t>default=</w:t>
            </w:r>
            <w:proofErr w:type="spellStart"/>
            <w:proofErr w:type="gramStart"/>
            <w:r w:rsidRPr="00A56582">
              <w:rPr>
                <w:rFonts w:ascii="Times New Roman" w:hAnsi="Times New Roman" w:cs="Times New Roman"/>
                <w:sz w:val="15"/>
              </w:rPr>
              <w:t>datetime.utcnow</w:t>
            </w:r>
            <w:proofErr w:type="spellEnd"/>
            <w:proofErr w:type="gramEnd"/>
          </w:p>
        </w:tc>
        <w:tc>
          <w:tcPr>
            <w:tcW w:w="3816" w:type="dxa"/>
            <w:vAlign w:val="center"/>
          </w:tcPr>
          <w:p w14:paraId="304AC07F" w14:textId="77777777" w:rsidR="00CA1953" w:rsidRPr="00A56582" w:rsidRDefault="00000000">
            <w:pPr>
              <w:rPr>
                <w:rFonts w:ascii="Times New Roman" w:hAnsi="Times New Roman" w:cs="Times New Roman"/>
              </w:rPr>
            </w:pPr>
            <w:r w:rsidRPr="00A56582">
              <w:rPr>
                <w:rFonts w:ascii="Times New Roman" w:hAnsi="Times New Roman" w:cs="Times New Roman"/>
                <w:sz w:val="15"/>
              </w:rPr>
              <w:t>Record creation timestamp</w:t>
            </w:r>
          </w:p>
        </w:tc>
      </w:tr>
    </w:tbl>
    <w:p w14:paraId="0C641C92" w14:textId="77777777" w:rsidR="00CA1953" w:rsidRPr="00A56582" w:rsidRDefault="00CA1953">
      <w:pPr>
        <w:rPr>
          <w:rFonts w:ascii="Times New Roman" w:hAnsi="Times New Roman" w:cs="Times New Roman"/>
        </w:rPr>
      </w:pPr>
    </w:p>
    <w:p w14:paraId="77A8D69E" w14:textId="77777777" w:rsidR="00CA1953" w:rsidRPr="00A56582" w:rsidRDefault="00000000">
      <w:pPr>
        <w:pStyle w:val="Heading2"/>
        <w:spacing w:before="160" w:after="100"/>
        <w:rPr>
          <w:rFonts w:ascii="Times New Roman" w:hAnsi="Times New Roman" w:cs="Times New Roman"/>
        </w:rPr>
      </w:pPr>
      <w:r w:rsidRPr="00A56582">
        <w:rPr>
          <w:rFonts w:ascii="Times New Roman" w:hAnsi="Times New Roman" w:cs="Times New Roman"/>
        </w:rPr>
        <w:t>8.5 Screenshots / Visual Assets of Module</w:t>
      </w:r>
    </w:p>
    <w:p w14:paraId="233E537A" w14:textId="77777777" w:rsidR="00CA1953" w:rsidRPr="00A56582" w:rsidRDefault="00000000">
      <w:pPr>
        <w:jc w:val="both"/>
        <w:rPr>
          <w:rFonts w:ascii="Times New Roman" w:hAnsi="Times New Roman" w:cs="Times New Roman"/>
        </w:rPr>
      </w:pPr>
      <w:r w:rsidRPr="00A56582">
        <w:rPr>
          <w:rFonts w:ascii="Times New Roman" w:hAnsi="Times New Roman" w:cs="Times New Roman"/>
        </w:rPr>
        <w:t>The uploaded project ZIP contains the frontend modules listed in the source tree. It does not contain captured browser screenshots, so the following figures use the visual assets supplied with the project. The report also lists the corresponding frontend modules to document the implemented customer-side interface.</w:t>
      </w:r>
    </w:p>
    <w:p w14:paraId="29152E56" w14:textId="77777777" w:rsidR="00CA1953" w:rsidRPr="00A56582" w:rsidRDefault="00000000">
      <w:pPr>
        <w:pStyle w:val="Heading3"/>
        <w:spacing w:before="160" w:after="100"/>
        <w:rPr>
          <w:rFonts w:ascii="Times New Roman" w:hAnsi="Times New Roman" w:cs="Times New Roman"/>
        </w:rPr>
      </w:pPr>
      <w:r w:rsidRPr="00A56582">
        <w:rPr>
          <w:rFonts w:ascii="Times New Roman" w:hAnsi="Times New Roman" w:cs="Times New Roman"/>
        </w:rPr>
        <w:lastRenderedPageBreak/>
        <w:t>Category Eyeglasses</w:t>
      </w:r>
    </w:p>
    <w:p w14:paraId="2C9F69DE" w14:textId="77777777" w:rsidR="00CA1953" w:rsidRPr="00A56582" w:rsidRDefault="00000000">
      <w:pPr>
        <w:rPr>
          <w:rFonts w:ascii="Times New Roman" w:hAnsi="Times New Roman" w:cs="Times New Roman"/>
        </w:rPr>
      </w:pPr>
      <w:r w:rsidRPr="00A56582">
        <w:rPr>
          <w:rFonts w:ascii="Times New Roman" w:hAnsi="Times New Roman" w:cs="Times New Roman"/>
          <w:noProof/>
        </w:rPr>
        <w:drawing>
          <wp:inline distT="0" distB="0" distL="0" distR="0" wp14:anchorId="6A9370A6" wp14:editId="3555710A">
            <wp:extent cx="5303520" cy="5303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y_eyeglasses.png"/>
                    <pic:cNvPicPr/>
                  </pic:nvPicPr>
                  <pic:blipFill>
                    <a:blip r:embed="rId15"/>
                    <a:stretch>
                      <a:fillRect/>
                    </a:stretch>
                  </pic:blipFill>
                  <pic:spPr>
                    <a:xfrm>
                      <a:off x="0" y="0"/>
                      <a:ext cx="5303520" cy="5303520"/>
                    </a:xfrm>
                    <a:prstGeom prst="rect">
                      <a:avLst/>
                    </a:prstGeom>
                  </pic:spPr>
                </pic:pic>
              </a:graphicData>
            </a:graphic>
          </wp:inline>
        </w:drawing>
      </w:r>
    </w:p>
    <w:p w14:paraId="7AAD2E34" w14:textId="77777777" w:rsidR="00CA1953" w:rsidRPr="00A56582" w:rsidRDefault="00000000">
      <w:pPr>
        <w:jc w:val="center"/>
        <w:rPr>
          <w:rFonts w:ascii="Times New Roman" w:hAnsi="Times New Roman" w:cs="Times New Roman"/>
        </w:rPr>
      </w:pPr>
      <w:r w:rsidRPr="00A56582">
        <w:rPr>
          <w:rFonts w:ascii="Times New Roman" w:hAnsi="Times New Roman" w:cs="Times New Roman"/>
          <w:b/>
          <w:sz w:val="18"/>
        </w:rPr>
        <w:t xml:space="preserve">Figure 8.6: Supplied </w:t>
      </w:r>
      <w:proofErr w:type="spellStart"/>
      <w:r w:rsidRPr="00A56582">
        <w:rPr>
          <w:rFonts w:ascii="Times New Roman" w:hAnsi="Times New Roman" w:cs="Times New Roman"/>
          <w:b/>
          <w:sz w:val="18"/>
        </w:rPr>
        <w:t>VisionEdge</w:t>
      </w:r>
      <w:proofErr w:type="spellEnd"/>
      <w:r w:rsidRPr="00A56582">
        <w:rPr>
          <w:rFonts w:ascii="Times New Roman" w:hAnsi="Times New Roman" w:cs="Times New Roman"/>
          <w:b/>
          <w:sz w:val="18"/>
        </w:rPr>
        <w:t xml:space="preserve"> visual asset — category_eyeglasses.png</w:t>
      </w:r>
    </w:p>
    <w:p w14:paraId="60D288CF" w14:textId="77777777" w:rsidR="00CA1953" w:rsidRPr="00A56582" w:rsidRDefault="00000000">
      <w:pPr>
        <w:rPr>
          <w:rFonts w:ascii="Times New Roman" w:hAnsi="Times New Roman" w:cs="Times New Roman"/>
        </w:rPr>
      </w:pPr>
      <w:r w:rsidRPr="00A56582">
        <w:rPr>
          <w:rFonts w:ascii="Times New Roman" w:hAnsi="Times New Roman" w:cs="Times New Roman"/>
        </w:rPr>
        <w:br w:type="page"/>
      </w:r>
    </w:p>
    <w:p w14:paraId="07D75A39" w14:textId="77777777" w:rsidR="00CA1953" w:rsidRPr="00A56582" w:rsidRDefault="00000000">
      <w:pPr>
        <w:pStyle w:val="Heading3"/>
        <w:spacing w:before="160" w:after="100"/>
        <w:rPr>
          <w:rFonts w:ascii="Times New Roman" w:hAnsi="Times New Roman" w:cs="Times New Roman"/>
        </w:rPr>
      </w:pPr>
      <w:r w:rsidRPr="00A56582">
        <w:rPr>
          <w:rFonts w:ascii="Times New Roman" w:hAnsi="Times New Roman" w:cs="Times New Roman"/>
        </w:rPr>
        <w:lastRenderedPageBreak/>
        <w:t>Category Sunglasses</w:t>
      </w:r>
    </w:p>
    <w:p w14:paraId="6BACFB32" w14:textId="77777777" w:rsidR="00CA1953" w:rsidRPr="00A56582" w:rsidRDefault="00000000">
      <w:pPr>
        <w:rPr>
          <w:rFonts w:ascii="Times New Roman" w:hAnsi="Times New Roman" w:cs="Times New Roman"/>
        </w:rPr>
      </w:pPr>
      <w:r w:rsidRPr="00A56582">
        <w:rPr>
          <w:rFonts w:ascii="Times New Roman" w:hAnsi="Times New Roman" w:cs="Times New Roman"/>
          <w:noProof/>
        </w:rPr>
        <w:drawing>
          <wp:inline distT="0" distB="0" distL="0" distR="0" wp14:anchorId="29DE5338" wp14:editId="512B42DD">
            <wp:extent cx="5303520" cy="53035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y_sunglasses.png"/>
                    <pic:cNvPicPr/>
                  </pic:nvPicPr>
                  <pic:blipFill>
                    <a:blip r:embed="rId16"/>
                    <a:stretch>
                      <a:fillRect/>
                    </a:stretch>
                  </pic:blipFill>
                  <pic:spPr>
                    <a:xfrm>
                      <a:off x="0" y="0"/>
                      <a:ext cx="5303520" cy="5303520"/>
                    </a:xfrm>
                    <a:prstGeom prst="rect">
                      <a:avLst/>
                    </a:prstGeom>
                  </pic:spPr>
                </pic:pic>
              </a:graphicData>
            </a:graphic>
          </wp:inline>
        </w:drawing>
      </w:r>
    </w:p>
    <w:p w14:paraId="662D99BC" w14:textId="77777777" w:rsidR="00CA1953" w:rsidRPr="00A56582" w:rsidRDefault="00000000">
      <w:pPr>
        <w:jc w:val="center"/>
        <w:rPr>
          <w:rFonts w:ascii="Times New Roman" w:hAnsi="Times New Roman" w:cs="Times New Roman"/>
        </w:rPr>
      </w:pPr>
      <w:r w:rsidRPr="00A56582">
        <w:rPr>
          <w:rFonts w:ascii="Times New Roman" w:hAnsi="Times New Roman" w:cs="Times New Roman"/>
          <w:b/>
          <w:sz w:val="18"/>
        </w:rPr>
        <w:t xml:space="preserve">Figure 8.7: Supplied </w:t>
      </w:r>
      <w:proofErr w:type="spellStart"/>
      <w:r w:rsidRPr="00A56582">
        <w:rPr>
          <w:rFonts w:ascii="Times New Roman" w:hAnsi="Times New Roman" w:cs="Times New Roman"/>
          <w:b/>
          <w:sz w:val="18"/>
        </w:rPr>
        <w:t>VisionEdge</w:t>
      </w:r>
      <w:proofErr w:type="spellEnd"/>
      <w:r w:rsidRPr="00A56582">
        <w:rPr>
          <w:rFonts w:ascii="Times New Roman" w:hAnsi="Times New Roman" w:cs="Times New Roman"/>
          <w:b/>
          <w:sz w:val="18"/>
        </w:rPr>
        <w:t xml:space="preserve"> visual asset — category_sunglasses.png</w:t>
      </w:r>
    </w:p>
    <w:p w14:paraId="7E6FA2C6" w14:textId="77777777" w:rsidR="00CA1953" w:rsidRPr="00A56582" w:rsidRDefault="00000000">
      <w:pPr>
        <w:rPr>
          <w:rFonts w:ascii="Times New Roman" w:hAnsi="Times New Roman" w:cs="Times New Roman"/>
        </w:rPr>
      </w:pPr>
      <w:r w:rsidRPr="00A56582">
        <w:rPr>
          <w:rFonts w:ascii="Times New Roman" w:hAnsi="Times New Roman" w:cs="Times New Roman"/>
        </w:rPr>
        <w:br w:type="page"/>
      </w:r>
    </w:p>
    <w:p w14:paraId="1BC49233" w14:textId="77777777" w:rsidR="00CA1953" w:rsidRPr="00A56582" w:rsidRDefault="00000000">
      <w:pPr>
        <w:pStyle w:val="Heading3"/>
        <w:spacing w:before="160" w:after="100"/>
        <w:rPr>
          <w:rFonts w:ascii="Times New Roman" w:hAnsi="Times New Roman" w:cs="Times New Roman"/>
        </w:rPr>
      </w:pPr>
      <w:proofErr w:type="spellStart"/>
      <w:r w:rsidRPr="00A56582">
        <w:rPr>
          <w:rFonts w:ascii="Times New Roman" w:hAnsi="Times New Roman" w:cs="Times New Roman"/>
        </w:rPr>
        <w:lastRenderedPageBreak/>
        <w:t>Ar</w:t>
      </w:r>
      <w:proofErr w:type="spellEnd"/>
      <w:r w:rsidRPr="00A56582">
        <w:rPr>
          <w:rFonts w:ascii="Times New Roman" w:hAnsi="Times New Roman" w:cs="Times New Roman"/>
        </w:rPr>
        <w:t xml:space="preserve"> </w:t>
      </w:r>
      <w:proofErr w:type="spellStart"/>
      <w:r w:rsidRPr="00A56582">
        <w:rPr>
          <w:rFonts w:ascii="Times New Roman" w:hAnsi="Times New Roman" w:cs="Times New Roman"/>
        </w:rPr>
        <w:t>Vto</w:t>
      </w:r>
      <w:proofErr w:type="spellEnd"/>
      <w:r w:rsidRPr="00A56582">
        <w:rPr>
          <w:rFonts w:ascii="Times New Roman" w:hAnsi="Times New Roman" w:cs="Times New Roman"/>
        </w:rPr>
        <w:t xml:space="preserve"> Banner</w:t>
      </w:r>
    </w:p>
    <w:p w14:paraId="5F296333" w14:textId="77777777" w:rsidR="00CA1953" w:rsidRPr="00A56582" w:rsidRDefault="00000000">
      <w:pPr>
        <w:rPr>
          <w:rFonts w:ascii="Times New Roman" w:hAnsi="Times New Roman" w:cs="Times New Roman"/>
        </w:rPr>
      </w:pPr>
      <w:r w:rsidRPr="00A56582">
        <w:rPr>
          <w:rFonts w:ascii="Times New Roman" w:hAnsi="Times New Roman" w:cs="Times New Roman"/>
          <w:noProof/>
        </w:rPr>
        <w:drawing>
          <wp:inline distT="0" distB="0" distL="0" distR="0" wp14:anchorId="03B108FB" wp14:editId="39B23FDA">
            <wp:extent cx="5303520" cy="53035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_vto_banner.png"/>
                    <pic:cNvPicPr/>
                  </pic:nvPicPr>
                  <pic:blipFill>
                    <a:blip r:embed="rId17"/>
                    <a:stretch>
                      <a:fillRect/>
                    </a:stretch>
                  </pic:blipFill>
                  <pic:spPr>
                    <a:xfrm>
                      <a:off x="0" y="0"/>
                      <a:ext cx="5303520" cy="5303520"/>
                    </a:xfrm>
                    <a:prstGeom prst="rect">
                      <a:avLst/>
                    </a:prstGeom>
                  </pic:spPr>
                </pic:pic>
              </a:graphicData>
            </a:graphic>
          </wp:inline>
        </w:drawing>
      </w:r>
    </w:p>
    <w:p w14:paraId="51CF8FF7" w14:textId="77777777" w:rsidR="00CA1953" w:rsidRPr="00A56582" w:rsidRDefault="00000000">
      <w:pPr>
        <w:jc w:val="center"/>
        <w:rPr>
          <w:rFonts w:ascii="Times New Roman" w:hAnsi="Times New Roman" w:cs="Times New Roman"/>
        </w:rPr>
      </w:pPr>
      <w:r w:rsidRPr="00A56582">
        <w:rPr>
          <w:rFonts w:ascii="Times New Roman" w:hAnsi="Times New Roman" w:cs="Times New Roman"/>
          <w:b/>
          <w:sz w:val="18"/>
        </w:rPr>
        <w:t xml:space="preserve">Figure 8.8: Supplied </w:t>
      </w:r>
      <w:proofErr w:type="spellStart"/>
      <w:r w:rsidRPr="00A56582">
        <w:rPr>
          <w:rFonts w:ascii="Times New Roman" w:hAnsi="Times New Roman" w:cs="Times New Roman"/>
          <w:b/>
          <w:sz w:val="18"/>
        </w:rPr>
        <w:t>VisionEdge</w:t>
      </w:r>
      <w:proofErr w:type="spellEnd"/>
      <w:r w:rsidRPr="00A56582">
        <w:rPr>
          <w:rFonts w:ascii="Times New Roman" w:hAnsi="Times New Roman" w:cs="Times New Roman"/>
          <w:b/>
          <w:sz w:val="18"/>
        </w:rPr>
        <w:t xml:space="preserve"> visual asset — ar_vto_banner.png</w:t>
      </w:r>
    </w:p>
    <w:p w14:paraId="22D2DAE9" w14:textId="77777777" w:rsidR="00CA1953" w:rsidRPr="00A56582" w:rsidRDefault="00000000">
      <w:pPr>
        <w:rPr>
          <w:rFonts w:ascii="Times New Roman" w:hAnsi="Times New Roman" w:cs="Times New Roman"/>
        </w:rPr>
      </w:pPr>
      <w:r w:rsidRPr="00A56582">
        <w:rPr>
          <w:rFonts w:ascii="Times New Roman" w:hAnsi="Times New Roman" w:cs="Times New Roman"/>
        </w:rPr>
        <w:br w:type="page"/>
      </w:r>
    </w:p>
    <w:p w14:paraId="0E24F0DE" w14:textId="77777777" w:rsidR="00CA1953" w:rsidRPr="00A56582" w:rsidRDefault="00000000">
      <w:pPr>
        <w:pStyle w:val="Heading3"/>
        <w:spacing w:before="160" w:after="100"/>
        <w:rPr>
          <w:rFonts w:ascii="Times New Roman" w:hAnsi="Times New Roman" w:cs="Times New Roman"/>
        </w:rPr>
      </w:pPr>
      <w:r w:rsidRPr="00A56582">
        <w:rPr>
          <w:rFonts w:ascii="Times New Roman" w:hAnsi="Times New Roman" w:cs="Times New Roman"/>
        </w:rPr>
        <w:lastRenderedPageBreak/>
        <w:t>Computer Glasses</w:t>
      </w:r>
    </w:p>
    <w:p w14:paraId="3A392E6B" w14:textId="77777777" w:rsidR="00CA1953" w:rsidRPr="00A56582" w:rsidRDefault="00000000">
      <w:pPr>
        <w:rPr>
          <w:rFonts w:ascii="Times New Roman" w:hAnsi="Times New Roman" w:cs="Times New Roman"/>
        </w:rPr>
      </w:pPr>
      <w:r w:rsidRPr="00A56582">
        <w:rPr>
          <w:rFonts w:ascii="Times New Roman" w:hAnsi="Times New Roman" w:cs="Times New Roman"/>
          <w:noProof/>
        </w:rPr>
        <w:drawing>
          <wp:inline distT="0" distB="0" distL="0" distR="0" wp14:anchorId="064870A8" wp14:editId="24168412">
            <wp:extent cx="5303520" cy="53035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uter_glasses.png"/>
                    <pic:cNvPicPr/>
                  </pic:nvPicPr>
                  <pic:blipFill>
                    <a:blip r:embed="rId18"/>
                    <a:stretch>
                      <a:fillRect/>
                    </a:stretch>
                  </pic:blipFill>
                  <pic:spPr>
                    <a:xfrm>
                      <a:off x="0" y="0"/>
                      <a:ext cx="5303520" cy="5303520"/>
                    </a:xfrm>
                    <a:prstGeom prst="rect">
                      <a:avLst/>
                    </a:prstGeom>
                  </pic:spPr>
                </pic:pic>
              </a:graphicData>
            </a:graphic>
          </wp:inline>
        </w:drawing>
      </w:r>
    </w:p>
    <w:p w14:paraId="3EB69A6F" w14:textId="77777777" w:rsidR="00CA1953" w:rsidRPr="00A56582" w:rsidRDefault="00000000">
      <w:pPr>
        <w:jc w:val="center"/>
        <w:rPr>
          <w:rFonts w:ascii="Times New Roman" w:hAnsi="Times New Roman" w:cs="Times New Roman"/>
        </w:rPr>
      </w:pPr>
      <w:r w:rsidRPr="00A56582">
        <w:rPr>
          <w:rFonts w:ascii="Times New Roman" w:hAnsi="Times New Roman" w:cs="Times New Roman"/>
          <w:b/>
          <w:sz w:val="18"/>
        </w:rPr>
        <w:t xml:space="preserve">Figure 8.9: Supplied </w:t>
      </w:r>
      <w:proofErr w:type="spellStart"/>
      <w:r w:rsidRPr="00A56582">
        <w:rPr>
          <w:rFonts w:ascii="Times New Roman" w:hAnsi="Times New Roman" w:cs="Times New Roman"/>
          <w:b/>
          <w:sz w:val="18"/>
        </w:rPr>
        <w:t>VisionEdge</w:t>
      </w:r>
      <w:proofErr w:type="spellEnd"/>
      <w:r w:rsidRPr="00A56582">
        <w:rPr>
          <w:rFonts w:ascii="Times New Roman" w:hAnsi="Times New Roman" w:cs="Times New Roman"/>
          <w:b/>
          <w:sz w:val="18"/>
        </w:rPr>
        <w:t xml:space="preserve"> visual asset — computer_glasses.png</w:t>
      </w:r>
    </w:p>
    <w:p w14:paraId="7E4F6CD0" w14:textId="77777777" w:rsidR="00CA1953" w:rsidRPr="00A56582" w:rsidRDefault="00000000">
      <w:pPr>
        <w:rPr>
          <w:rFonts w:ascii="Times New Roman" w:hAnsi="Times New Roman" w:cs="Times New Roman"/>
        </w:rPr>
      </w:pPr>
      <w:r w:rsidRPr="00A56582">
        <w:rPr>
          <w:rFonts w:ascii="Times New Roman" w:hAnsi="Times New Roman" w:cs="Times New Roman"/>
        </w:rPr>
        <w:br w:type="page"/>
      </w:r>
    </w:p>
    <w:p w14:paraId="480E5542" w14:textId="77777777" w:rsidR="00CA1953" w:rsidRPr="00A56582" w:rsidRDefault="00000000">
      <w:pPr>
        <w:pStyle w:val="Heading3"/>
        <w:spacing w:before="160" w:after="100"/>
        <w:rPr>
          <w:rFonts w:ascii="Times New Roman" w:hAnsi="Times New Roman" w:cs="Times New Roman"/>
        </w:rPr>
      </w:pPr>
      <w:r w:rsidRPr="00A56582">
        <w:rPr>
          <w:rFonts w:ascii="Times New Roman" w:hAnsi="Times New Roman" w:cs="Times New Roman"/>
        </w:rPr>
        <w:lastRenderedPageBreak/>
        <w:t>Contact Lenses</w:t>
      </w:r>
    </w:p>
    <w:p w14:paraId="68E99BD1" w14:textId="77777777" w:rsidR="00CA1953" w:rsidRPr="00A56582" w:rsidRDefault="00000000">
      <w:pPr>
        <w:rPr>
          <w:rFonts w:ascii="Times New Roman" w:hAnsi="Times New Roman" w:cs="Times New Roman"/>
        </w:rPr>
      </w:pPr>
      <w:r w:rsidRPr="00A56582">
        <w:rPr>
          <w:rFonts w:ascii="Times New Roman" w:hAnsi="Times New Roman" w:cs="Times New Roman"/>
          <w:noProof/>
        </w:rPr>
        <w:drawing>
          <wp:inline distT="0" distB="0" distL="0" distR="0" wp14:anchorId="0ED5725F" wp14:editId="2D915318">
            <wp:extent cx="5303520" cy="53035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act_lenses.png"/>
                    <pic:cNvPicPr/>
                  </pic:nvPicPr>
                  <pic:blipFill>
                    <a:blip r:embed="rId19"/>
                    <a:stretch>
                      <a:fillRect/>
                    </a:stretch>
                  </pic:blipFill>
                  <pic:spPr>
                    <a:xfrm>
                      <a:off x="0" y="0"/>
                      <a:ext cx="5303520" cy="5303520"/>
                    </a:xfrm>
                    <a:prstGeom prst="rect">
                      <a:avLst/>
                    </a:prstGeom>
                  </pic:spPr>
                </pic:pic>
              </a:graphicData>
            </a:graphic>
          </wp:inline>
        </w:drawing>
      </w:r>
    </w:p>
    <w:p w14:paraId="650B8EC5" w14:textId="77777777" w:rsidR="00CA1953" w:rsidRPr="00A56582" w:rsidRDefault="00000000">
      <w:pPr>
        <w:jc w:val="center"/>
        <w:rPr>
          <w:rFonts w:ascii="Times New Roman" w:hAnsi="Times New Roman" w:cs="Times New Roman"/>
        </w:rPr>
      </w:pPr>
      <w:r w:rsidRPr="00A56582">
        <w:rPr>
          <w:rFonts w:ascii="Times New Roman" w:hAnsi="Times New Roman" w:cs="Times New Roman"/>
          <w:b/>
          <w:sz w:val="18"/>
        </w:rPr>
        <w:t xml:space="preserve">Figure 8.10: Supplied </w:t>
      </w:r>
      <w:proofErr w:type="spellStart"/>
      <w:r w:rsidRPr="00A56582">
        <w:rPr>
          <w:rFonts w:ascii="Times New Roman" w:hAnsi="Times New Roman" w:cs="Times New Roman"/>
          <w:b/>
          <w:sz w:val="18"/>
        </w:rPr>
        <w:t>VisionEdge</w:t>
      </w:r>
      <w:proofErr w:type="spellEnd"/>
      <w:r w:rsidRPr="00A56582">
        <w:rPr>
          <w:rFonts w:ascii="Times New Roman" w:hAnsi="Times New Roman" w:cs="Times New Roman"/>
          <w:b/>
          <w:sz w:val="18"/>
        </w:rPr>
        <w:t xml:space="preserve"> visual asset — contact_lenses.png</w:t>
      </w:r>
    </w:p>
    <w:p w14:paraId="07710059" w14:textId="77777777" w:rsidR="00CA1953" w:rsidRPr="00A56582" w:rsidRDefault="00000000">
      <w:pPr>
        <w:rPr>
          <w:rFonts w:ascii="Times New Roman" w:hAnsi="Times New Roman" w:cs="Times New Roman"/>
        </w:rPr>
      </w:pPr>
      <w:r w:rsidRPr="00A56582">
        <w:rPr>
          <w:rFonts w:ascii="Times New Roman" w:hAnsi="Times New Roman" w:cs="Times New Roman"/>
        </w:rPr>
        <w:br w:type="page"/>
      </w:r>
    </w:p>
    <w:p w14:paraId="15271593" w14:textId="77777777" w:rsidR="00CA1953" w:rsidRPr="00A56582" w:rsidRDefault="00000000">
      <w:pPr>
        <w:pStyle w:val="Heading3"/>
        <w:spacing w:before="160" w:after="100"/>
        <w:rPr>
          <w:rFonts w:ascii="Times New Roman" w:hAnsi="Times New Roman" w:cs="Times New Roman"/>
        </w:rPr>
      </w:pPr>
      <w:r w:rsidRPr="00A56582">
        <w:rPr>
          <w:rFonts w:ascii="Times New Roman" w:hAnsi="Times New Roman" w:cs="Times New Roman"/>
        </w:rPr>
        <w:lastRenderedPageBreak/>
        <w:t>About Optician</w:t>
      </w:r>
    </w:p>
    <w:p w14:paraId="17736792" w14:textId="77777777" w:rsidR="00CA1953" w:rsidRPr="00A56582" w:rsidRDefault="00000000">
      <w:pPr>
        <w:rPr>
          <w:rFonts w:ascii="Times New Roman" w:hAnsi="Times New Roman" w:cs="Times New Roman"/>
        </w:rPr>
      </w:pPr>
      <w:r w:rsidRPr="00A56582">
        <w:rPr>
          <w:rFonts w:ascii="Times New Roman" w:hAnsi="Times New Roman" w:cs="Times New Roman"/>
          <w:noProof/>
        </w:rPr>
        <w:drawing>
          <wp:inline distT="0" distB="0" distL="0" distR="0" wp14:anchorId="3B2D9C7B" wp14:editId="5FD8EF93">
            <wp:extent cx="5303520" cy="53035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out_optician.png"/>
                    <pic:cNvPicPr/>
                  </pic:nvPicPr>
                  <pic:blipFill>
                    <a:blip r:embed="rId20"/>
                    <a:stretch>
                      <a:fillRect/>
                    </a:stretch>
                  </pic:blipFill>
                  <pic:spPr>
                    <a:xfrm>
                      <a:off x="0" y="0"/>
                      <a:ext cx="5303520" cy="5303520"/>
                    </a:xfrm>
                    <a:prstGeom prst="rect">
                      <a:avLst/>
                    </a:prstGeom>
                  </pic:spPr>
                </pic:pic>
              </a:graphicData>
            </a:graphic>
          </wp:inline>
        </w:drawing>
      </w:r>
    </w:p>
    <w:p w14:paraId="4159043C" w14:textId="77777777" w:rsidR="00CA1953" w:rsidRPr="00A56582" w:rsidRDefault="00000000">
      <w:pPr>
        <w:jc w:val="center"/>
        <w:rPr>
          <w:rFonts w:ascii="Times New Roman" w:hAnsi="Times New Roman" w:cs="Times New Roman"/>
        </w:rPr>
      </w:pPr>
      <w:r w:rsidRPr="00A56582">
        <w:rPr>
          <w:rFonts w:ascii="Times New Roman" w:hAnsi="Times New Roman" w:cs="Times New Roman"/>
          <w:b/>
          <w:sz w:val="18"/>
        </w:rPr>
        <w:t xml:space="preserve">Figure 8.11: Supplied </w:t>
      </w:r>
      <w:proofErr w:type="spellStart"/>
      <w:r w:rsidRPr="00A56582">
        <w:rPr>
          <w:rFonts w:ascii="Times New Roman" w:hAnsi="Times New Roman" w:cs="Times New Roman"/>
          <w:b/>
          <w:sz w:val="18"/>
        </w:rPr>
        <w:t>VisionEdge</w:t>
      </w:r>
      <w:proofErr w:type="spellEnd"/>
      <w:r w:rsidRPr="00A56582">
        <w:rPr>
          <w:rFonts w:ascii="Times New Roman" w:hAnsi="Times New Roman" w:cs="Times New Roman"/>
          <w:b/>
          <w:sz w:val="18"/>
        </w:rPr>
        <w:t xml:space="preserve"> visual asset — about_optician.png</w:t>
      </w:r>
    </w:p>
    <w:p w14:paraId="0F04547B" w14:textId="77777777" w:rsidR="00CA1953" w:rsidRPr="00A56582" w:rsidRDefault="00000000">
      <w:pPr>
        <w:rPr>
          <w:rFonts w:ascii="Times New Roman" w:hAnsi="Times New Roman" w:cs="Times New Roman"/>
        </w:rPr>
      </w:pPr>
      <w:r w:rsidRPr="00A56582">
        <w:rPr>
          <w:rFonts w:ascii="Times New Roman" w:hAnsi="Times New Roman" w:cs="Times New Roman"/>
        </w:rPr>
        <w:br w:type="page"/>
      </w:r>
    </w:p>
    <w:p w14:paraId="3429AEA1" w14:textId="77777777" w:rsidR="00CA1953" w:rsidRPr="00A56582" w:rsidRDefault="00000000">
      <w:pPr>
        <w:pStyle w:val="Heading3"/>
        <w:spacing w:before="160" w:after="100"/>
        <w:rPr>
          <w:rFonts w:ascii="Times New Roman" w:hAnsi="Times New Roman" w:cs="Times New Roman"/>
        </w:rPr>
      </w:pPr>
      <w:r w:rsidRPr="00A56582">
        <w:rPr>
          <w:rFonts w:ascii="Times New Roman" w:hAnsi="Times New Roman" w:cs="Times New Roman"/>
        </w:rPr>
        <w:lastRenderedPageBreak/>
        <w:t>Category Kids</w:t>
      </w:r>
    </w:p>
    <w:p w14:paraId="3E1D15F4" w14:textId="77777777" w:rsidR="00CA1953" w:rsidRPr="00A56582" w:rsidRDefault="00000000">
      <w:pPr>
        <w:rPr>
          <w:rFonts w:ascii="Times New Roman" w:hAnsi="Times New Roman" w:cs="Times New Roman"/>
        </w:rPr>
      </w:pPr>
      <w:r w:rsidRPr="00A56582">
        <w:rPr>
          <w:rFonts w:ascii="Times New Roman" w:hAnsi="Times New Roman" w:cs="Times New Roman"/>
          <w:noProof/>
        </w:rPr>
        <w:drawing>
          <wp:inline distT="0" distB="0" distL="0" distR="0" wp14:anchorId="206BD2E4" wp14:editId="63862B4D">
            <wp:extent cx="5303520" cy="53035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y_kids.png"/>
                    <pic:cNvPicPr/>
                  </pic:nvPicPr>
                  <pic:blipFill>
                    <a:blip r:embed="rId21"/>
                    <a:stretch>
                      <a:fillRect/>
                    </a:stretch>
                  </pic:blipFill>
                  <pic:spPr>
                    <a:xfrm>
                      <a:off x="0" y="0"/>
                      <a:ext cx="5303520" cy="5303520"/>
                    </a:xfrm>
                    <a:prstGeom prst="rect">
                      <a:avLst/>
                    </a:prstGeom>
                  </pic:spPr>
                </pic:pic>
              </a:graphicData>
            </a:graphic>
          </wp:inline>
        </w:drawing>
      </w:r>
    </w:p>
    <w:p w14:paraId="7CE005B5" w14:textId="77777777" w:rsidR="00CA1953" w:rsidRPr="00A56582" w:rsidRDefault="00000000">
      <w:pPr>
        <w:jc w:val="center"/>
        <w:rPr>
          <w:rFonts w:ascii="Times New Roman" w:hAnsi="Times New Roman" w:cs="Times New Roman"/>
        </w:rPr>
      </w:pPr>
      <w:r w:rsidRPr="00A56582">
        <w:rPr>
          <w:rFonts w:ascii="Times New Roman" w:hAnsi="Times New Roman" w:cs="Times New Roman"/>
          <w:b/>
          <w:sz w:val="18"/>
        </w:rPr>
        <w:t xml:space="preserve">Figure 8.12: Supplied </w:t>
      </w:r>
      <w:proofErr w:type="spellStart"/>
      <w:r w:rsidRPr="00A56582">
        <w:rPr>
          <w:rFonts w:ascii="Times New Roman" w:hAnsi="Times New Roman" w:cs="Times New Roman"/>
          <w:b/>
          <w:sz w:val="18"/>
        </w:rPr>
        <w:t>VisionEdge</w:t>
      </w:r>
      <w:proofErr w:type="spellEnd"/>
      <w:r w:rsidRPr="00A56582">
        <w:rPr>
          <w:rFonts w:ascii="Times New Roman" w:hAnsi="Times New Roman" w:cs="Times New Roman"/>
          <w:b/>
          <w:sz w:val="18"/>
        </w:rPr>
        <w:t xml:space="preserve"> visual asset — category_kids.png</w:t>
      </w:r>
    </w:p>
    <w:p w14:paraId="3947E950" w14:textId="77777777" w:rsidR="00CA1953" w:rsidRPr="00A56582" w:rsidRDefault="00000000">
      <w:pPr>
        <w:pStyle w:val="Heading3"/>
        <w:spacing w:before="160" w:after="100"/>
        <w:rPr>
          <w:rFonts w:ascii="Times New Roman" w:hAnsi="Times New Roman" w:cs="Times New Roman"/>
        </w:rPr>
      </w:pPr>
      <w:r w:rsidRPr="00A56582">
        <w:rPr>
          <w:rFonts w:ascii="Times New Roman" w:hAnsi="Times New Roman" w:cs="Times New Roman"/>
        </w:rPr>
        <w:t>Frontend Modules Present in the Project</w:t>
      </w:r>
    </w:p>
    <w:p w14:paraId="16CE85F2" w14:textId="77777777" w:rsidR="00CA1953" w:rsidRPr="00A56582" w:rsidRDefault="00000000">
      <w:pPr>
        <w:pStyle w:val="ListBullet"/>
        <w:spacing w:after="40"/>
        <w:rPr>
          <w:rFonts w:ascii="Times New Roman" w:hAnsi="Times New Roman" w:cs="Times New Roman"/>
        </w:rPr>
      </w:pPr>
      <w:r w:rsidRPr="00A56582">
        <w:rPr>
          <w:rFonts w:ascii="Times New Roman" w:hAnsi="Times New Roman" w:cs="Times New Roman"/>
        </w:rPr>
        <w:t>index.html — landing/home page</w:t>
      </w:r>
    </w:p>
    <w:p w14:paraId="0BF54D43" w14:textId="77777777" w:rsidR="00CA1953" w:rsidRPr="00A56582" w:rsidRDefault="00000000">
      <w:pPr>
        <w:pStyle w:val="ListBullet"/>
        <w:spacing w:after="40"/>
        <w:rPr>
          <w:rFonts w:ascii="Times New Roman" w:hAnsi="Times New Roman" w:cs="Times New Roman"/>
        </w:rPr>
      </w:pPr>
      <w:r w:rsidRPr="00A56582">
        <w:rPr>
          <w:rFonts w:ascii="Times New Roman" w:hAnsi="Times New Roman" w:cs="Times New Roman"/>
        </w:rPr>
        <w:t>login.html — customer login</w:t>
      </w:r>
    </w:p>
    <w:p w14:paraId="5CA1CD98" w14:textId="77777777" w:rsidR="00CA1953" w:rsidRPr="00A56582" w:rsidRDefault="00000000">
      <w:pPr>
        <w:pStyle w:val="ListBullet"/>
        <w:spacing w:after="40"/>
        <w:rPr>
          <w:rFonts w:ascii="Times New Roman" w:hAnsi="Times New Roman" w:cs="Times New Roman"/>
        </w:rPr>
      </w:pPr>
      <w:r w:rsidRPr="00A56582">
        <w:rPr>
          <w:rFonts w:ascii="Times New Roman" w:hAnsi="Times New Roman" w:cs="Times New Roman"/>
        </w:rPr>
        <w:t>signup.html — customer registration</w:t>
      </w:r>
    </w:p>
    <w:p w14:paraId="46591A48" w14:textId="77777777" w:rsidR="00CA1953" w:rsidRPr="00A56582" w:rsidRDefault="00000000">
      <w:pPr>
        <w:pStyle w:val="ListBullet"/>
        <w:spacing w:after="40"/>
        <w:rPr>
          <w:rFonts w:ascii="Times New Roman" w:hAnsi="Times New Roman" w:cs="Times New Roman"/>
        </w:rPr>
      </w:pPr>
      <w:r w:rsidRPr="00A56582">
        <w:rPr>
          <w:rFonts w:ascii="Times New Roman" w:hAnsi="Times New Roman" w:cs="Times New Roman"/>
        </w:rPr>
        <w:t>dashboard.html — customer dashboard</w:t>
      </w:r>
    </w:p>
    <w:p w14:paraId="635222BB" w14:textId="77777777" w:rsidR="00CA1953" w:rsidRPr="00A56582" w:rsidRDefault="00000000">
      <w:pPr>
        <w:pStyle w:val="ListBullet"/>
        <w:spacing w:after="40"/>
        <w:rPr>
          <w:rFonts w:ascii="Times New Roman" w:hAnsi="Times New Roman" w:cs="Times New Roman"/>
        </w:rPr>
      </w:pPr>
      <w:r w:rsidRPr="00A56582">
        <w:rPr>
          <w:rFonts w:ascii="Times New Roman" w:hAnsi="Times New Roman" w:cs="Times New Roman"/>
        </w:rPr>
        <w:t>profile.html — customer profile</w:t>
      </w:r>
    </w:p>
    <w:p w14:paraId="610B5352" w14:textId="77777777" w:rsidR="00CA1953" w:rsidRPr="00A56582" w:rsidRDefault="00000000">
      <w:pPr>
        <w:pStyle w:val="ListBullet"/>
        <w:spacing w:after="40"/>
        <w:rPr>
          <w:rFonts w:ascii="Times New Roman" w:hAnsi="Times New Roman" w:cs="Times New Roman"/>
        </w:rPr>
      </w:pPr>
      <w:r w:rsidRPr="00A56582">
        <w:rPr>
          <w:rFonts w:ascii="Times New Roman" w:hAnsi="Times New Roman" w:cs="Times New Roman"/>
        </w:rPr>
        <w:t>eye-test.html — eye-test interface</w:t>
      </w:r>
    </w:p>
    <w:p w14:paraId="0A886681" w14:textId="77777777" w:rsidR="00CA1953" w:rsidRPr="00A56582" w:rsidRDefault="00000000">
      <w:pPr>
        <w:pStyle w:val="ListBullet"/>
        <w:spacing w:after="40"/>
        <w:rPr>
          <w:rFonts w:ascii="Times New Roman" w:hAnsi="Times New Roman" w:cs="Times New Roman"/>
        </w:rPr>
      </w:pPr>
      <w:r w:rsidRPr="00A56582">
        <w:rPr>
          <w:rFonts w:ascii="Times New Roman" w:hAnsi="Times New Roman" w:cs="Times New Roman"/>
        </w:rPr>
        <w:t>prescriptions.html — prescription management</w:t>
      </w:r>
    </w:p>
    <w:p w14:paraId="2DD1240D" w14:textId="77777777" w:rsidR="00CA1953" w:rsidRPr="00A56582" w:rsidRDefault="00000000">
      <w:pPr>
        <w:pStyle w:val="ListBullet"/>
        <w:spacing w:after="40"/>
        <w:rPr>
          <w:rFonts w:ascii="Times New Roman" w:hAnsi="Times New Roman" w:cs="Times New Roman"/>
        </w:rPr>
      </w:pPr>
      <w:r w:rsidRPr="00A56582">
        <w:rPr>
          <w:rFonts w:ascii="Times New Roman" w:hAnsi="Times New Roman" w:cs="Times New Roman"/>
        </w:rPr>
        <w:t>frames.html — frame catalogue</w:t>
      </w:r>
    </w:p>
    <w:p w14:paraId="4B60E19C" w14:textId="77777777" w:rsidR="00CA1953" w:rsidRPr="00A56582" w:rsidRDefault="00000000">
      <w:pPr>
        <w:pStyle w:val="ListBullet"/>
        <w:spacing w:after="40"/>
        <w:rPr>
          <w:rFonts w:ascii="Times New Roman" w:hAnsi="Times New Roman" w:cs="Times New Roman"/>
        </w:rPr>
      </w:pPr>
      <w:r w:rsidRPr="00A56582">
        <w:rPr>
          <w:rFonts w:ascii="Times New Roman" w:hAnsi="Times New Roman" w:cs="Times New Roman"/>
        </w:rPr>
        <w:t>lenses.html — lens catalogue</w:t>
      </w:r>
    </w:p>
    <w:p w14:paraId="5EBC042C" w14:textId="77777777" w:rsidR="00CA1953" w:rsidRPr="00A56582" w:rsidRDefault="00000000">
      <w:pPr>
        <w:pStyle w:val="ListBullet"/>
        <w:spacing w:after="40"/>
        <w:rPr>
          <w:rFonts w:ascii="Times New Roman" w:hAnsi="Times New Roman" w:cs="Times New Roman"/>
        </w:rPr>
      </w:pPr>
      <w:r w:rsidRPr="00A56582">
        <w:rPr>
          <w:rFonts w:ascii="Times New Roman" w:hAnsi="Times New Roman" w:cs="Times New Roman"/>
        </w:rPr>
        <w:t>lens-recommendation.html — lens recommendation</w:t>
      </w:r>
    </w:p>
    <w:p w14:paraId="6DF8F867" w14:textId="77777777" w:rsidR="00CA1953" w:rsidRPr="00A56582" w:rsidRDefault="00000000">
      <w:pPr>
        <w:pStyle w:val="ListBullet"/>
        <w:spacing w:after="40"/>
        <w:rPr>
          <w:rFonts w:ascii="Times New Roman" w:hAnsi="Times New Roman" w:cs="Times New Roman"/>
        </w:rPr>
      </w:pPr>
      <w:r w:rsidRPr="00A56582">
        <w:rPr>
          <w:rFonts w:ascii="Times New Roman" w:hAnsi="Times New Roman" w:cs="Times New Roman"/>
        </w:rPr>
        <w:t>products.html — products catalogue</w:t>
      </w:r>
    </w:p>
    <w:p w14:paraId="035E8141" w14:textId="77777777" w:rsidR="00CA1953" w:rsidRPr="00A56582" w:rsidRDefault="00000000">
      <w:pPr>
        <w:pStyle w:val="ListBullet"/>
        <w:spacing w:after="40"/>
        <w:rPr>
          <w:rFonts w:ascii="Times New Roman" w:hAnsi="Times New Roman" w:cs="Times New Roman"/>
        </w:rPr>
      </w:pPr>
      <w:r w:rsidRPr="00A56582">
        <w:rPr>
          <w:rFonts w:ascii="Times New Roman" w:hAnsi="Times New Roman" w:cs="Times New Roman"/>
        </w:rPr>
        <w:t xml:space="preserve">wishlist.html — </w:t>
      </w:r>
      <w:proofErr w:type="spellStart"/>
      <w:r w:rsidRPr="00A56582">
        <w:rPr>
          <w:rFonts w:ascii="Times New Roman" w:hAnsi="Times New Roman" w:cs="Times New Roman"/>
        </w:rPr>
        <w:t>wishlist</w:t>
      </w:r>
      <w:proofErr w:type="spellEnd"/>
    </w:p>
    <w:p w14:paraId="5B915B93" w14:textId="77777777" w:rsidR="00CA1953" w:rsidRPr="00A56582" w:rsidRDefault="00000000">
      <w:pPr>
        <w:pStyle w:val="ListBullet"/>
        <w:spacing w:after="40"/>
        <w:rPr>
          <w:rFonts w:ascii="Times New Roman" w:hAnsi="Times New Roman" w:cs="Times New Roman"/>
        </w:rPr>
      </w:pPr>
      <w:r w:rsidRPr="00A56582">
        <w:rPr>
          <w:rFonts w:ascii="Times New Roman" w:hAnsi="Times New Roman" w:cs="Times New Roman"/>
        </w:rPr>
        <w:t>offers.html — offers</w:t>
      </w:r>
    </w:p>
    <w:p w14:paraId="727302BF" w14:textId="77777777" w:rsidR="00CA1953" w:rsidRPr="00A56582" w:rsidRDefault="00000000">
      <w:pPr>
        <w:pStyle w:val="ListBullet"/>
        <w:spacing w:after="40"/>
        <w:rPr>
          <w:rFonts w:ascii="Times New Roman" w:hAnsi="Times New Roman" w:cs="Times New Roman"/>
        </w:rPr>
      </w:pPr>
      <w:r w:rsidRPr="00A56582">
        <w:rPr>
          <w:rFonts w:ascii="Times New Roman" w:hAnsi="Times New Roman" w:cs="Times New Roman"/>
        </w:rPr>
        <w:t>orders.html — order history</w:t>
      </w:r>
    </w:p>
    <w:p w14:paraId="413D4C41" w14:textId="77777777" w:rsidR="00CA1953" w:rsidRPr="00A56582" w:rsidRDefault="00000000">
      <w:pPr>
        <w:pStyle w:val="ListBullet"/>
        <w:spacing w:after="40"/>
        <w:rPr>
          <w:rFonts w:ascii="Times New Roman" w:hAnsi="Times New Roman" w:cs="Times New Roman"/>
        </w:rPr>
      </w:pPr>
      <w:r w:rsidRPr="00A56582">
        <w:rPr>
          <w:rFonts w:ascii="Times New Roman" w:hAnsi="Times New Roman" w:cs="Times New Roman"/>
        </w:rPr>
        <w:lastRenderedPageBreak/>
        <w:t>checkout.html — checkout</w:t>
      </w:r>
    </w:p>
    <w:p w14:paraId="67A31E9F" w14:textId="77777777" w:rsidR="00CA1953" w:rsidRPr="00A56582" w:rsidRDefault="00000000">
      <w:pPr>
        <w:pStyle w:val="ListBullet"/>
        <w:spacing w:after="40"/>
        <w:rPr>
          <w:rFonts w:ascii="Times New Roman" w:hAnsi="Times New Roman" w:cs="Times New Roman"/>
        </w:rPr>
      </w:pPr>
      <w:r w:rsidRPr="00A56582">
        <w:rPr>
          <w:rFonts w:ascii="Times New Roman" w:hAnsi="Times New Roman" w:cs="Times New Roman"/>
        </w:rPr>
        <w:t>payment-history.html — payment history</w:t>
      </w:r>
    </w:p>
    <w:p w14:paraId="77DA9EC3" w14:textId="77777777" w:rsidR="00CA1953" w:rsidRPr="00A56582" w:rsidRDefault="00000000">
      <w:pPr>
        <w:pStyle w:val="ListBullet"/>
        <w:spacing w:after="40"/>
        <w:rPr>
          <w:rFonts w:ascii="Times New Roman" w:hAnsi="Times New Roman" w:cs="Times New Roman"/>
        </w:rPr>
      </w:pPr>
      <w:r w:rsidRPr="00A56582">
        <w:rPr>
          <w:rFonts w:ascii="Times New Roman" w:hAnsi="Times New Roman" w:cs="Times New Roman"/>
        </w:rPr>
        <w:t>forgot-password.html — password recovery</w:t>
      </w:r>
    </w:p>
    <w:p w14:paraId="204CC493" w14:textId="0B3430A9" w:rsidR="00CA1953" w:rsidRPr="0094482C" w:rsidRDefault="00000000" w:rsidP="0094482C">
      <w:pPr>
        <w:pStyle w:val="ListBullet"/>
        <w:spacing w:after="40"/>
        <w:rPr>
          <w:rFonts w:ascii="Times New Roman" w:hAnsi="Times New Roman" w:cs="Times New Roman"/>
        </w:rPr>
      </w:pPr>
      <w:r w:rsidRPr="00A56582">
        <w:rPr>
          <w:rFonts w:ascii="Times New Roman" w:hAnsi="Times New Roman" w:cs="Times New Roman"/>
        </w:rPr>
        <w:t>about.html, contact.html, faq.html, blog.html — information/support pages</w:t>
      </w:r>
      <w:r w:rsidRPr="0094482C">
        <w:rPr>
          <w:rFonts w:ascii="Times New Roman" w:hAnsi="Times New Roman" w:cs="Times New Roman"/>
        </w:rPr>
        <w:br w:type="page"/>
      </w:r>
    </w:p>
    <w:p w14:paraId="3C1DFBB1" w14:textId="77777777" w:rsidR="00CA1953" w:rsidRPr="00A56582" w:rsidRDefault="00000000">
      <w:pPr>
        <w:pStyle w:val="Heading1"/>
        <w:spacing w:before="160" w:after="100"/>
        <w:rPr>
          <w:rFonts w:ascii="Times New Roman" w:hAnsi="Times New Roman" w:cs="Times New Roman"/>
        </w:rPr>
      </w:pPr>
      <w:r w:rsidRPr="00A56582">
        <w:rPr>
          <w:rFonts w:ascii="Times New Roman" w:hAnsi="Times New Roman" w:cs="Times New Roman"/>
        </w:rPr>
        <w:lastRenderedPageBreak/>
        <w:t>9. Application</w:t>
      </w:r>
    </w:p>
    <w:p w14:paraId="654D894B" w14:textId="77777777" w:rsidR="00CA1953" w:rsidRPr="00A56582" w:rsidRDefault="00000000">
      <w:pPr>
        <w:pStyle w:val="ListNumber"/>
        <w:spacing w:after="40"/>
        <w:rPr>
          <w:rFonts w:ascii="Times New Roman" w:hAnsi="Times New Roman" w:cs="Times New Roman"/>
        </w:rPr>
      </w:pPr>
      <w:r w:rsidRPr="00A56582">
        <w:rPr>
          <w:rFonts w:ascii="Times New Roman" w:hAnsi="Times New Roman" w:cs="Times New Roman"/>
        </w:rPr>
        <w:t>Optical Retail Stores — manage customers, eye tests, prescriptions, inventory, orders, billing, and reports from one platform.</w:t>
      </w:r>
    </w:p>
    <w:p w14:paraId="6A98F3D6" w14:textId="77777777" w:rsidR="00CA1953" w:rsidRPr="00A56582" w:rsidRDefault="00000000">
      <w:pPr>
        <w:pStyle w:val="ListNumber"/>
        <w:spacing w:after="40"/>
        <w:rPr>
          <w:rFonts w:ascii="Times New Roman" w:hAnsi="Times New Roman" w:cs="Times New Roman"/>
        </w:rPr>
      </w:pPr>
      <w:r w:rsidRPr="00A56582">
        <w:rPr>
          <w:rFonts w:ascii="Times New Roman" w:hAnsi="Times New Roman" w:cs="Times New Roman"/>
        </w:rPr>
        <w:t>Optometry / Optical Consultation Desks — record eye-test information and connect prescriptions with recommendations and orders.</w:t>
      </w:r>
    </w:p>
    <w:p w14:paraId="08CF40AC" w14:textId="77777777" w:rsidR="00CA1953" w:rsidRPr="00A56582" w:rsidRDefault="00000000">
      <w:pPr>
        <w:pStyle w:val="ListNumber"/>
        <w:spacing w:after="40"/>
        <w:rPr>
          <w:rFonts w:ascii="Times New Roman" w:hAnsi="Times New Roman" w:cs="Times New Roman"/>
        </w:rPr>
      </w:pPr>
      <w:r w:rsidRPr="00A56582">
        <w:rPr>
          <w:rFonts w:ascii="Times New Roman" w:hAnsi="Times New Roman" w:cs="Times New Roman"/>
        </w:rPr>
        <w:t>Customer Self-Service — browse frames/lenses, manage profile, view prescriptions, use recommendations, try frames virtually, and place orders.</w:t>
      </w:r>
    </w:p>
    <w:p w14:paraId="11F0B77E" w14:textId="77777777" w:rsidR="00CA1953" w:rsidRPr="00A56582" w:rsidRDefault="00000000">
      <w:pPr>
        <w:pStyle w:val="ListNumber"/>
        <w:spacing w:after="40"/>
        <w:rPr>
          <w:rFonts w:ascii="Times New Roman" w:hAnsi="Times New Roman" w:cs="Times New Roman"/>
        </w:rPr>
      </w:pPr>
      <w:r w:rsidRPr="00A56582">
        <w:rPr>
          <w:rFonts w:ascii="Times New Roman" w:hAnsi="Times New Roman" w:cs="Times New Roman"/>
        </w:rPr>
        <w:t>Inventory and Stock Management — track frame and lens quantities, brands, categories, suppliers, and stock transactions.</w:t>
      </w:r>
    </w:p>
    <w:p w14:paraId="5ABC084E" w14:textId="77777777" w:rsidR="00CA1953" w:rsidRPr="00A56582" w:rsidRDefault="00000000">
      <w:pPr>
        <w:pStyle w:val="ListNumber"/>
        <w:spacing w:after="40"/>
        <w:rPr>
          <w:rFonts w:ascii="Times New Roman" w:hAnsi="Times New Roman" w:cs="Times New Roman"/>
        </w:rPr>
      </w:pPr>
      <w:r w:rsidRPr="00A56582">
        <w:rPr>
          <w:rFonts w:ascii="Times New Roman" w:hAnsi="Times New Roman" w:cs="Times New Roman"/>
        </w:rPr>
        <w:t>Administrative Reporting — review sales, inventory, appointments, and customer activity using dashboard/report endpoints.</w:t>
      </w:r>
    </w:p>
    <w:p w14:paraId="7A9786A1" w14:textId="77777777" w:rsidR="00CA1953" w:rsidRPr="00A56582" w:rsidRDefault="00000000">
      <w:pPr>
        <w:pStyle w:val="ListNumber"/>
        <w:spacing w:after="40"/>
        <w:rPr>
          <w:rFonts w:ascii="Times New Roman" w:hAnsi="Times New Roman" w:cs="Times New Roman"/>
        </w:rPr>
      </w:pPr>
      <w:r w:rsidRPr="00A56582">
        <w:rPr>
          <w:rFonts w:ascii="Times New Roman" w:hAnsi="Times New Roman" w:cs="Times New Roman"/>
        </w:rPr>
        <w:t>Digital Customer Engagement — notifications, chatbot assistance, wishlist/product pages, and order tracking improve the customer experience.</w:t>
      </w:r>
    </w:p>
    <w:p w14:paraId="2214B6B7" w14:textId="77777777" w:rsidR="00CA1953" w:rsidRPr="00A56582" w:rsidRDefault="00000000">
      <w:pPr>
        <w:pStyle w:val="Heading1"/>
        <w:spacing w:before="160" w:after="100"/>
        <w:rPr>
          <w:rFonts w:ascii="Times New Roman" w:hAnsi="Times New Roman" w:cs="Times New Roman"/>
        </w:rPr>
      </w:pPr>
      <w:r w:rsidRPr="00A56582">
        <w:rPr>
          <w:rFonts w:ascii="Times New Roman" w:hAnsi="Times New Roman" w:cs="Times New Roman"/>
        </w:rPr>
        <w:t>10. Expected Outcomes</w:t>
      </w:r>
    </w:p>
    <w:p w14:paraId="0FB2576F" w14:textId="77777777" w:rsidR="00CA1953" w:rsidRPr="00A56582" w:rsidRDefault="00000000">
      <w:pPr>
        <w:pStyle w:val="ListNumber"/>
        <w:spacing w:after="40"/>
        <w:rPr>
          <w:rFonts w:ascii="Times New Roman" w:hAnsi="Times New Roman" w:cs="Times New Roman"/>
        </w:rPr>
      </w:pPr>
      <w:r w:rsidRPr="00A56582">
        <w:rPr>
          <w:rFonts w:ascii="Times New Roman" w:hAnsi="Times New Roman" w:cs="Times New Roman"/>
        </w:rPr>
        <w:t>Improved customer record organization through centralized CRM and prescription history.</w:t>
      </w:r>
    </w:p>
    <w:p w14:paraId="47D105B4" w14:textId="77777777" w:rsidR="00CA1953" w:rsidRPr="00A56582" w:rsidRDefault="00000000">
      <w:pPr>
        <w:pStyle w:val="ListNumber"/>
        <w:spacing w:after="40"/>
        <w:rPr>
          <w:rFonts w:ascii="Times New Roman" w:hAnsi="Times New Roman" w:cs="Times New Roman"/>
        </w:rPr>
      </w:pPr>
      <w:r w:rsidRPr="00A56582">
        <w:rPr>
          <w:rFonts w:ascii="Times New Roman" w:hAnsi="Times New Roman" w:cs="Times New Roman"/>
        </w:rPr>
        <w:t>Reduced manual transcription effort through AI-assisted prescription extraction with staff verification.</w:t>
      </w:r>
    </w:p>
    <w:p w14:paraId="38D4B610" w14:textId="77777777" w:rsidR="00CA1953" w:rsidRPr="00A56582" w:rsidRDefault="00000000">
      <w:pPr>
        <w:pStyle w:val="ListNumber"/>
        <w:spacing w:after="40"/>
        <w:rPr>
          <w:rFonts w:ascii="Times New Roman" w:hAnsi="Times New Roman" w:cs="Times New Roman"/>
        </w:rPr>
      </w:pPr>
      <w:r w:rsidRPr="00A56582">
        <w:rPr>
          <w:rFonts w:ascii="Times New Roman" w:hAnsi="Times New Roman" w:cs="Times New Roman"/>
        </w:rPr>
        <w:t>Faster frame selection through face-shape recommendation and Virtual Try-On.</w:t>
      </w:r>
    </w:p>
    <w:p w14:paraId="53595E53" w14:textId="77777777" w:rsidR="00CA1953" w:rsidRPr="00A56582" w:rsidRDefault="00000000">
      <w:pPr>
        <w:pStyle w:val="ListNumber"/>
        <w:spacing w:after="40"/>
        <w:rPr>
          <w:rFonts w:ascii="Times New Roman" w:hAnsi="Times New Roman" w:cs="Times New Roman"/>
        </w:rPr>
      </w:pPr>
      <w:r w:rsidRPr="00A56582">
        <w:rPr>
          <w:rFonts w:ascii="Times New Roman" w:hAnsi="Times New Roman" w:cs="Times New Roman"/>
        </w:rPr>
        <w:t>Better lens selection support through structured lens recommendation workflows.</w:t>
      </w:r>
    </w:p>
    <w:p w14:paraId="2684802E" w14:textId="77777777" w:rsidR="00CA1953" w:rsidRPr="00A56582" w:rsidRDefault="00000000">
      <w:pPr>
        <w:pStyle w:val="ListNumber"/>
        <w:spacing w:after="40"/>
        <w:rPr>
          <w:rFonts w:ascii="Times New Roman" w:hAnsi="Times New Roman" w:cs="Times New Roman"/>
        </w:rPr>
      </w:pPr>
      <w:r w:rsidRPr="00A56582">
        <w:rPr>
          <w:rFonts w:ascii="Times New Roman" w:hAnsi="Times New Roman" w:cs="Times New Roman"/>
        </w:rPr>
        <w:t>Improved inventory visibility and low-stock awareness for frames and lenses.</w:t>
      </w:r>
    </w:p>
    <w:p w14:paraId="44361903" w14:textId="77777777" w:rsidR="00CA1953" w:rsidRPr="00A56582" w:rsidRDefault="00000000">
      <w:pPr>
        <w:pStyle w:val="ListNumber"/>
        <w:spacing w:after="40"/>
        <w:rPr>
          <w:rFonts w:ascii="Times New Roman" w:hAnsi="Times New Roman" w:cs="Times New Roman"/>
        </w:rPr>
      </w:pPr>
      <w:r w:rsidRPr="00A56582">
        <w:rPr>
          <w:rFonts w:ascii="Times New Roman" w:hAnsi="Times New Roman" w:cs="Times New Roman"/>
        </w:rPr>
        <w:t>Clear order lifecycle from creation to processing, readiness, and delivery.</w:t>
      </w:r>
    </w:p>
    <w:p w14:paraId="6A6A59AF" w14:textId="77777777" w:rsidR="00CA1953" w:rsidRPr="00A56582" w:rsidRDefault="00000000">
      <w:pPr>
        <w:pStyle w:val="ListNumber"/>
        <w:spacing w:after="40"/>
        <w:rPr>
          <w:rFonts w:ascii="Times New Roman" w:hAnsi="Times New Roman" w:cs="Times New Roman"/>
        </w:rPr>
      </w:pPr>
      <w:r w:rsidRPr="00A56582">
        <w:rPr>
          <w:rFonts w:ascii="Times New Roman" w:hAnsi="Times New Roman" w:cs="Times New Roman"/>
        </w:rPr>
        <w:t>Automated billing with GST calculation and PDF invoice generation.</w:t>
      </w:r>
    </w:p>
    <w:p w14:paraId="0CFF875D" w14:textId="77777777" w:rsidR="00CA1953" w:rsidRPr="00A56582" w:rsidRDefault="00000000">
      <w:pPr>
        <w:pStyle w:val="ListNumber"/>
        <w:spacing w:after="40"/>
        <w:rPr>
          <w:rFonts w:ascii="Times New Roman" w:hAnsi="Times New Roman" w:cs="Times New Roman"/>
        </w:rPr>
      </w:pPr>
      <w:r w:rsidRPr="00A56582">
        <w:rPr>
          <w:rFonts w:ascii="Times New Roman" w:hAnsi="Times New Roman" w:cs="Times New Roman"/>
        </w:rPr>
        <w:t>Improved communication through notifications and chatbot support.</w:t>
      </w:r>
    </w:p>
    <w:p w14:paraId="41F8A6C5" w14:textId="77777777" w:rsidR="00CA1953" w:rsidRPr="00A56582" w:rsidRDefault="00000000">
      <w:pPr>
        <w:pStyle w:val="ListNumber"/>
        <w:spacing w:after="40"/>
        <w:rPr>
          <w:rFonts w:ascii="Times New Roman" w:hAnsi="Times New Roman" w:cs="Times New Roman"/>
        </w:rPr>
      </w:pPr>
      <w:r w:rsidRPr="00A56582">
        <w:rPr>
          <w:rFonts w:ascii="Times New Roman" w:hAnsi="Times New Roman" w:cs="Times New Roman"/>
        </w:rPr>
        <w:t>Better management visibility through sales, inventory, appointment, and customer reports.</w:t>
      </w:r>
    </w:p>
    <w:p w14:paraId="7B229EF1" w14:textId="77777777" w:rsidR="00CA1953" w:rsidRPr="00A56582" w:rsidRDefault="00000000">
      <w:pPr>
        <w:pStyle w:val="Heading1"/>
        <w:spacing w:before="160" w:after="100"/>
        <w:rPr>
          <w:rFonts w:ascii="Times New Roman" w:hAnsi="Times New Roman" w:cs="Times New Roman"/>
        </w:rPr>
      </w:pPr>
      <w:r w:rsidRPr="00A56582">
        <w:rPr>
          <w:rFonts w:ascii="Times New Roman" w:hAnsi="Times New Roman" w:cs="Times New Roman"/>
        </w:rPr>
        <w:t>11. Future Scope</w:t>
      </w:r>
    </w:p>
    <w:p w14:paraId="7A387969" w14:textId="77777777" w:rsidR="00CA1953" w:rsidRPr="00A56582" w:rsidRDefault="00000000">
      <w:pPr>
        <w:pStyle w:val="ListNumber"/>
        <w:spacing w:after="40"/>
        <w:rPr>
          <w:rFonts w:ascii="Times New Roman" w:hAnsi="Times New Roman" w:cs="Times New Roman"/>
        </w:rPr>
      </w:pPr>
      <w:r w:rsidRPr="00A56582">
        <w:rPr>
          <w:rFonts w:ascii="Times New Roman" w:hAnsi="Times New Roman" w:cs="Times New Roman"/>
        </w:rPr>
        <w:t>Advanced 3D Virtual Try-On with improved face landmark tracking and frame-fit estimation.</w:t>
      </w:r>
    </w:p>
    <w:p w14:paraId="6396A6B5" w14:textId="77777777" w:rsidR="00CA1953" w:rsidRPr="00A56582" w:rsidRDefault="00000000">
      <w:pPr>
        <w:pStyle w:val="ListNumber"/>
        <w:spacing w:after="40"/>
        <w:rPr>
          <w:rFonts w:ascii="Times New Roman" w:hAnsi="Times New Roman" w:cs="Times New Roman"/>
        </w:rPr>
      </w:pPr>
      <w:r w:rsidRPr="00A56582">
        <w:rPr>
          <w:rFonts w:ascii="Times New Roman" w:hAnsi="Times New Roman" w:cs="Times New Roman"/>
        </w:rPr>
        <w:t>Mobile applications for Android and iOS.</w:t>
      </w:r>
    </w:p>
    <w:p w14:paraId="25864772" w14:textId="77777777" w:rsidR="00CA1953" w:rsidRPr="00A56582" w:rsidRDefault="00000000">
      <w:pPr>
        <w:pStyle w:val="ListNumber"/>
        <w:spacing w:after="40"/>
        <w:rPr>
          <w:rFonts w:ascii="Times New Roman" w:hAnsi="Times New Roman" w:cs="Times New Roman"/>
        </w:rPr>
      </w:pPr>
      <w:r w:rsidRPr="00A56582">
        <w:rPr>
          <w:rFonts w:ascii="Times New Roman" w:hAnsi="Times New Roman" w:cs="Times New Roman"/>
        </w:rPr>
        <w:t>Online payment gateway integration for customer checkout.</w:t>
      </w:r>
    </w:p>
    <w:p w14:paraId="2B6FA427" w14:textId="77777777" w:rsidR="00CA1953" w:rsidRPr="00A56582" w:rsidRDefault="00000000">
      <w:pPr>
        <w:pStyle w:val="ListNumber"/>
        <w:spacing w:after="40"/>
        <w:rPr>
          <w:rFonts w:ascii="Times New Roman" w:hAnsi="Times New Roman" w:cs="Times New Roman"/>
        </w:rPr>
      </w:pPr>
      <w:r w:rsidRPr="00A56582">
        <w:rPr>
          <w:rFonts w:ascii="Times New Roman" w:hAnsi="Times New Roman" w:cs="Times New Roman"/>
        </w:rPr>
        <w:t>Integration with optical diagnostic/refractometer devices where technically and legally appropriate.</w:t>
      </w:r>
    </w:p>
    <w:p w14:paraId="74F9276F" w14:textId="77777777" w:rsidR="00CA1953" w:rsidRPr="00A56582" w:rsidRDefault="00000000">
      <w:pPr>
        <w:pStyle w:val="ListNumber"/>
        <w:spacing w:after="40"/>
        <w:rPr>
          <w:rFonts w:ascii="Times New Roman" w:hAnsi="Times New Roman" w:cs="Times New Roman"/>
        </w:rPr>
      </w:pPr>
      <w:r w:rsidRPr="00A56582">
        <w:rPr>
          <w:rFonts w:ascii="Times New Roman" w:hAnsi="Times New Roman" w:cs="Times New Roman"/>
        </w:rPr>
        <w:t>Advanced AI analytics for demand forecasting, stock optimization, and customer preferences.</w:t>
      </w:r>
    </w:p>
    <w:p w14:paraId="156AC12B" w14:textId="77777777" w:rsidR="00CA1953" w:rsidRPr="00A56582" w:rsidRDefault="00000000">
      <w:pPr>
        <w:pStyle w:val="ListNumber"/>
        <w:spacing w:after="40"/>
        <w:rPr>
          <w:rFonts w:ascii="Times New Roman" w:hAnsi="Times New Roman" w:cs="Times New Roman"/>
        </w:rPr>
      </w:pPr>
      <w:r w:rsidRPr="00A56582">
        <w:rPr>
          <w:rFonts w:ascii="Times New Roman" w:hAnsi="Times New Roman" w:cs="Times New Roman"/>
        </w:rPr>
        <w:t>Personalized recommendation models trained on anonymized historical purchase and preference data.</w:t>
      </w:r>
    </w:p>
    <w:p w14:paraId="3B813B34" w14:textId="77777777" w:rsidR="00CA1953" w:rsidRPr="00A56582" w:rsidRDefault="00000000">
      <w:pPr>
        <w:pStyle w:val="ListNumber"/>
        <w:spacing w:after="40"/>
        <w:rPr>
          <w:rFonts w:ascii="Times New Roman" w:hAnsi="Times New Roman" w:cs="Times New Roman"/>
        </w:rPr>
      </w:pPr>
      <w:r w:rsidRPr="00A56582">
        <w:rPr>
          <w:rFonts w:ascii="Times New Roman" w:hAnsi="Times New Roman" w:cs="Times New Roman"/>
        </w:rPr>
        <w:t>Multi-language support for wider regional accessibility.</w:t>
      </w:r>
    </w:p>
    <w:p w14:paraId="67C916A6" w14:textId="77777777" w:rsidR="00CA1953" w:rsidRPr="00A56582" w:rsidRDefault="00000000">
      <w:pPr>
        <w:pStyle w:val="ListNumber"/>
        <w:spacing w:after="40"/>
        <w:rPr>
          <w:rFonts w:ascii="Times New Roman" w:hAnsi="Times New Roman" w:cs="Times New Roman"/>
        </w:rPr>
      </w:pPr>
      <w:r w:rsidRPr="00A56582">
        <w:rPr>
          <w:rFonts w:ascii="Times New Roman" w:hAnsi="Times New Roman" w:cs="Times New Roman"/>
        </w:rPr>
        <w:t>Cloud deployment, centralized backups, monitoring, and scalable media storage.</w:t>
      </w:r>
    </w:p>
    <w:p w14:paraId="2876D990" w14:textId="77777777" w:rsidR="00CA1953" w:rsidRPr="00A56582" w:rsidRDefault="00000000">
      <w:pPr>
        <w:pStyle w:val="ListNumber"/>
        <w:spacing w:after="40"/>
        <w:rPr>
          <w:rFonts w:ascii="Times New Roman" w:hAnsi="Times New Roman" w:cs="Times New Roman"/>
        </w:rPr>
      </w:pPr>
      <w:r w:rsidRPr="00A56582">
        <w:rPr>
          <w:rFonts w:ascii="Times New Roman" w:hAnsi="Times New Roman" w:cs="Times New Roman"/>
        </w:rPr>
        <w:t>Customer loyalty, coupons, membership, and automated marketing campaigns.</w:t>
      </w:r>
    </w:p>
    <w:p w14:paraId="72853B6E" w14:textId="77777777" w:rsidR="00CA1953" w:rsidRPr="00A56582" w:rsidRDefault="00000000">
      <w:pPr>
        <w:pStyle w:val="Heading1"/>
        <w:spacing w:before="160" w:after="100"/>
        <w:rPr>
          <w:rFonts w:ascii="Times New Roman" w:hAnsi="Times New Roman" w:cs="Times New Roman"/>
        </w:rPr>
      </w:pPr>
      <w:r w:rsidRPr="00A56582">
        <w:rPr>
          <w:rFonts w:ascii="Times New Roman" w:hAnsi="Times New Roman" w:cs="Times New Roman"/>
        </w:rPr>
        <w:t>12. References</w:t>
      </w:r>
    </w:p>
    <w:p w14:paraId="7C45EE28" w14:textId="77777777" w:rsidR="00CA1953" w:rsidRPr="00A56582" w:rsidRDefault="00000000">
      <w:pPr>
        <w:pStyle w:val="ListBullet"/>
        <w:rPr>
          <w:rFonts w:ascii="Times New Roman" w:hAnsi="Times New Roman" w:cs="Times New Roman"/>
        </w:rPr>
      </w:pPr>
      <w:r w:rsidRPr="00A56582">
        <w:rPr>
          <w:rFonts w:ascii="Times New Roman" w:hAnsi="Times New Roman" w:cs="Times New Roman"/>
        </w:rPr>
        <w:t>VisionEdge project source code and VisionEdge_SRS_Document.md supplied with the project ZIP.</w:t>
      </w:r>
    </w:p>
    <w:p w14:paraId="21CE76D5" w14:textId="77777777" w:rsidR="00CA1953" w:rsidRPr="00A56582" w:rsidRDefault="00000000">
      <w:pPr>
        <w:pStyle w:val="ListBullet"/>
        <w:rPr>
          <w:rFonts w:ascii="Times New Roman" w:hAnsi="Times New Roman" w:cs="Times New Roman"/>
        </w:rPr>
      </w:pPr>
      <w:r w:rsidRPr="00A56582">
        <w:rPr>
          <w:rFonts w:ascii="Times New Roman" w:hAnsi="Times New Roman" w:cs="Times New Roman"/>
        </w:rPr>
        <w:t>Flask Documentation — https://flask.palletsprojects.com/</w:t>
      </w:r>
    </w:p>
    <w:p w14:paraId="08B19E6D" w14:textId="77777777" w:rsidR="00CA1953" w:rsidRPr="00A56582" w:rsidRDefault="00000000">
      <w:pPr>
        <w:pStyle w:val="ListBullet"/>
        <w:rPr>
          <w:rFonts w:ascii="Times New Roman" w:hAnsi="Times New Roman" w:cs="Times New Roman"/>
        </w:rPr>
      </w:pPr>
      <w:r w:rsidRPr="00A56582">
        <w:rPr>
          <w:rFonts w:ascii="Times New Roman" w:hAnsi="Times New Roman" w:cs="Times New Roman"/>
        </w:rPr>
        <w:t>SQLAlchemy Documentation — https://docs.sqlalchemy.org/</w:t>
      </w:r>
    </w:p>
    <w:p w14:paraId="2117754B" w14:textId="77777777" w:rsidR="00CA1953" w:rsidRPr="00A56582" w:rsidRDefault="00000000">
      <w:pPr>
        <w:pStyle w:val="ListBullet"/>
        <w:rPr>
          <w:rFonts w:ascii="Times New Roman" w:hAnsi="Times New Roman" w:cs="Times New Roman"/>
        </w:rPr>
      </w:pPr>
      <w:r w:rsidRPr="00A56582">
        <w:rPr>
          <w:rFonts w:ascii="Times New Roman" w:hAnsi="Times New Roman" w:cs="Times New Roman"/>
        </w:rPr>
        <w:t>MySQL Documentation — https://dev.mysql.com/doc/</w:t>
      </w:r>
    </w:p>
    <w:p w14:paraId="1BFB92D8" w14:textId="77777777" w:rsidR="00CA1953" w:rsidRPr="00A56582" w:rsidRDefault="00000000">
      <w:pPr>
        <w:pStyle w:val="ListBullet"/>
        <w:rPr>
          <w:rFonts w:ascii="Times New Roman" w:hAnsi="Times New Roman" w:cs="Times New Roman"/>
        </w:rPr>
      </w:pPr>
      <w:r w:rsidRPr="00A56582">
        <w:rPr>
          <w:rFonts w:ascii="Times New Roman" w:hAnsi="Times New Roman" w:cs="Times New Roman"/>
        </w:rPr>
        <w:t>Google AI / Gemini Documentation — https://ai.google.dev/</w:t>
      </w:r>
    </w:p>
    <w:p w14:paraId="1D3D1EB8" w14:textId="77777777" w:rsidR="00CA1953" w:rsidRPr="00A56582" w:rsidRDefault="00000000">
      <w:pPr>
        <w:pStyle w:val="ListBullet"/>
        <w:rPr>
          <w:rFonts w:ascii="Times New Roman" w:hAnsi="Times New Roman" w:cs="Times New Roman"/>
        </w:rPr>
      </w:pPr>
      <w:r w:rsidRPr="00A56582">
        <w:rPr>
          <w:rFonts w:ascii="Times New Roman" w:hAnsi="Times New Roman" w:cs="Times New Roman"/>
        </w:rPr>
        <w:t>MediaPipe Documentation — https://ai.google.dev/edge/mediapipe/solutions/guide</w:t>
      </w:r>
    </w:p>
    <w:p w14:paraId="4CD03FCD" w14:textId="77777777" w:rsidR="00CA1953" w:rsidRPr="00A56582" w:rsidRDefault="00000000">
      <w:pPr>
        <w:pStyle w:val="ListBullet"/>
        <w:rPr>
          <w:rFonts w:ascii="Times New Roman" w:hAnsi="Times New Roman" w:cs="Times New Roman"/>
        </w:rPr>
      </w:pPr>
      <w:r w:rsidRPr="00A56582">
        <w:rPr>
          <w:rFonts w:ascii="Times New Roman" w:hAnsi="Times New Roman" w:cs="Times New Roman"/>
        </w:rPr>
        <w:t>MDN Web Docs — https://developer.mozilla.org/</w:t>
      </w:r>
    </w:p>
    <w:p w14:paraId="6C2C75D5" w14:textId="77777777" w:rsidR="00CA1953" w:rsidRPr="00A56582" w:rsidRDefault="00000000">
      <w:pPr>
        <w:pStyle w:val="ListBullet"/>
        <w:rPr>
          <w:rFonts w:ascii="Times New Roman" w:hAnsi="Times New Roman" w:cs="Times New Roman"/>
        </w:rPr>
      </w:pPr>
      <w:r w:rsidRPr="00A56582">
        <w:rPr>
          <w:rFonts w:ascii="Times New Roman" w:hAnsi="Times New Roman" w:cs="Times New Roman"/>
        </w:rPr>
        <w:t>Python Documentation — https://docs.python.org/3/</w:t>
      </w:r>
    </w:p>
    <w:p w14:paraId="00B16ED5" w14:textId="77777777" w:rsidR="00CA1953" w:rsidRPr="00A56582" w:rsidRDefault="00000000">
      <w:pPr>
        <w:pStyle w:val="ListBullet"/>
        <w:rPr>
          <w:rFonts w:ascii="Times New Roman" w:hAnsi="Times New Roman" w:cs="Times New Roman"/>
        </w:rPr>
      </w:pPr>
      <w:r w:rsidRPr="00A56582">
        <w:rPr>
          <w:rFonts w:ascii="Times New Roman" w:hAnsi="Times New Roman" w:cs="Times New Roman"/>
        </w:rPr>
        <w:t>Bootstrap Documentation — https://getbootstrap.com/docs/</w:t>
      </w:r>
    </w:p>
    <w:p w14:paraId="31F59DFF" w14:textId="77777777" w:rsidR="00CA1953" w:rsidRPr="00A56582" w:rsidRDefault="00000000">
      <w:pPr>
        <w:pStyle w:val="ListBullet"/>
        <w:rPr>
          <w:rFonts w:ascii="Times New Roman" w:hAnsi="Times New Roman" w:cs="Times New Roman"/>
        </w:rPr>
      </w:pPr>
      <w:r w:rsidRPr="00A56582">
        <w:rPr>
          <w:rFonts w:ascii="Times New Roman" w:hAnsi="Times New Roman" w:cs="Times New Roman"/>
        </w:rPr>
        <w:t>FPDF / ReportLab documentation as applicable to the project implementation.</w:t>
      </w:r>
    </w:p>
    <w:p w14:paraId="36BB1774" w14:textId="09BBF5D4" w:rsidR="00CA1953" w:rsidRPr="00A56582" w:rsidRDefault="00CA1953">
      <w:pPr>
        <w:rPr>
          <w:rFonts w:ascii="Times New Roman" w:hAnsi="Times New Roman" w:cs="Times New Roman"/>
        </w:rPr>
      </w:pPr>
    </w:p>
    <w:p w14:paraId="427F9DFC" w14:textId="77777777" w:rsidR="00CA1953" w:rsidRPr="00A56582" w:rsidRDefault="00000000">
      <w:pPr>
        <w:jc w:val="center"/>
        <w:rPr>
          <w:rFonts w:ascii="Times New Roman" w:hAnsi="Times New Roman" w:cs="Times New Roman"/>
        </w:rPr>
      </w:pPr>
      <w:r w:rsidRPr="00A56582">
        <w:rPr>
          <w:rFonts w:ascii="Times New Roman" w:hAnsi="Times New Roman" w:cs="Times New Roman"/>
          <w:b/>
          <w:sz w:val="32"/>
        </w:rPr>
        <w:t>END OF PROJECT REPORT</w:t>
      </w:r>
    </w:p>
    <w:p w14:paraId="34DCB0CD" w14:textId="77777777" w:rsidR="00CA1953" w:rsidRPr="00A56582" w:rsidRDefault="00000000">
      <w:pPr>
        <w:jc w:val="center"/>
        <w:rPr>
          <w:rFonts w:ascii="Times New Roman" w:hAnsi="Times New Roman" w:cs="Times New Roman"/>
        </w:rPr>
      </w:pPr>
      <w:r w:rsidRPr="00A56582">
        <w:rPr>
          <w:rFonts w:ascii="Times New Roman" w:hAnsi="Times New Roman" w:cs="Times New Roman"/>
          <w:sz w:val="22"/>
        </w:rPr>
        <w:t>VisionEdge — AI-Powered Optical Store Management &amp; Virtual Try-On System</w:t>
      </w:r>
    </w:p>
    <w:p w14:paraId="117783AA" w14:textId="77777777" w:rsidR="00CA1953" w:rsidRPr="00A56582" w:rsidRDefault="00000000">
      <w:pPr>
        <w:jc w:val="center"/>
        <w:rPr>
          <w:rFonts w:ascii="Times New Roman" w:hAnsi="Times New Roman" w:cs="Times New Roman"/>
        </w:rPr>
      </w:pPr>
      <w:r w:rsidRPr="00A56582">
        <w:rPr>
          <w:rFonts w:ascii="Times New Roman" w:hAnsi="Times New Roman" w:cs="Times New Roman"/>
          <w:sz w:val="20"/>
        </w:rPr>
        <w:t>Prepared for academic submission by Chaudhari Devanshu Dilipbhai (2504070100284)</w:t>
      </w:r>
    </w:p>
    <w:sectPr w:rsidR="00CA1953" w:rsidRPr="00A56582" w:rsidSect="00034616">
      <w:footerReference w:type="default" r:id="rId22"/>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66A4F" w14:textId="77777777" w:rsidR="00323D61" w:rsidRDefault="00323D61">
      <w:pPr>
        <w:spacing w:after="0" w:line="240" w:lineRule="auto"/>
      </w:pPr>
      <w:r>
        <w:separator/>
      </w:r>
    </w:p>
  </w:endnote>
  <w:endnote w:type="continuationSeparator" w:id="0">
    <w:p w14:paraId="0071C5B0" w14:textId="77777777" w:rsidR="00323D61" w:rsidRDefault="00323D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8080F" w14:textId="77777777" w:rsidR="00CA1953" w:rsidRDefault="00000000">
    <w:pPr>
      <w:pStyle w:val="Footer"/>
      <w:jc w:val="center"/>
    </w:pPr>
    <w:r>
      <w:t xml:space="preserve">Page </w:t>
    </w:r>
    <w:r>
      <w:fldChar w:fldCharType="begin"/>
    </w:r>
    <w:r>
      <w:instrText>PAGE</w:instrText>
    </w:r>
    <w:r>
      <w:fldChar w:fldCharType="separate"/>
    </w:r>
    <w:r w:rsidR="00A5658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AD7C7" w14:textId="77777777" w:rsidR="00323D61" w:rsidRDefault="00323D61">
      <w:pPr>
        <w:spacing w:after="0" w:line="240" w:lineRule="auto"/>
      </w:pPr>
      <w:r>
        <w:separator/>
      </w:r>
    </w:p>
  </w:footnote>
  <w:footnote w:type="continuationSeparator" w:id="0">
    <w:p w14:paraId="3F53CB36" w14:textId="77777777" w:rsidR="00323D61" w:rsidRDefault="00323D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626627">
    <w:abstractNumId w:val="8"/>
  </w:num>
  <w:num w:numId="2" w16cid:durableId="895508929">
    <w:abstractNumId w:val="6"/>
  </w:num>
  <w:num w:numId="3" w16cid:durableId="449200835">
    <w:abstractNumId w:val="5"/>
  </w:num>
  <w:num w:numId="4" w16cid:durableId="1677344739">
    <w:abstractNumId w:val="4"/>
  </w:num>
  <w:num w:numId="5" w16cid:durableId="533619010">
    <w:abstractNumId w:val="7"/>
  </w:num>
  <w:num w:numId="6" w16cid:durableId="48384775">
    <w:abstractNumId w:val="3"/>
  </w:num>
  <w:num w:numId="7" w16cid:durableId="1564220332">
    <w:abstractNumId w:val="2"/>
  </w:num>
  <w:num w:numId="8" w16cid:durableId="1929995979">
    <w:abstractNumId w:val="1"/>
  </w:num>
  <w:num w:numId="9" w16cid:durableId="1717852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111B"/>
    <w:rsid w:val="0029639D"/>
    <w:rsid w:val="00323D61"/>
    <w:rsid w:val="00326F90"/>
    <w:rsid w:val="0094482C"/>
    <w:rsid w:val="00A56582"/>
    <w:rsid w:val="00AA1D8D"/>
    <w:rsid w:val="00AF5D0B"/>
    <w:rsid w:val="00B47730"/>
    <w:rsid w:val="00CA1953"/>
    <w:rsid w:val="00CA4A62"/>
    <w:rsid w:val="00CB0664"/>
    <w:rsid w:val="00EA45A7"/>
    <w:rsid w:val="00F90B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6E366A"/>
  <w14:defaultImageDpi w14:val="300"/>
  <w15:docId w15:val="{B0E6153D-68C3-44F4-AD69-4833F9B5E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D0B"/>
    <w:pPr>
      <w:spacing w:after="100"/>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399</TotalTime>
  <Pages>1</Pages>
  <Words>4577</Words>
  <Characters>26093</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RAVAL UMANG</cp:lastModifiedBy>
  <cp:revision>6</cp:revision>
  <dcterms:created xsi:type="dcterms:W3CDTF">2013-12-23T23:15:00Z</dcterms:created>
  <dcterms:modified xsi:type="dcterms:W3CDTF">2026-08-18T17:07:00Z</dcterms:modified>
  <cp:category/>
</cp:coreProperties>
</file>